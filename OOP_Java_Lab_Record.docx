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B24FF" w14:textId="77777777" w:rsidR="002C22C5" w:rsidRDefault="002C22C5">
      <w:pPr>
        <w:spacing w:after="80"/>
      </w:pPr>
    </w:p>
    <w:p w14:paraId="31572CDE" w14:textId="77FA860B" w:rsidR="002C22C5" w:rsidRDefault="005A7411">
      <w:pPr>
        <w:spacing w:after="80"/>
      </w:pPr>
      <w:r>
        <w:rPr>
          <w:noProof/>
        </w:rPr>
        <w:drawing>
          <wp:inline distT="0" distB="0" distL="0" distR="0" wp14:anchorId="60F551CD" wp14:editId="42C3885F">
            <wp:extent cx="6042660" cy="2352674"/>
            <wp:effectExtent l="0" t="0" r="0" b="0"/>
            <wp:docPr id="80279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92351" name="Picture 802792351"/>
                    <pic:cNvPicPr/>
                  </pic:nvPicPr>
                  <pic:blipFill>
                    <a:blip r:embed="rId8"/>
                    <a:stretch>
                      <a:fillRect/>
                    </a:stretch>
                  </pic:blipFill>
                  <pic:spPr>
                    <a:xfrm>
                      <a:off x="0" y="0"/>
                      <a:ext cx="6081084" cy="2367634"/>
                    </a:xfrm>
                    <a:prstGeom prst="rect">
                      <a:avLst/>
                    </a:prstGeom>
                  </pic:spPr>
                </pic:pic>
              </a:graphicData>
            </a:graphic>
          </wp:inline>
        </w:drawing>
      </w:r>
    </w:p>
    <w:p w14:paraId="78611F81" w14:textId="77777777" w:rsidR="002C22C5" w:rsidRDefault="002C22C5">
      <w:pPr>
        <w:spacing w:after="80"/>
      </w:pPr>
    </w:p>
    <w:p w14:paraId="4102966B" w14:textId="77777777" w:rsidR="002C22C5" w:rsidRDefault="002C22C5">
      <w:pPr>
        <w:spacing w:after="80"/>
      </w:pPr>
    </w:p>
    <w:p w14:paraId="1B5158C5" w14:textId="5E030E42" w:rsidR="002C22C5" w:rsidRDefault="005A7411">
      <w:pPr>
        <w:spacing w:after="80"/>
        <w:rPr>
          <w:sz w:val="28"/>
          <w:szCs w:val="28"/>
        </w:rPr>
      </w:pPr>
      <w:r>
        <w:rPr>
          <w:sz w:val="28"/>
          <w:szCs w:val="28"/>
        </w:rPr>
        <w:t xml:space="preserve">           </w:t>
      </w:r>
      <w:proofErr w:type="gramStart"/>
      <w:r>
        <w:rPr>
          <w:sz w:val="28"/>
          <w:szCs w:val="28"/>
        </w:rPr>
        <w:t>NAME :</w:t>
      </w:r>
      <w:proofErr w:type="gramEnd"/>
      <w:r>
        <w:rPr>
          <w:sz w:val="28"/>
          <w:szCs w:val="28"/>
        </w:rPr>
        <w:t xml:space="preserve"> HILLARY HARUZIVI</w:t>
      </w:r>
    </w:p>
    <w:p w14:paraId="1B67B6BF" w14:textId="77777777" w:rsidR="005A7411" w:rsidRDefault="005A7411">
      <w:pPr>
        <w:spacing w:after="80"/>
        <w:rPr>
          <w:sz w:val="28"/>
          <w:szCs w:val="28"/>
        </w:rPr>
      </w:pPr>
    </w:p>
    <w:p w14:paraId="0C1BD7A4" w14:textId="77777777" w:rsidR="005A7411" w:rsidRDefault="005A7411">
      <w:pPr>
        <w:spacing w:after="80"/>
        <w:rPr>
          <w:sz w:val="28"/>
          <w:szCs w:val="28"/>
        </w:rPr>
      </w:pPr>
      <w:r>
        <w:rPr>
          <w:sz w:val="28"/>
          <w:szCs w:val="28"/>
        </w:rPr>
        <w:t xml:space="preserve">           REG </w:t>
      </w:r>
      <w:proofErr w:type="gramStart"/>
      <w:r>
        <w:rPr>
          <w:sz w:val="28"/>
          <w:szCs w:val="28"/>
        </w:rPr>
        <w:t>NUMBER :</w:t>
      </w:r>
      <w:proofErr w:type="gramEnd"/>
      <w:r>
        <w:rPr>
          <w:sz w:val="28"/>
          <w:szCs w:val="28"/>
        </w:rPr>
        <w:t xml:space="preserve"> H250167A</w:t>
      </w:r>
    </w:p>
    <w:p w14:paraId="3E73D477" w14:textId="77777777" w:rsidR="00721020" w:rsidRDefault="00721020">
      <w:pPr>
        <w:spacing w:after="80"/>
        <w:rPr>
          <w:sz w:val="28"/>
          <w:szCs w:val="28"/>
        </w:rPr>
      </w:pPr>
    </w:p>
    <w:p w14:paraId="38ECEA82" w14:textId="0C96C61A" w:rsidR="00721020" w:rsidRDefault="00721020">
      <w:pPr>
        <w:spacing w:after="80"/>
        <w:rPr>
          <w:sz w:val="28"/>
          <w:szCs w:val="28"/>
        </w:rPr>
      </w:pPr>
      <w:r>
        <w:rPr>
          <w:sz w:val="28"/>
          <w:szCs w:val="28"/>
        </w:rPr>
        <w:t xml:space="preserve">           DEPARTMENT : SOFTWARE ENGINEERING</w:t>
      </w:r>
    </w:p>
    <w:p w14:paraId="7A8C2FCE" w14:textId="77777777" w:rsidR="005A7411" w:rsidRDefault="005A7411">
      <w:pPr>
        <w:spacing w:after="80"/>
        <w:rPr>
          <w:sz w:val="28"/>
          <w:szCs w:val="28"/>
        </w:rPr>
      </w:pPr>
    </w:p>
    <w:p w14:paraId="7DB242BA" w14:textId="25C8F731" w:rsidR="005A7411" w:rsidRPr="005A7411" w:rsidRDefault="005A7411">
      <w:pPr>
        <w:spacing w:after="80"/>
        <w:rPr>
          <w:sz w:val="28"/>
          <w:szCs w:val="28"/>
        </w:rPr>
      </w:pPr>
      <w:r>
        <w:rPr>
          <w:sz w:val="28"/>
          <w:szCs w:val="28"/>
        </w:rPr>
        <w:t xml:space="preserve">           </w:t>
      </w:r>
      <w:r w:rsidR="00721020">
        <w:rPr>
          <w:sz w:val="28"/>
          <w:szCs w:val="28"/>
        </w:rPr>
        <w:t>OOP JAVA LAB RECORD</w:t>
      </w:r>
      <w:r>
        <w:rPr>
          <w:sz w:val="28"/>
          <w:szCs w:val="28"/>
        </w:rPr>
        <w:t xml:space="preserve"> </w:t>
      </w:r>
    </w:p>
    <w:p w14:paraId="5385D5AE" w14:textId="77777777" w:rsidR="002C22C5" w:rsidRDefault="00000000">
      <w:r>
        <w:br w:type="page"/>
      </w:r>
    </w:p>
    <w:p w14:paraId="50635B89" w14:textId="77777777" w:rsidR="002C22C5" w:rsidRDefault="00000000">
      <w:pPr>
        <w:pStyle w:val="Heading1"/>
      </w:pPr>
      <w:r>
        <w:lastRenderedPageBreak/>
        <w:t>Lab 1: Classes and Objects</w:t>
      </w:r>
    </w:p>
    <w:p w14:paraId="0EBB831F" w14:textId="77777777" w:rsidR="002C22C5" w:rsidRDefault="00000000">
      <w:pPr>
        <w:keepNext/>
        <w:spacing w:before="80" w:after="20"/>
      </w:pPr>
      <w:r>
        <w:rPr>
          <w:b/>
          <w:color w:val="555555"/>
          <w:sz w:val="19"/>
        </w:rPr>
        <w:t>Objectives</w:t>
      </w:r>
    </w:p>
    <w:p w14:paraId="4AA1E266" w14:textId="77777777" w:rsidR="002C22C5" w:rsidRDefault="00000000">
      <w:pPr>
        <w:pStyle w:val="ListBullet"/>
        <w:spacing w:after="20"/>
      </w:pPr>
      <w:r>
        <w:t>Define a class with fields and methods.</w:t>
      </w:r>
    </w:p>
    <w:p w14:paraId="3F774E5A" w14:textId="77777777" w:rsidR="002C22C5" w:rsidRDefault="00000000">
      <w:pPr>
        <w:pStyle w:val="ListBullet"/>
        <w:spacing w:after="20"/>
      </w:pPr>
      <w:r>
        <w:t>Create objects with new and use the dot operator.</w:t>
      </w:r>
    </w:p>
    <w:p w14:paraId="5F05B0BB" w14:textId="77777777" w:rsidR="002C22C5" w:rsidRDefault="00000000">
      <w:pPr>
        <w:pStyle w:val="ListBullet"/>
        <w:spacing w:after="20"/>
      </w:pPr>
      <w:r>
        <w:t>Understand references, aliasing and null.</w:t>
      </w:r>
    </w:p>
    <w:p w14:paraId="7859CE32" w14:textId="77777777" w:rsidR="002C22C5" w:rsidRDefault="00000000">
      <w:pPr>
        <w:pStyle w:val="Heading2"/>
      </w:pPr>
      <w:r>
        <w:t>Exercise 1 (Basic): Car class with display()</w:t>
      </w:r>
    </w:p>
    <w:p w14:paraId="28485352" w14:textId="77777777" w:rsidR="002C22C5" w:rsidRDefault="00000000">
      <w:pPr>
        <w:keepNext/>
        <w:spacing w:before="80" w:after="20"/>
      </w:pPr>
      <w:r>
        <w:rPr>
          <w:b/>
          <w:color w:val="555555"/>
          <w:sz w:val="19"/>
        </w:rPr>
        <w:t>Explanation</w:t>
      </w:r>
    </w:p>
    <w:p w14:paraId="79B12DB4" w14:textId="77777777" w:rsidR="002C22C5" w:rsidRDefault="00000000">
      <w:pPr>
        <w:spacing w:after="80"/>
      </w:pPr>
      <w:r>
        <w:t>A Car has brand, year and mileage fields and a display() method. Three Car objects are created and printed by looping over an array.</w:t>
      </w:r>
    </w:p>
    <w:p w14:paraId="1D334615" w14:textId="77777777" w:rsidR="002C22C5" w:rsidRDefault="00000000">
      <w:pPr>
        <w:keepNext/>
        <w:spacing w:before="80" w:after="20"/>
      </w:pPr>
      <w:r>
        <w:rPr>
          <w:b/>
          <w:color w:val="555555"/>
          <w:sz w:val="19"/>
        </w:rPr>
        <w:t>Code: Car.java</w:t>
      </w:r>
    </w:p>
    <w:p w14:paraId="5314587D" w14:textId="77777777" w:rsidR="002C22C5" w:rsidRDefault="00000000">
      <w:pPr>
        <w:shd w:val="clear" w:color="auto" w:fill="F3F3F3"/>
        <w:spacing w:after="120"/>
        <w:ind w:left="57"/>
      </w:pPr>
      <w:r>
        <w:rPr>
          <w:rFonts w:ascii="Consolas" w:eastAsia="Consolas" w:hAnsi="Consolas"/>
          <w:sz w:val="16"/>
        </w:rPr>
        <w:t>/** Lab 1, Exercises 1 &amp; 2: Car class with display() and isAntique(). */</w:t>
      </w:r>
      <w:r>
        <w:rPr>
          <w:rFonts w:ascii="Consolas" w:eastAsia="Consolas" w:hAnsi="Consolas"/>
          <w:sz w:val="16"/>
        </w:rPr>
        <w:br/>
        <w:t>public class Car {</w:t>
      </w:r>
      <w:r>
        <w:rPr>
          <w:rFonts w:ascii="Consolas" w:eastAsia="Consolas" w:hAnsi="Consolas"/>
          <w:sz w:val="16"/>
        </w:rPr>
        <w:br/>
        <w:t xml:space="preserve">    // State of every Car object</w:t>
      </w:r>
      <w:r>
        <w:rPr>
          <w:rFonts w:ascii="Consolas" w:eastAsia="Consolas" w:hAnsi="Consolas"/>
          <w:sz w:val="16"/>
        </w:rPr>
        <w:br/>
        <w:t xml:space="preserve">    String brand;</w:t>
      </w:r>
      <w:r>
        <w:rPr>
          <w:rFonts w:ascii="Consolas" w:eastAsia="Consolas" w:hAnsi="Consolas"/>
          <w:sz w:val="16"/>
        </w:rPr>
        <w:br/>
        <w:t xml:space="preserve">    int year;</w:t>
      </w:r>
      <w:r>
        <w:rPr>
          <w:rFonts w:ascii="Consolas" w:eastAsia="Consolas" w:hAnsi="Consolas"/>
          <w:sz w:val="16"/>
        </w:rPr>
        <w:br/>
        <w:t xml:space="preserve">    double mileage;</w:t>
      </w:r>
      <w:r>
        <w:rPr>
          <w:rFonts w:ascii="Consolas" w:eastAsia="Consolas" w:hAnsi="Consolas"/>
          <w:sz w:val="16"/>
        </w:rPr>
        <w:br/>
        <w:t xml:space="preserve"> </w:t>
      </w:r>
      <w:r>
        <w:rPr>
          <w:rFonts w:ascii="Consolas" w:eastAsia="Consolas" w:hAnsi="Consolas"/>
          <w:sz w:val="16"/>
        </w:rPr>
        <w:br/>
        <w:t xml:space="preserve">    Car(String brand, int year, double mileage) {</w:t>
      </w:r>
      <w:r>
        <w:rPr>
          <w:rFonts w:ascii="Consolas" w:eastAsia="Consolas" w:hAnsi="Consolas"/>
          <w:sz w:val="16"/>
        </w:rPr>
        <w:br/>
        <w:t xml:space="preserve">        this.brand = brand;</w:t>
      </w:r>
      <w:r>
        <w:rPr>
          <w:rFonts w:ascii="Consolas" w:eastAsia="Consolas" w:hAnsi="Consolas"/>
          <w:sz w:val="16"/>
        </w:rPr>
        <w:br/>
        <w:t xml:space="preserve">        this.year = year;</w:t>
      </w:r>
      <w:r>
        <w:rPr>
          <w:rFonts w:ascii="Consolas" w:eastAsia="Consolas" w:hAnsi="Consolas"/>
          <w:sz w:val="16"/>
        </w:rPr>
        <w:br/>
        <w:t xml:space="preserve">        this.mileage = mileage;</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void display() {</w:t>
      </w:r>
      <w:r>
        <w:rPr>
          <w:rFonts w:ascii="Consolas" w:eastAsia="Consolas" w:hAnsi="Consolas"/>
          <w:sz w:val="16"/>
        </w:rPr>
        <w:br/>
        <w:t xml:space="preserve">        System.out.println("Brand: " + brand + ", Year: " + year + ", Mileage: " + mileage + " km");</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 Exercise 2: a car is antique when it is more than 25 years old</w:t>
      </w:r>
      <w:r>
        <w:rPr>
          <w:rFonts w:ascii="Consolas" w:eastAsia="Consolas" w:hAnsi="Consolas"/>
          <w:sz w:val="16"/>
        </w:rPr>
        <w:br/>
        <w:t xml:space="preserve">    boolean isAntique() {</w:t>
      </w:r>
      <w:r>
        <w:rPr>
          <w:rFonts w:ascii="Consolas" w:eastAsia="Consolas" w:hAnsi="Consolas"/>
          <w:sz w:val="16"/>
        </w:rPr>
        <w:br/>
        <w:t xml:space="preserve">        int currentYear = java.time.Year.now().getValue();</w:t>
      </w:r>
      <w:r>
        <w:rPr>
          <w:rFonts w:ascii="Consolas" w:eastAsia="Consolas" w:hAnsi="Consolas"/>
          <w:sz w:val="16"/>
        </w:rPr>
        <w:br/>
        <w:t xml:space="preserve">        return (currentYear - year) &gt; 25;</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static void main(String[] args) {</w:t>
      </w:r>
      <w:r>
        <w:rPr>
          <w:rFonts w:ascii="Consolas" w:eastAsia="Consolas" w:hAnsi="Consolas"/>
          <w:sz w:val="16"/>
        </w:rPr>
        <w:br/>
        <w:t xml:space="preserve">        Car c1 = new Car("Toyota", 1995, 250000);</w:t>
      </w:r>
      <w:r>
        <w:rPr>
          <w:rFonts w:ascii="Consolas" w:eastAsia="Consolas" w:hAnsi="Consolas"/>
          <w:sz w:val="16"/>
        </w:rPr>
        <w:br/>
        <w:t xml:space="preserve">        Car c2 = new Car("Honda", 2015, 98000.5);</w:t>
      </w:r>
      <w:r>
        <w:rPr>
          <w:rFonts w:ascii="Consolas" w:eastAsia="Consolas" w:hAnsi="Consolas"/>
          <w:sz w:val="16"/>
        </w:rPr>
        <w:br/>
        <w:t xml:space="preserve">        Car c3 = new Car("Mazda", 2022, 15000);</w:t>
      </w:r>
      <w:r>
        <w:rPr>
          <w:rFonts w:ascii="Consolas" w:eastAsia="Consolas" w:hAnsi="Consolas"/>
          <w:sz w:val="16"/>
        </w:rPr>
        <w:br/>
        <w:t xml:space="preserve">        Car[] cars = {c1, c2, c3};</w:t>
      </w:r>
      <w:r>
        <w:rPr>
          <w:rFonts w:ascii="Consolas" w:eastAsia="Consolas" w:hAnsi="Consolas"/>
          <w:sz w:val="16"/>
        </w:rPr>
        <w:br/>
        <w:t xml:space="preserve">        for (Car c : cars) {</w:t>
      </w:r>
      <w:r>
        <w:rPr>
          <w:rFonts w:ascii="Consolas" w:eastAsia="Consolas" w:hAnsi="Consolas"/>
          <w:sz w:val="16"/>
        </w:rPr>
        <w:br/>
        <w:t xml:space="preserve">            c.display();</w:t>
      </w:r>
      <w:r>
        <w:rPr>
          <w:rFonts w:ascii="Consolas" w:eastAsia="Consolas" w:hAnsi="Consolas"/>
          <w:sz w:val="16"/>
        </w:rPr>
        <w:br/>
        <w:t xml:space="preserve">            System.out.println("  Antique? " + c.isAntique());</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4E938A7A" w14:textId="77777777" w:rsidR="002C22C5" w:rsidRDefault="00000000">
      <w:pPr>
        <w:keepNext/>
        <w:spacing w:before="80" w:after="20"/>
      </w:pPr>
      <w:r>
        <w:rPr>
          <w:b/>
          <w:color w:val="555555"/>
          <w:sz w:val="19"/>
        </w:rPr>
        <w:lastRenderedPageBreak/>
        <w:t>Output: java Car</w:t>
      </w:r>
    </w:p>
    <w:p w14:paraId="0D3446B6" w14:textId="77777777" w:rsidR="002C22C5" w:rsidRDefault="00000000">
      <w:pPr>
        <w:spacing w:after="120"/>
      </w:pPr>
      <w:r>
        <w:rPr>
          <w:noProof/>
        </w:rPr>
        <w:drawing>
          <wp:inline distT="0" distB="0" distL="0" distR="0" wp14:anchorId="09C74A51" wp14:editId="3D7AAB1D">
            <wp:extent cx="6035040" cy="30718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6_Car.png"/>
                    <pic:cNvPicPr/>
                  </pic:nvPicPr>
                  <pic:blipFill>
                    <a:blip r:embed="rId9"/>
                    <a:stretch>
                      <a:fillRect/>
                    </a:stretch>
                  </pic:blipFill>
                  <pic:spPr>
                    <a:xfrm>
                      <a:off x="0" y="0"/>
                      <a:ext cx="6035040" cy="3071835"/>
                    </a:xfrm>
                    <a:prstGeom prst="rect">
                      <a:avLst/>
                    </a:prstGeom>
                  </pic:spPr>
                </pic:pic>
              </a:graphicData>
            </a:graphic>
          </wp:inline>
        </w:drawing>
      </w:r>
    </w:p>
    <w:p w14:paraId="2989662C" w14:textId="77777777" w:rsidR="002C22C5" w:rsidRDefault="00000000">
      <w:pPr>
        <w:pStyle w:val="Heading2"/>
      </w:pPr>
      <w:r>
        <w:t>Exercise 2 (Basic): isAntique()</w:t>
      </w:r>
    </w:p>
    <w:p w14:paraId="1721665A" w14:textId="77777777" w:rsidR="002C22C5" w:rsidRDefault="00000000">
      <w:pPr>
        <w:keepNext/>
        <w:spacing w:before="80" w:after="20"/>
      </w:pPr>
      <w:r>
        <w:rPr>
          <w:b/>
          <w:color w:val="555555"/>
          <w:sz w:val="19"/>
        </w:rPr>
        <w:t>Explanation</w:t>
      </w:r>
    </w:p>
    <w:p w14:paraId="77603F4B" w14:textId="77777777" w:rsidR="002C22C5" w:rsidRDefault="00000000">
      <w:pPr>
        <w:spacing w:after="80"/>
      </w:pPr>
      <w:r>
        <w:t>isAntique() compares the current year (from java.time.Year) with the car's year and returns true when the difference is more than 25. The 1995 Toyota is antique; the others are not. (Same file as Exercise 1.)</w:t>
      </w:r>
    </w:p>
    <w:p w14:paraId="42690DB7" w14:textId="77777777" w:rsidR="002C22C5" w:rsidRDefault="00000000">
      <w:pPr>
        <w:spacing w:after="80"/>
      </w:pPr>
      <w:r>
        <w:rPr>
          <w:i/>
          <w:sz w:val="19"/>
        </w:rPr>
        <w:t>Code: Car.java (listed under Exercise 1 above).</w:t>
      </w:r>
    </w:p>
    <w:p w14:paraId="53400DDB" w14:textId="77777777" w:rsidR="002C22C5" w:rsidRDefault="00000000">
      <w:pPr>
        <w:pStyle w:val="Heading2"/>
      </w:pPr>
      <w:r>
        <w:t>Exercise 3 (Intermediate): Rectangle: area, perimeter, largest of five</w:t>
      </w:r>
    </w:p>
    <w:p w14:paraId="5B60655F" w14:textId="77777777" w:rsidR="002C22C5" w:rsidRDefault="00000000">
      <w:pPr>
        <w:keepNext/>
        <w:spacing w:before="80" w:after="20"/>
      </w:pPr>
      <w:r>
        <w:rPr>
          <w:b/>
          <w:color w:val="555555"/>
          <w:sz w:val="19"/>
        </w:rPr>
        <w:t>Explanation</w:t>
      </w:r>
    </w:p>
    <w:p w14:paraId="1C1DCD0C" w14:textId="77777777" w:rsidR="002C22C5" w:rsidRDefault="00000000">
      <w:pPr>
        <w:spacing w:after="80"/>
      </w:pPr>
      <w:r>
        <w:t>area() and perimeter() are instance methods. A simple loop tracks the Rectangle with the largest area in an array of five.</w:t>
      </w:r>
    </w:p>
    <w:p w14:paraId="3E500F8A" w14:textId="77777777" w:rsidR="002C22C5" w:rsidRDefault="00000000">
      <w:pPr>
        <w:keepNext/>
        <w:spacing w:before="80" w:after="20"/>
      </w:pPr>
      <w:r>
        <w:rPr>
          <w:b/>
          <w:color w:val="555555"/>
          <w:sz w:val="19"/>
        </w:rPr>
        <w:t>Code: Rectangle.java</w:t>
      </w:r>
    </w:p>
    <w:p w14:paraId="2070F43B" w14:textId="77777777" w:rsidR="002C22C5" w:rsidRDefault="00000000">
      <w:pPr>
        <w:shd w:val="clear" w:color="auto" w:fill="F3F3F3"/>
        <w:spacing w:after="120"/>
        <w:ind w:left="57"/>
      </w:pPr>
      <w:r>
        <w:rPr>
          <w:rFonts w:ascii="Consolas" w:eastAsia="Consolas" w:hAnsi="Consolas"/>
          <w:sz w:val="16"/>
        </w:rPr>
        <w:t>/** Lab 1, Exercises 3 &amp; 4: Rectangle, largest area, and aliasing. */</w:t>
      </w:r>
      <w:r>
        <w:rPr>
          <w:rFonts w:ascii="Consolas" w:eastAsia="Consolas" w:hAnsi="Consolas"/>
          <w:sz w:val="16"/>
        </w:rPr>
        <w:br/>
        <w:t>public class Rectangle {</w:t>
      </w:r>
      <w:r>
        <w:rPr>
          <w:rFonts w:ascii="Consolas" w:eastAsia="Consolas" w:hAnsi="Consolas"/>
          <w:sz w:val="16"/>
        </w:rPr>
        <w:br/>
        <w:t xml:space="preserve">    double width;</w:t>
      </w:r>
      <w:r>
        <w:rPr>
          <w:rFonts w:ascii="Consolas" w:eastAsia="Consolas" w:hAnsi="Consolas"/>
          <w:sz w:val="16"/>
        </w:rPr>
        <w:br/>
        <w:t xml:space="preserve">    double height;</w:t>
      </w:r>
      <w:r>
        <w:rPr>
          <w:rFonts w:ascii="Consolas" w:eastAsia="Consolas" w:hAnsi="Consolas"/>
          <w:sz w:val="16"/>
        </w:rPr>
        <w:br/>
        <w:t xml:space="preserve"> </w:t>
      </w:r>
      <w:r>
        <w:rPr>
          <w:rFonts w:ascii="Consolas" w:eastAsia="Consolas" w:hAnsi="Consolas"/>
          <w:sz w:val="16"/>
        </w:rPr>
        <w:br/>
        <w:t xml:space="preserve">    Rectangle(double width, double height) {</w:t>
      </w:r>
      <w:r>
        <w:rPr>
          <w:rFonts w:ascii="Consolas" w:eastAsia="Consolas" w:hAnsi="Consolas"/>
          <w:sz w:val="16"/>
        </w:rPr>
        <w:br/>
        <w:t xml:space="preserve">        this.width = width;</w:t>
      </w:r>
      <w:r>
        <w:rPr>
          <w:rFonts w:ascii="Consolas" w:eastAsia="Consolas" w:hAnsi="Consolas"/>
          <w:sz w:val="16"/>
        </w:rPr>
        <w:br/>
        <w:t xml:space="preserve">        this.height = height;</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double area() { return width * height; }</w:t>
      </w:r>
      <w:r>
        <w:rPr>
          <w:rFonts w:ascii="Consolas" w:eastAsia="Consolas" w:hAnsi="Consolas"/>
          <w:sz w:val="16"/>
        </w:rPr>
        <w:br/>
        <w:t xml:space="preserve">    double perimeter() { return 2 * (width + height); }</w:t>
      </w:r>
      <w:r>
        <w:rPr>
          <w:rFonts w:ascii="Consolas" w:eastAsia="Consolas" w:hAnsi="Consolas"/>
          <w:sz w:val="16"/>
        </w:rPr>
        <w:br/>
        <w:t xml:space="preserve"> </w:t>
      </w:r>
      <w:r>
        <w:rPr>
          <w:rFonts w:ascii="Consolas" w:eastAsia="Consolas" w:hAnsi="Consolas"/>
          <w:sz w:val="16"/>
        </w:rPr>
        <w:br/>
        <w:t xml:space="preserve">    @Override</w:t>
      </w:r>
      <w:r>
        <w:rPr>
          <w:rFonts w:ascii="Consolas" w:eastAsia="Consolas" w:hAnsi="Consolas"/>
          <w:sz w:val="16"/>
        </w:rPr>
        <w:br/>
        <w:t xml:space="preserve">    public String toString() {</w:t>
      </w:r>
      <w:r>
        <w:rPr>
          <w:rFonts w:ascii="Consolas" w:eastAsia="Consolas" w:hAnsi="Consolas"/>
          <w:sz w:val="16"/>
        </w:rPr>
        <w:br/>
        <w:t xml:space="preserve">        return "Rectangle[" + width + " x " + height + ", area=" + area() + ", perimeter=" + perimeter() + "]";</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static void main(String[] args) {</w:t>
      </w:r>
      <w:r>
        <w:rPr>
          <w:rFonts w:ascii="Consolas" w:eastAsia="Consolas" w:hAnsi="Consolas"/>
          <w:sz w:val="16"/>
        </w:rPr>
        <w:br/>
        <w:t xml:space="preserve">        // Exercise 3: array of 5 rectangles, print the one with the largest area</w:t>
      </w:r>
      <w:r>
        <w:rPr>
          <w:rFonts w:ascii="Consolas" w:eastAsia="Consolas" w:hAnsi="Consolas"/>
          <w:sz w:val="16"/>
        </w:rPr>
        <w:br/>
        <w:t xml:space="preserve">        Rectangle[] rects = {</w:t>
      </w:r>
      <w:r>
        <w:rPr>
          <w:rFonts w:ascii="Consolas" w:eastAsia="Consolas" w:hAnsi="Consolas"/>
          <w:sz w:val="16"/>
        </w:rPr>
        <w:br/>
        <w:t xml:space="preserve">            new Rectangle(2, 3), new Rectangle(5, 4), new Rectangle(1.5, 10),</w:t>
      </w:r>
      <w:r>
        <w:rPr>
          <w:rFonts w:ascii="Consolas" w:eastAsia="Consolas" w:hAnsi="Consolas"/>
          <w:sz w:val="16"/>
        </w:rPr>
        <w:br/>
        <w:t xml:space="preserve">            new Rectangle(6, 6), new Rectangle(3, 2)</w:t>
      </w:r>
      <w:r>
        <w:rPr>
          <w:rFonts w:ascii="Consolas" w:eastAsia="Consolas" w:hAnsi="Consolas"/>
          <w:sz w:val="16"/>
        </w:rPr>
        <w:br/>
        <w:t xml:space="preserve">        };</w:t>
      </w:r>
      <w:r>
        <w:rPr>
          <w:rFonts w:ascii="Consolas" w:eastAsia="Consolas" w:hAnsi="Consolas"/>
          <w:sz w:val="16"/>
        </w:rPr>
        <w:br/>
        <w:t xml:space="preserve">        Rectangle largest = rects[0];</w:t>
      </w:r>
      <w:r>
        <w:rPr>
          <w:rFonts w:ascii="Consolas" w:eastAsia="Consolas" w:hAnsi="Consolas"/>
          <w:sz w:val="16"/>
        </w:rPr>
        <w:br/>
      </w:r>
      <w:r>
        <w:rPr>
          <w:rFonts w:ascii="Consolas" w:eastAsia="Consolas" w:hAnsi="Consolas"/>
          <w:sz w:val="16"/>
        </w:rPr>
        <w:lastRenderedPageBreak/>
        <w:t xml:space="preserve">        for (Rectangle r : rects) {</w:t>
      </w:r>
      <w:r>
        <w:rPr>
          <w:rFonts w:ascii="Consolas" w:eastAsia="Consolas" w:hAnsi="Consolas"/>
          <w:sz w:val="16"/>
        </w:rPr>
        <w:br/>
        <w:t xml:space="preserve">            if (r.area() &gt; largest.area()) largest = r;</w:t>
      </w:r>
      <w:r>
        <w:rPr>
          <w:rFonts w:ascii="Consolas" w:eastAsia="Consolas" w:hAnsi="Consolas"/>
          <w:sz w:val="16"/>
        </w:rPr>
        <w:br/>
        <w:t xml:space="preserve">        }</w:t>
      </w:r>
      <w:r>
        <w:rPr>
          <w:rFonts w:ascii="Consolas" w:eastAsia="Consolas" w:hAnsi="Consolas"/>
          <w:sz w:val="16"/>
        </w:rPr>
        <w:br/>
        <w:t xml:space="preserve">        System.out.println("Largest: " + largest);</w:t>
      </w:r>
      <w:r>
        <w:rPr>
          <w:rFonts w:ascii="Consolas" w:eastAsia="Consolas" w:hAnsi="Consolas"/>
          <w:sz w:val="16"/>
        </w:rPr>
        <w:br/>
        <w:t xml:space="preserve"> </w:t>
      </w:r>
      <w:r>
        <w:rPr>
          <w:rFonts w:ascii="Consolas" w:eastAsia="Consolas" w:hAnsi="Consolas"/>
          <w:sz w:val="16"/>
        </w:rPr>
        <w:br/>
        <w:t xml:space="preserve">        // Exercise 4: aliasing. PREDICTION: r1.width prints 99.0 because r2 and r1</w:t>
      </w:r>
      <w:r>
        <w:rPr>
          <w:rFonts w:ascii="Consolas" w:eastAsia="Consolas" w:hAnsi="Consolas"/>
          <w:sz w:val="16"/>
        </w:rPr>
        <w:br/>
        <w:t xml:space="preserve">        // hold the SAME reference, so changing r2.width changes the one shared object.</w:t>
      </w:r>
      <w:r>
        <w:rPr>
          <w:rFonts w:ascii="Consolas" w:eastAsia="Consolas" w:hAnsi="Consolas"/>
          <w:sz w:val="16"/>
        </w:rPr>
        <w:br/>
        <w:t xml:space="preserve">        Rectangle r1 = new Rectangle(4, 5);</w:t>
      </w:r>
      <w:r>
        <w:rPr>
          <w:rFonts w:ascii="Consolas" w:eastAsia="Consolas" w:hAnsi="Consolas"/>
          <w:sz w:val="16"/>
        </w:rPr>
        <w:br/>
        <w:t xml:space="preserve">        Rectangle r2 = r1;</w:t>
      </w:r>
      <w:r>
        <w:rPr>
          <w:rFonts w:ascii="Consolas" w:eastAsia="Consolas" w:hAnsi="Consolas"/>
          <w:sz w:val="16"/>
        </w:rPr>
        <w:br/>
        <w:t xml:space="preserve">        r2.width = 99;</w:t>
      </w:r>
      <w:r>
        <w:rPr>
          <w:rFonts w:ascii="Consolas" w:eastAsia="Consolas" w:hAnsi="Consolas"/>
          <w:sz w:val="16"/>
        </w:rPr>
        <w:br/>
        <w:t xml:space="preserve">        System.out.println("r1.width after r2.width = 99 : " + r1.width);</w:t>
      </w:r>
      <w:r>
        <w:rPr>
          <w:rFonts w:ascii="Consolas" w:eastAsia="Consolas" w:hAnsi="Consolas"/>
          <w:sz w:val="16"/>
        </w:rPr>
        <w:br/>
        <w:t xml:space="preserve">        System.out.println("r1 == r2 ? " + (r1 == r2));</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28563FC5" w14:textId="77777777" w:rsidR="002C22C5" w:rsidRDefault="00000000">
      <w:pPr>
        <w:keepNext/>
        <w:spacing w:before="80" w:after="20"/>
      </w:pPr>
      <w:r>
        <w:rPr>
          <w:b/>
          <w:color w:val="555555"/>
          <w:sz w:val="19"/>
        </w:rPr>
        <w:t>Output: java Rectangle</w:t>
      </w:r>
    </w:p>
    <w:p w14:paraId="0FD93539" w14:textId="77777777" w:rsidR="002C22C5" w:rsidRDefault="00000000">
      <w:pPr>
        <w:spacing w:after="120"/>
      </w:pPr>
      <w:r>
        <w:rPr>
          <w:noProof/>
        </w:rPr>
        <w:drawing>
          <wp:inline distT="0" distB="0" distL="0" distR="0" wp14:anchorId="26035F63" wp14:editId="6A6F295C">
            <wp:extent cx="6035040" cy="27278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7_Rectangle.png"/>
                    <pic:cNvPicPr/>
                  </pic:nvPicPr>
                  <pic:blipFill>
                    <a:blip r:embed="rId10"/>
                    <a:stretch>
                      <a:fillRect/>
                    </a:stretch>
                  </pic:blipFill>
                  <pic:spPr>
                    <a:xfrm>
                      <a:off x="0" y="0"/>
                      <a:ext cx="6035040" cy="2727838"/>
                    </a:xfrm>
                    <a:prstGeom prst="rect">
                      <a:avLst/>
                    </a:prstGeom>
                  </pic:spPr>
                </pic:pic>
              </a:graphicData>
            </a:graphic>
          </wp:inline>
        </w:drawing>
      </w:r>
    </w:p>
    <w:p w14:paraId="1ADB7838" w14:textId="77777777" w:rsidR="002C22C5" w:rsidRDefault="00000000">
      <w:pPr>
        <w:pStyle w:val="Heading2"/>
      </w:pPr>
      <w:r>
        <w:t>Exercise 4 (Intermediate): Aliasing: Rectangle r2 = r1</w:t>
      </w:r>
    </w:p>
    <w:p w14:paraId="709FABC5" w14:textId="77777777" w:rsidR="002C22C5" w:rsidRDefault="00000000">
      <w:pPr>
        <w:keepNext/>
        <w:spacing w:before="80" w:after="20"/>
      </w:pPr>
      <w:r>
        <w:rPr>
          <w:b/>
          <w:color w:val="555555"/>
          <w:sz w:val="19"/>
        </w:rPr>
        <w:t>Explanation</w:t>
      </w:r>
    </w:p>
    <w:p w14:paraId="388DA3F2" w14:textId="77777777" w:rsidR="002C22C5" w:rsidRDefault="00000000">
      <w:pPr>
        <w:spacing w:after="80"/>
      </w:pPr>
      <w:r>
        <w:t>Prediction: r1.width prints 99.0. Explanation: r2 = r1 copies the reference, not the object, so r1 and r2 are aliases of ONE object on the heap. Changing r2.width changes the shared object, which r1 also sees. (Output shown above, from the same program.)</w:t>
      </w:r>
    </w:p>
    <w:p w14:paraId="2CD74CAA" w14:textId="77777777" w:rsidR="002C22C5" w:rsidRDefault="00000000">
      <w:pPr>
        <w:spacing w:after="80"/>
      </w:pPr>
      <w:r>
        <w:rPr>
          <w:i/>
          <w:sz w:val="19"/>
        </w:rPr>
        <w:t>Code: Rectangle.java (listed under Exercise 3 above).</w:t>
      </w:r>
    </w:p>
    <w:p w14:paraId="5AA4CFC0" w14:textId="77777777" w:rsidR="002C22C5" w:rsidRDefault="00000000">
      <w:pPr>
        <w:pStyle w:val="Heading2"/>
      </w:pPr>
      <w:r>
        <w:t>Exercise 5 (Challenge): Person has an Address; chained dot and null</w:t>
      </w:r>
    </w:p>
    <w:p w14:paraId="7FC2E937" w14:textId="77777777" w:rsidR="002C22C5" w:rsidRDefault="00000000">
      <w:pPr>
        <w:keepNext/>
        <w:spacing w:before="80" w:after="20"/>
      </w:pPr>
      <w:r>
        <w:rPr>
          <w:b/>
          <w:color w:val="555555"/>
          <w:sz w:val="19"/>
        </w:rPr>
        <w:t>Explanation</w:t>
      </w:r>
    </w:p>
    <w:p w14:paraId="7379D578" w14:textId="77777777" w:rsidR="002C22C5" w:rsidRDefault="00000000">
      <w:pPr>
        <w:spacing w:after="80"/>
      </w:pPr>
      <w:r>
        <w:t>p.address.city navigates person -&gt; address -&gt; city. When address is null, the chained expression throws NullPointerException, which is shown and then avoided with a null check.</w:t>
      </w:r>
    </w:p>
    <w:p w14:paraId="23FF4B6A" w14:textId="77777777" w:rsidR="002C22C5" w:rsidRDefault="00000000">
      <w:pPr>
        <w:keepNext/>
        <w:spacing w:before="80" w:after="20"/>
      </w:pPr>
      <w:r>
        <w:rPr>
          <w:b/>
          <w:color w:val="555555"/>
          <w:sz w:val="19"/>
        </w:rPr>
        <w:t>Code: Address.java</w:t>
      </w:r>
    </w:p>
    <w:p w14:paraId="13FCEDDD" w14:textId="77777777" w:rsidR="002C22C5" w:rsidRDefault="00000000">
      <w:pPr>
        <w:shd w:val="clear" w:color="auto" w:fill="F3F3F3"/>
        <w:spacing w:after="120"/>
        <w:ind w:left="57"/>
      </w:pPr>
      <w:r>
        <w:rPr>
          <w:rFonts w:ascii="Consolas" w:eastAsia="Consolas" w:hAnsi="Consolas"/>
          <w:sz w:val="16"/>
        </w:rPr>
        <w:t>/** Lab 1, Exercise 5 (part): Address class. */</w:t>
      </w:r>
      <w:r>
        <w:rPr>
          <w:rFonts w:ascii="Consolas" w:eastAsia="Consolas" w:hAnsi="Consolas"/>
          <w:sz w:val="16"/>
        </w:rPr>
        <w:br/>
        <w:t>public class Address {</w:t>
      </w:r>
      <w:r>
        <w:rPr>
          <w:rFonts w:ascii="Consolas" w:eastAsia="Consolas" w:hAnsi="Consolas"/>
          <w:sz w:val="16"/>
        </w:rPr>
        <w:br/>
        <w:t xml:space="preserve">    String street;</w:t>
      </w:r>
      <w:r>
        <w:rPr>
          <w:rFonts w:ascii="Consolas" w:eastAsia="Consolas" w:hAnsi="Consolas"/>
          <w:sz w:val="16"/>
        </w:rPr>
        <w:br/>
        <w:t xml:space="preserve">    String city;</w:t>
      </w:r>
      <w:r>
        <w:rPr>
          <w:rFonts w:ascii="Consolas" w:eastAsia="Consolas" w:hAnsi="Consolas"/>
          <w:sz w:val="16"/>
        </w:rPr>
        <w:br/>
        <w:t>}</w:t>
      </w:r>
      <w:r>
        <w:rPr>
          <w:rFonts w:ascii="Consolas" w:eastAsia="Consolas" w:hAnsi="Consolas"/>
          <w:sz w:val="16"/>
        </w:rPr>
        <w:br/>
      </w:r>
    </w:p>
    <w:p w14:paraId="693DEE48" w14:textId="77777777" w:rsidR="002C22C5" w:rsidRDefault="00000000">
      <w:pPr>
        <w:keepNext/>
        <w:spacing w:before="80" w:after="20"/>
      </w:pPr>
      <w:r>
        <w:rPr>
          <w:b/>
          <w:color w:val="555555"/>
          <w:sz w:val="19"/>
        </w:rPr>
        <w:t>Code: Person.java</w:t>
      </w:r>
    </w:p>
    <w:p w14:paraId="07EB2670" w14:textId="77777777" w:rsidR="002C22C5" w:rsidRDefault="00000000">
      <w:pPr>
        <w:shd w:val="clear" w:color="auto" w:fill="F3F3F3"/>
        <w:spacing w:after="120"/>
        <w:ind w:left="57"/>
      </w:pPr>
      <w:r>
        <w:rPr>
          <w:rFonts w:ascii="Consolas" w:eastAsia="Consolas" w:hAnsi="Consolas"/>
          <w:sz w:val="16"/>
        </w:rPr>
        <w:t>/** Lab 1, Exercise 5: a Person HAS-AN Address; chained dot and null handling. */</w:t>
      </w:r>
      <w:r>
        <w:rPr>
          <w:rFonts w:ascii="Consolas" w:eastAsia="Consolas" w:hAnsi="Consolas"/>
          <w:sz w:val="16"/>
        </w:rPr>
        <w:br/>
        <w:t>public class Person {</w:t>
      </w:r>
      <w:r>
        <w:rPr>
          <w:rFonts w:ascii="Consolas" w:eastAsia="Consolas" w:hAnsi="Consolas"/>
          <w:sz w:val="16"/>
        </w:rPr>
        <w:br/>
        <w:t xml:space="preserve">    String name;</w:t>
      </w:r>
      <w:r>
        <w:rPr>
          <w:rFonts w:ascii="Consolas" w:eastAsia="Consolas" w:hAnsi="Consolas"/>
          <w:sz w:val="16"/>
        </w:rPr>
        <w:br/>
      </w:r>
      <w:r>
        <w:rPr>
          <w:rFonts w:ascii="Consolas" w:eastAsia="Consolas" w:hAnsi="Consolas"/>
          <w:sz w:val="16"/>
        </w:rPr>
        <w:lastRenderedPageBreak/>
        <w:t xml:space="preserve">    Address address; // reference to another object (may be null)</w:t>
      </w:r>
      <w:r>
        <w:rPr>
          <w:rFonts w:ascii="Consolas" w:eastAsia="Consolas" w:hAnsi="Consolas"/>
          <w:sz w:val="16"/>
        </w:rPr>
        <w:br/>
        <w:t xml:space="preserve"> </w:t>
      </w:r>
      <w:r>
        <w:rPr>
          <w:rFonts w:ascii="Consolas" w:eastAsia="Consolas" w:hAnsi="Consolas"/>
          <w:sz w:val="16"/>
        </w:rPr>
        <w:br/>
        <w:t xml:space="preserve">    public static void main(String[] args) {</w:t>
      </w:r>
      <w:r>
        <w:rPr>
          <w:rFonts w:ascii="Consolas" w:eastAsia="Consolas" w:hAnsi="Consolas"/>
          <w:sz w:val="16"/>
        </w:rPr>
        <w:br/>
        <w:t xml:space="preserve">        Address a = new Address();</w:t>
      </w:r>
      <w:r>
        <w:rPr>
          <w:rFonts w:ascii="Consolas" w:eastAsia="Consolas" w:hAnsi="Consolas"/>
          <w:sz w:val="16"/>
        </w:rPr>
        <w:br/>
        <w:t xml:space="preserve">        a.street = "12 Samora Machel Avenue";</w:t>
      </w:r>
      <w:r>
        <w:rPr>
          <w:rFonts w:ascii="Consolas" w:eastAsia="Consolas" w:hAnsi="Consolas"/>
          <w:sz w:val="16"/>
        </w:rPr>
        <w:br/>
        <w:t xml:space="preserve">        a.city = "Harare";</w:t>
      </w:r>
      <w:r>
        <w:rPr>
          <w:rFonts w:ascii="Consolas" w:eastAsia="Consolas" w:hAnsi="Consolas"/>
          <w:sz w:val="16"/>
        </w:rPr>
        <w:br/>
        <w:t xml:space="preserve"> </w:t>
      </w:r>
      <w:r>
        <w:rPr>
          <w:rFonts w:ascii="Consolas" w:eastAsia="Consolas" w:hAnsi="Consolas"/>
          <w:sz w:val="16"/>
        </w:rPr>
        <w:br/>
        <w:t xml:space="preserve">        Person p = new Person();</w:t>
      </w:r>
      <w:r>
        <w:rPr>
          <w:rFonts w:ascii="Consolas" w:eastAsia="Consolas" w:hAnsi="Consolas"/>
          <w:sz w:val="16"/>
        </w:rPr>
        <w:br/>
        <w:t xml:space="preserve">        p.name = "Munya";</w:t>
      </w:r>
      <w:r>
        <w:rPr>
          <w:rFonts w:ascii="Consolas" w:eastAsia="Consolas" w:hAnsi="Consolas"/>
          <w:sz w:val="16"/>
        </w:rPr>
        <w:br/>
        <w:t xml:space="preserve">        p.address = a;</w:t>
      </w:r>
      <w:r>
        <w:rPr>
          <w:rFonts w:ascii="Consolas" w:eastAsia="Consolas" w:hAnsi="Consolas"/>
          <w:sz w:val="16"/>
        </w:rPr>
        <w:br/>
        <w:t xml:space="preserve">        // chained dot expression: person -&gt; address -&gt; city</w:t>
      </w:r>
      <w:r>
        <w:rPr>
          <w:rFonts w:ascii="Consolas" w:eastAsia="Consolas" w:hAnsi="Consolas"/>
          <w:sz w:val="16"/>
        </w:rPr>
        <w:br/>
        <w:t xml:space="preserve">        System.out.println(p.name + " lives in " + p.address.city);</w:t>
      </w:r>
      <w:r>
        <w:rPr>
          <w:rFonts w:ascii="Consolas" w:eastAsia="Consolas" w:hAnsi="Consolas"/>
          <w:sz w:val="16"/>
        </w:rPr>
        <w:br/>
        <w:t xml:space="preserve"> </w:t>
      </w:r>
      <w:r>
        <w:rPr>
          <w:rFonts w:ascii="Consolas" w:eastAsia="Consolas" w:hAnsi="Consolas"/>
          <w:sz w:val="16"/>
        </w:rPr>
        <w:br/>
        <w:t xml:space="preserve">        // Now a person with NO address</w:t>
      </w:r>
      <w:r>
        <w:rPr>
          <w:rFonts w:ascii="Consolas" w:eastAsia="Consolas" w:hAnsi="Consolas"/>
          <w:sz w:val="16"/>
        </w:rPr>
        <w:br/>
        <w:t xml:space="preserve">        Person q = new Person();</w:t>
      </w:r>
      <w:r>
        <w:rPr>
          <w:rFonts w:ascii="Consolas" w:eastAsia="Consolas" w:hAnsi="Consolas"/>
          <w:sz w:val="16"/>
        </w:rPr>
        <w:br/>
        <w:t xml:space="preserve">        q.name = "Tatenda";</w:t>
      </w:r>
      <w:r>
        <w:rPr>
          <w:rFonts w:ascii="Consolas" w:eastAsia="Consolas" w:hAnsi="Consolas"/>
          <w:sz w:val="16"/>
        </w:rPr>
        <w:br/>
        <w:t xml:space="preserve">        try {</w:t>
      </w:r>
      <w:r>
        <w:rPr>
          <w:rFonts w:ascii="Consolas" w:eastAsia="Consolas" w:hAnsi="Consolas"/>
          <w:sz w:val="16"/>
        </w:rPr>
        <w:br/>
        <w:t xml:space="preserve">            System.out.println(q.address.city); // address is null -&gt; NullPointerException</w:t>
      </w:r>
      <w:r>
        <w:rPr>
          <w:rFonts w:ascii="Consolas" w:eastAsia="Consolas" w:hAnsi="Consolas"/>
          <w:sz w:val="16"/>
        </w:rPr>
        <w:br/>
        <w:t xml:space="preserve">        } catch (NullPointerException e) {</w:t>
      </w:r>
      <w:r>
        <w:rPr>
          <w:rFonts w:ascii="Consolas" w:eastAsia="Consolas" w:hAnsi="Consolas"/>
          <w:sz w:val="16"/>
        </w:rPr>
        <w:br/>
        <w:t xml:space="preserve">            System.out.println("NullPointerException: " + q.name + " has no address (address == null)");</w:t>
      </w:r>
      <w:r>
        <w:rPr>
          <w:rFonts w:ascii="Consolas" w:eastAsia="Consolas" w:hAnsi="Consolas"/>
          <w:sz w:val="16"/>
        </w:rPr>
        <w:br/>
        <w:t xml:space="preserve">        }</w:t>
      </w:r>
      <w:r>
        <w:rPr>
          <w:rFonts w:ascii="Consolas" w:eastAsia="Consolas" w:hAnsi="Consolas"/>
          <w:sz w:val="16"/>
        </w:rPr>
        <w:br/>
        <w:t xml:space="preserve">        // Safe version: test for null before using the reference</w:t>
      </w:r>
      <w:r>
        <w:rPr>
          <w:rFonts w:ascii="Consolas" w:eastAsia="Consolas" w:hAnsi="Consolas"/>
          <w:sz w:val="16"/>
        </w:rPr>
        <w:br/>
        <w:t xml:space="preserve">        String city = (q.address != null) ? q.address.city : "unknown";</w:t>
      </w:r>
      <w:r>
        <w:rPr>
          <w:rFonts w:ascii="Consolas" w:eastAsia="Consolas" w:hAnsi="Consolas"/>
          <w:sz w:val="16"/>
        </w:rPr>
        <w:br/>
        <w:t xml:space="preserve">        System.out.println(q.name + "'s city (null-safe): " + city);</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632E47D7" w14:textId="77777777" w:rsidR="002C22C5" w:rsidRDefault="00000000">
      <w:pPr>
        <w:keepNext/>
        <w:spacing w:before="80" w:after="20"/>
      </w:pPr>
      <w:r>
        <w:rPr>
          <w:b/>
          <w:color w:val="555555"/>
          <w:sz w:val="19"/>
        </w:rPr>
        <w:t>Output: java Person</w:t>
      </w:r>
    </w:p>
    <w:p w14:paraId="0186E2F1" w14:textId="77777777" w:rsidR="002C22C5" w:rsidRDefault="00000000">
      <w:pPr>
        <w:spacing w:after="120"/>
      </w:pPr>
      <w:r>
        <w:rPr>
          <w:noProof/>
        </w:rPr>
        <w:drawing>
          <wp:inline distT="0" distB="0" distL="0" distR="0" wp14:anchorId="4592AACE" wp14:editId="26AF6865">
            <wp:extent cx="6035040" cy="27278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0_Person.png"/>
                    <pic:cNvPicPr/>
                  </pic:nvPicPr>
                  <pic:blipFill>
                    <a:blip r:embed="rId11"/>
                    <a:stretch>
                      <a:fillRect/>
                    </a:stretch>
                  </pic:blipFill>
                  <pic:spPr>
                    <a:xfrm>
                      <a:off x="0" y="0"/>
                      <a:ext cx="6035040" cy="2727838"/>
                    </a:xfrm>
                    <a:prstGeom prst="rect">
                      <a:avLst/>
                    </a:prstGeom>
                  </pic:spPr>
                </pic:pic>
              </a:graphicData>
            </a:graphic>
          </wp:inline>
        </w:drawing>
      </w:r>
    </w:p>
    <w:p w14:paraId="2EBCF73E" w14:textId="77777777" w:rsidR="002C22C5" w:rsidRDefault="00000000">
      <w:pPr>
        <w:pStyle w:val="Heading3"/>
      </w:pPr>
      <w:r>
        <w:t>Conclusion</w:t>
      </w:r>
    </w:p>
    <w:p w14:paraId="2265C823" w14:textId="77777777" w:rsidR="002C22C5" w:rsidRDefault="00000000">
      <w:pPr>
        <w:spacing w:after="80"/>
      </w:pPr>
      <w:r>
        <w:t>Objects hold state in fields and behaviour in methods; variables hold references, so assignment aliases rather than copies, and every chained dot expression needs a non-null reference.</w:t>
      </w:r>
    </w:p>
    <w:p w14:paraId="35BBB80D" w14:textId="77777777" w:rsidR="002C22C5" w:rsidRDefault="00000000">
      <w:r>
        <w:br w:type="page"/>
      </w:r>
    </w:p>
    <w:p w14:paraId="7D9097EF" w14:textId="77777777" w:rsidR="002C22C5" w:rsidRDefault="00000000">
      <w:pPr>
        <w:pStyle w:val="Heading1"/>
      </w:pPr>
      <w:r>
        <w:lastRenderedPageBreak/>
        <w:t>Lab 2: Constructors, this and static</w:t>
      </w:r>
    </w:p>
    <w:p w14:paraId="2F219FD1" w14:textId="77777777" w:rsidR="002C22C5" w:rsidRDefault="00000000">
      <w:pPr>
        <w:keepNext/>
        <w:spacing w:before="80" w:after="20"/>
      </w:pPr>
      <w:r>
        <w:rPr>
          <w:b/>
          <w:color w:val="555555"/>
          <w:sz w:val="19"/>
        </w:rPr>
        <w:t>Objectives</w:t>
      </w:r>
    </w:p>
    <w:p w14:paraId="37FCCF4C" w14:textId="77777777" w:rsidR="002C22C5" w:rsidRDefault="00000000">
      <w:pPr>
        <w:pStyle w:val="ListBullet"/>
        <w:spacing w:after="20"/>
      </w:pPr>
      <w:r>
        <w:t>Initialise objects with constructors, overloading and chaining.</w:t>
      </w:r>
    </w:p>
    <w:p w14:paraId="78A95D30" w14:textId="77777777" w:rsidR="002C22C5" w:rsidRDefault="00000000">
      <w:pPr>
        <w:pStyle w:val="ListBullet"/>
        <w:spacing w:after="20"/>
      </w:pPr>
      <w:r>
        <w:t>Use this and static members.</w:t>
      </w:r>
    </w:p>
    <w:p w14:paraId="1468FEB0" w14:textId="77777777" w:rsidR="002C22C5" w:rsidRDefault="00000000">
      <w:pPr>
        <w:pStyle w:val="ListBullet"/>
        <w:spacing w:after="20"/>
      </w:pPr>
      <w:r>
        <w:t>Understand initialiser block order.</w:t>
      </w:r>
    </w:p>
    <w:p w14:paraId="1AFF7058" w14:textId="77777777" w:rsidR="002C22C5" w:rsidRDefault="00000000">
      <w:pPr>
        <w:pStyle w:val="Heading2"/>
      </w:pPr>
      <w:r>
        <w:t>Exercise 1 (Basic): Circle with constructors</w:t>
      </w:r>
    </w:p>
    <w:p w14:paraId="5485A19B" w14:textId="77777777" w:rsidR="002C22C5" w:rsidRDefault="00000000">
      <w:pPr>
        <w:keepNext/>
        <w:spacing w:before="80" w:after="20"/>
      </w:pPr>
      <w:r>
        <w:rPr>
          <w:b/>
          <w:color w:val="555555"/>
          <w:sz w:val="19"/>
        </w:rPr>
        <w:t>Explanation</w:t>
      </w:r>
    </w:p>
    <w:p w14:paraId="259595A5" w14:textId="77777777" w:rsidR="002C22C5" w:rsidRDefault="00000000">
      <w:pPr>
        <w:spacing w:after="80"/>
      </w:pPr>
      <w:r>
        <w:t>One constructor takes the radius; the no-argument constructor chains to it with this(1.0).</w:t>
      </w:r>
    </w:p>
    <w:p w14:paraId="769AA8B7" w14:textId="77777777" w:rsidR="002C22C5" w:rsidRDefault="00000000">
      <w:pPr>
        <w:keepNext/>
        <w:spacing w:before="80" w:after="20"/>
      </w:pPr>
      <w:r>
        <w:rPr>
          <w:b/>
          <w:color w:val="555555"/>
          <w:sz w:val="19"/>
        </w:rPr>
        <w:t>Code: Circle.java</w:t>
      </w:r>
    </w:p>
    <w:p w14:paraId="26476327" w14:textId="77777777" w:rsidR="002C22C5" w:rsidRDefault="00000000">
      <w:pPr>
        <w:shd w:val="clear" w:color="auto" w:fill="F3F3F3"/>
        <w:spacing w:after="120"/>
        <w:ind w:left="57"/>
      </w:pPr>
      <w:r>
        <w:rPr>
          <w:rFonts w:ascii="Consolas" w:eastAsia="Consolas" w:hAnsi="Consolas"/>
          <w:sz w:val="16"/>
        </w:rPr>
        <w:t>/** Lab 2, Exercises 1 &amp; 2: constructors and a static instance counter. */</w:t>
      </w:r>
      <w:r>
        <w:rPr>
          <w:rFonts w:ascii="Consolas" w:eastAsia="Consolas" w:hAnsi="Consolas"/>
          <w:sz w:val="16"/>
        </w:rPr>
        <w:br/>
        <w:t>public class Circle {</w:t>
      </w:r>
      <w:r>
        <w:rPr>
          <w:rFonts w:ascii="Consolas" w:eastAsia="Consolas" w:hAnsi="Consolas"/>
          <w:sz w:val="16"/>
        </w:rPr>
        <w:br/>
        <w:t xml:space="preserve">    private static int count = 0;      // one copy shared by all circles</w:t>
      </w:r>
      <w:r>
        <w:rPr>
          <w:rFonts w:ascii="Consolas" w:eastAsia="Consolas" w:hAnsi="Consolas"/>
          <w:sz w:val="16"/>
        </w:rPr>
        <w:br/>
        <w:t xml:space="preserve">    private double radius;</w:t>
      </w:r>
      <w:r>
        <w:rPr>
          <w:rFonts w:ascii="Consolas" w:eastAsia="Consolas" w:hAnsi="Consolas"/>
          <w:sz w:val="16"/>
        </w:rPr>
        <w:br/>
        <w:t xml:space="preserve"> </w:t>
      </w:r>
      <w:r>
        <w:rPr>
          <w:rFonts w:ascii="Consolas" w:eastAsia="Consolas" w:hAnsi="Consolas"/>
          <w:sz w:val="16"/>
        </w:rPr>
        <w:br/>
        <w:t xml:space="preserve">    public Circle(double radius) {</w:t>
      </w:r>
      <w:r>
        <w:rPr>
          <w:rFonts w:ascii="Consolas" w:eastAsia="Consolas" w:hAnsi="Consolas"/>
          <w:sz w:val="16"/>
        </w:rPr>
        <w:br/>
        <w:t xml:space="preserve">        this.radius = radius;</w:t>
      </w:r>
      <w:r>
        <w:rPr>
          <w:rFonts w:ascii="Consolas" w:eastAsia="Consolas" w:hAnsi="Consolas"/>
          <w:sz w:val="16"/>
        </w:rPr>
        <w:br/>
        <w:t xml:space="preserve">        count++;</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Circle() {</w:t>
      </w:r>
      <w:r>
        <w:rPr>
          <w:rFonts w:ascii="Consolas" w:eastAsia="Consolas" w:hAnsi="Consolas"/>
          <w:sz w:val="16"/>
        </w:rPr>
        <w:br/>
        <w:t xml:space="preserve">        this(1.0); // constructor chaining: default radius 1.0</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double area() { return Math.PI * radius * radius; }</w:t>
      </w:r>
      <w:r>
        <w:rPr>
          <w:rFonts w:ascii="Consolas" w:eastAsia="Consolas" w:hAnsi="Consolas"/>
          <w:sz w:val="16"/>
        </w:rPr>
        <w:br/>
        <w:t xml:space="preserve">    public static int getCount() { return count; }</w:t>
      </w:r>
      <w:r>
        <w:rPr>
          <w:rFonts w:ascii="Consolas" w:eastAsia="Consolas" w:hAnsi="Consolas"/>
          <w:sz w:val="16"/>
        </w:rPr>
        <w:br/>
        <w:t xml:space="preserve"> </w:t>
      </w:r>
      <w:r>
        <w:rPr>
          <w:rFonts w:ascii="Consolas" w:eastAsia="Consolas" w:hAnsi="Consolas"/>
          <w:sz w:val="16"/>
        </w:rPr>
        <w:br/>
        <w:t xml:space="preserve">    @Override</w:t>
      </w:r>
      <w:r>
        <w:rPr>
          <w:rFonts w:ascii="Consolas" w:eastAsia="Consolas" w:hAnsi="Consolas"/>
          <w:sz w:val="16"/>
        </w:rPr>
        <w:br/>
        <w:t xml:space="preserve">    public String toString() { return String.format("Circle[r=%.1f, area=%.2f]", radius, area()); }</w:t>
      </w:r>
      <w:r>
        <w:rPr>
          <w:rFonts w:ascii="Consolas" w:eastAsia="Consolas" w:hAnsi="Consolas"/>
          <w:sz w:val="16"/>
        </w:rPr>
        <w:br/>
        <w:t xml:space="preserve"> </w:t>
      </w:r>
      <w:r>
        <w:rPr>
          <w:rFonts w:ascii="Consolas" w:eastAsia="Consolas" w:hAnsi="Consolas"/>
          <w:sz w:val="16"/>
        </w:rPr>
        <w:br/>
        <w:t xml:space="preserve">    public static void main(String[] args) {</w:t>
      </w:r>
      <w:r>
        <w:rPr>
          <w:rFonts w:ascii="Consolas" w:eastAsia="Consolas" w:hAnsi="Consolas"/>
          <w:sz w:val="16"/>
        </w:rPr>
        <w:br/>
        <w:t xml:space="preserve">        System.out.println("Circles before: " + Circle.getCount());</w:t>
      </w:r>
      <w:r>
        <w:rPr>
          <w:rFonts w:ascii="Consolas" w:eastAsia="Consolas" w:hAnsi="Consolas"/>
          <w:sz w:val="16"/>
        </w:rPr>
        <w:br/>
        <w:t xml:space="preserve">        Circle c1 = new Circle(2.5);</w:t>
      </w:r>
      <w:r>
        <w:rPr>
          <w:rFonts w:ascii="Consolas" w:eastAsia="Consolas" w:hAnsi="Consolas"/>
          <w:sz w:val="16"/>
        </w:rPr>
        <w:br/>
        <w:t xml:space="preserve">        Circle c2 = new Circle();</w:t>
      </w:r>
      <w:r>
        <w:rPr>
          <w:rFonts w:ascii="Consolas" w:eastAsia="Consolas" w:hAnsi="Consolas"/>
          <w:sz w:val="16"/>
        </w:rPr>
        <w:br/>
        <w:t xml:space="preserve">        Circle c3 = new Circle(4);</w:t>
      </w:r>
      <w:r>
        <w:rPr>
          <w:rFonts w:ascii="Consolas" w:eastAsia="Consolas" w:hAnsi="Consolas"/>
          <w:sz w:val="16"/>
        </w:rPr>
        <w:br/>
        <w:t xml:space="preserve">        System.out.println(c1);</w:t>
      </w:r>
      <w:r>
        <w:rPr>
          <w:rFonts w:ascii="Consolas" w:eastAsia="Consolas" w:hAnsi="Consolas"/>
          <w:sz w:val="16"/>
        </w:rPr>
        <w:br/>
        <w:t xml:space="preserve">        System.out.println(c2);</w:t>
      </w:r>
      <w:r>
        <w:rPr>
          <w:rFonts w:ascii="Consolas" w:eastAsia="Consolas" w:hAnsi="Consolas"/>
          <w:sz w:val="16"/>
        </w:rPr>
        <w:br/>
        <w:t xml:space="preserve">        System.out.println(c3);</w:t>
      </w:r>
      <w:r>
        <w:rPr>
          <w:rFonts w:ascii="Consolas" w:eastAsia="Consolas" w:hAnsi="Consolas"/>
          <w:sz w:val="16"/>
        </w:rPr>
        <w:br/>
        <w:t xml:space="preserve">        System.out.println("Circles created: " + Circle.getCount());</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1BB38D96" w14:textId="77777777" w:rsidR="002C22C5" w:rsidRDefault="00000000">
      <w:pPr>
        <w:keepNext/>
        <w:spacing w:before="80" w:after="20"/>
      </w:pPr>
      <w:r>
        <w:rPr>
          <w:b/>
          <w:color w:val="555555"/>
          <w:sz w:val="19"/>
        </w:rPr>
        <w:lastRenderedPageBreak/>
        <w:t>Output: java Circle</w:t>
      </w:r>
    </w:p>
    <w:p w14:paraId="524B72BB" w14:textId="77777777" w:rsidR="002C22C5" w:rsidRDefault="00000000">
      <w:pPr>
        <w:spacing w:after="120"/>
      </w:pPr>
      <w:r>
        <w:rPr>
          <w:noProof/>
        </w:rPr>
        <w:drawing>
          <wp:inline distT="0" distB="0" distL="0" distR="0" wp14:anchorId="3244B013" wp14:editId="1023AA63">
            <wp:extent cx="6035040" cy="29571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5_Circle.png"/>
                    <pic:cNvPicPr/>
                  </pic:nvPicPr>
                  <pic:blipFill>
                    <a:blip r:embed="rId12"/>
                    <a:stretch>
                      <a:fillRect/>
                    </a:stretch>
                  </pic:blipFill>
                  <pic:spPr>
                    <a:xfrm>
                      <a:off x="0" y="0"/>
                      <a:ext cx="6035040" cy="2957170"/>
                    </a:xfrm>
                    <a:prstGeom prst="rect">
                      <a:avLst/>
                    </a:prstGeom>
                  </pic:spPr>
                </pic:pic>
              </a:graphicData>
            </a:graphic>
          </wp:inline>
        </w:drawing>
      </w:r>
    </w:p>
    <w:p w14:paraId="337D5576" w14:textId="77777777" w:rsidR="002C22C5" w:rsidRDefault="00000000">
      <w:pPr>
        <w:pStyle w:val="Heading2"/>
      </w:pPr>
      <w:r>
        <w:t>Exercise 2 (Basic): Static counter in Circle</w:t>
      </w:r>
    </w:p>
    <w:p w14:paraId="6A446E6D" w14:textId="77777777" w:rsidR="002C22C5" w:rsidRDefault="00000000">
      <w:pPr>
        <w:keepNext/>
        <w:spacing w:before="80" w:after="20"/>
      </w:pPr>
      <w:r>
        <w:rPr>
          <w:b/>
          <w:color w:val="555555"/>
          <w:sz w:val="19"/>
        </w:rPr>
        <w:t>Explanation</w:t>
      </w:r>
    </w:p>
    <w:p w14:paraId="5E4D2E47" w14:textId="77777777" w:rsidR="002C22C5" w:rsidRDefault="00000000">
      <w:pPr>
        <w:spacing w:after="80"/>
      </w:pPr>
      <w:r>
        <w:t>A private static int count is incremented in the constructor; the static getCount() returns it. The count is shared by all circles. (Same file and output as Exercise 1.)</w:t>
      </w:r>
    </w:p>
    <w:p w14:paraId="51F53C19" w14:textId="77777777" w:rsidR="002C22C5" w:rsidRDefault="00000000">
      <w:pPr>
        <w:spacing w:after="80"/>
      </w:pPr>
      <w:r>
        <w:rPr>
          <w:i/>
          <w:sz w:val="19"/>
        </w:rPr>
        <w:t>Code: Circle.java (listed under Exercise 1 above).</w:t>
      </w:r>
    </w:p>
    <w:p w14:paraId="480F70E9" w14:textId="77777777" w:rsidR="002C22C5" w:rsidRDefault="00000000">
      <w:pPr>
        <w:pStyle w:val="Heading2"/>
      </w:pPr>
      <w:r>
        <w:t>Exercise 3 (Intermediate): Employee: static id, overloaded and copy constructors</w:t>
      </w:r>
    </w:p>
    <w:p w14:paraId="136B6EB8" w14:textId="77777777" w:rsidR="002C22C5" w:rsidRDefault="00000000">
      <w:pPr>
        <w:keepNext/>
        <w:spacing w:before="80" w:after="20"/>
      </w:pPr>
      <w:r>
        <w:rPr>
          <w:b/>
          <w:color w:val="555555"/>
          <w:sz w:val="19"/>
        </w:rPr>
        <w:t>Explanation</w:t>
      </w:r>
    </w:p>
    <w:p w14:paraId="1B8334AE" w14:textId="77777777" w:rsidR="002C22C5" w:rsidRDefault="00000000">
      <w:pPr>
        <w:spacing w:after="80"/>
      </w:pPr>
      <w:r>
        <w:t>A static counter gives every new employee a unique employeeId. Three overloaded constructors chain to the full one, and the copy constructor makes an independent object (new id, same details).</w:t>
      </w:r>
    </w:p>
    <w:p w14:paraId="1388B4A8" w14:textId="77777777" w:rsidR="002C22C5" w:rsidRDefault="00000000">
      <w:pPr>
        <w:keepNext/>
        <w:spacing w:before="80" w:after="20"/>
      </w:pPr>
      <w:r>
        <w:rPr>
          <w:b/>
          <w:color w:val="555555"/>
          <w:sz w:val="19"/>
        </w:rPr>
        <w:t>Code: Employee.java</w:t>
      </w:r>
    </w:p>
    <w:p w14:paraId="7E874268" w14:textId="77777777" w:rsidR="002C22C5" w:rsidRDefault="00000000">
      <w:pPr>
        <w:shd w:val="clear" w:color="auto" w:fill="F3F3F3"/>
        <w:spacing w:after="120"/>
        <w:ind w:left="57"/>
      </w:pPr>
      <w:r>
        <w:rPr>
          <w:rFonts w:ascii="Consolas" w:eastAsia="Consolas" w:hAnsi="Consolas"/>
          <w:sz w:val="16"/>
        </w:rPr>
        <w:t>/** Lab 2, Exercise 3: auto-incrementing id, overloaded and copy constructors. */</w:t>
      </w:r>
      <w:r>
        <w:rPr>
          <w:rFonts w:ascii="Consolas" w:eastAsia="Consolas" w:hAnsi="Consolas"/>
          <w:sz w:val="16"/>
        </w:rPr>
        <w:br/>
        <w:t>public class Employee {</w:t>
      </w:r>
      <w:r>
        <w:rPr>
          <w:rFonts w:ascii="Consolas" w:eastAsia="Consolas" w:hAnsi="Consolas"/>
          <w:sz w:val="16"/>
        </w:rPr>
        <w:br/>
        <w:t xml:space="preserve">    private static int nextId = 1000;   // static counter shared by all employees</w:t>
      </w:r>
      <w:r>
        <w:rPr>
          <w:rFonts w:ascii="Consolas" w:eastAsia="Consolas" w:hAnsi="Consolas"/>
          <w:sz w:val="16"/>
        </w:rPr>
        <w:br/>
        <w:t xml:space="preserve">    private final int employeeId;</w:t>
      </w:r>
      <w:r>
        <w:rPr>
          <w:rFonts w:ascii="Consolas" w:eastAsia="Consolas" w:hAnsi="Consolas"/>
          <w:sz w:val="16"/>
        </w:rPr>
        <w:br/>
        <w:t xml:space="preserve">    private String name;</w:t>
      </w:r>
      <w:r>
        <w:rPr>
          <w:rFonts w:ascii="Consolas" w:eastAsia="Consolas" w:hAnsi="Consolas"/>
          <w:sz w:val="16"/>
        </w:rPr>
        <w:br/>
        <w:t xml:space="preserve">    private String department;</w:t>
      </w:r>
      <w:r>
        <w:rPr>
          <w:rFonts w:ascii="Consolas" w:eastAsia="Consolas" w:hAnsi="Consolas"/>
          <w:sz w:val="16"/>
        </w:rPr>
        <w:br/>
        <w:t xml:space="preserve">    private double salary;</w:t>
      </w:r>
      <w:r>
        <w:rPr>
          <w:rFonts w:ascii="Consolas" w:eastAsia="Consolas" w:hAnsi="Consolas"/>
          <w:sz w:val="16"/>
        </w:rPr>
        <w:br/>
        <w:t xml:space="preserve"> </w:t>
      </w:r>
      <w:r>
        <w:rPr>
          <w:rFonts w:ascii="Consolas" w:eastAsia="Consolas" w:hAnsi="Consolas"/>
          <w:sz w:val="16"/>
        </w:rPr>
        <w:br/>
        <w:t xml:space="preserve">    public Employee(String name, String department, double salary) {</w:t>
      </w:r>
      <w:r>
        <w:rPr>
          <w:rFonts w:ascii="Consolas" w:eastAsia="Consolas" w:hAnsi="Consolas"/>
          <w:sz w:val="16"/>
        </w:rPr>
        <w:br/>
        <w:t xml:space="preserve">        this.employeeId = nextId++;</w:t>
      </w:r>
      <w:r>
        <w:rPr>
          <w:rFonts w:ascii="Consolas" w:eastAsia="Consolas" w:hAnsi="Consolas"/>
          <w:sz w:val="16"/>
        </w:rPr>
        <w:br/>
        <w:t xml:space="preserve">        this.name = name;</w:t>
      </w:r>
      <w:r>
        <w:rPr>
          <w:rFonts w:ascii="Consolas" w:eastAsia="Consolas" w:hAnsi="Consolas"/>
          <w:sz w:val="16"/>
        </w:rPr>
        <w:br/>
        <w:t xml:space="preserve">        this.department = department;</w:t>
      </w:r>
      <w:r>
        <w:rPr>
          <w:rFonts w:ascii="Consolas" w:eastAsia="Consolas" w:hAnsi="Consolas"/>
          <w:sz w:val="16"/>
        </w:rPr>
        <w:br/>
        <w:t xml:space="preserve">        this.salary = salary;</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Employee(String name, String department) {</w:t>
      </w:r>
      <w:r>
        <w:rPr>
          <w:rFonts w:ascii="Consolas" w:eastAsia="Consolas" w:hAnsi="Consolas"/>
          <w:sz w:val="16"/>
        </w:rPr>
        <w:br/>
        <w:t xml:space="preserve">        this(name, department, 0.0);</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Employee(String name) {</w:t>
      </w:r>
      <w:r>
        <w:rPr>
          <w:rFonts w:ascii="Consolas" w:eastAsia="Consolas" w:hAnsi="Consolas"/>
          <w:sz w:val="16"/>
        </w:rPr>
        <w:br/>
        <w:t xml:space="preserve">        this(name, "Unassigned");</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 Copy constructor: new id (a different employee record) but same details</w:t>
      </w:r>
      <w:r>
        <w:rPr>
          <w:rFonts w:ascii="Consolas" w:eastAsia="Consolas" w:hAnsi="Consolas"/>
          <w:sz w:val="16"/>
        </w:rPr>
        <w:br/>
        <w:t xml:space="preserve">    public Employee(Employee other) {</w:t>
      </w:r>
      <w:r>
        <w:rPr>
          <w:rFonts w:ascii="Consolas" w:eastAsia="Consolas" w:hAnsi="Consolas"/>
          <w:sz w:val="16"/>
        </w:rPr>
        <w:br/>
        <w:t xml:space="preserve">        this(other.name, other.department, other.salary);</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lastRenderedPageBreak/>
        <w:t xml:space="preserve"> </w:t>
      </w:r>
      <w:r>
        <w:rPr>
          <w:rFonts w:ascii="Consolas" w:eastAsia="Consolas" w:hAnsi="Consolas"/>
          <w:sz w:val="16"/>
        </w:rPr>
        <w:br/>
        <w:t xml:space="preserve">    @Override</w:t>
      </w:r>
      <w:r>
        <w:rPr>
          <w:rFonts w:ascii="Consolas" w:eastAsia="Consolas" w:hAnsi="Consolas"/>
          <w:sz w:val="16"/>
        </w:rPr>
        <w:br/>
        <w:t xml:space="preserve">    public String toString() {</w:t>
      </w:r>
      <w:r>
        <w:rPr>
          <w:rFonts w:ascii="Consolas" w:eastAsia="Consolas" w:hAnsi="Consolas"/>
          <w:sz w:val="16"/>
        </w:rPr>
        <w:br/>
        <w:t xml:space="preserve">        return String.format("Employee #%d %s, %s, $%.2f", employeeId, name, department, salary);</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static void main(String[] args) {</w:t>
      </w:r>
      <w:r>
        <w:rPr>
          <w:rFonts w:ascii="Consolas" w:eastAsia="Consolas" w:hAnsi="Consolas"/>
          <w:sz w:val="16"/>
        </w:rPr>
        <w:br/>
        <w:t xml:space="preserve">        Employee e1 = new Employee("Larry", "IT", 3500);</w:t>
      </w:r>
      <w:r>
        <w:rPr>
          <w:rFonts w:ascii="Consolas" w:eastAsia="Consolas" w:hAnsi="Consolas"/>
          <w:sz w:val="16"/>
        </w:rPr>
        <w:br/>
        <w:t xml:space="preserve">        Employee e2 = new Employee("Hillary", "HR");</w:t>
      </w:r>
      <w:r>
        <w:rPr>
          <w:rFonts w:ascii="Consolas" w:eastAsia="Consolas" w:hAnsi="Consolas"/>
          <w:sz w:val="16"/>
        </w:rPr>
        <w:br/>
        <w:t xml:space="preserve">        Employee e3 = new Employee("Tinevimbo");</w:t>
      </w:r>
      <w:r>
        <w:rPr>
          <w:rFonts w:ascii="Consolas" w:eastAsia="Consolas" w:hAnsi="Consolas"/>
          <w:sz w:val="16"/>
        </w:rPr>
        <w:br/>
        <w:t xml:space="preserve">        Employee e4 = new Employee(e1); // copy of e1</w:t>
      </w:r>
      <w:r>
        <w:rPr>
          <w:rFonts w:ascii="Consolas" w:eastAsia="Consolas" w:hAnsi="Consolas"/>
          <w:sz w:val="16"/>
        </w:rPr>
        <w:br/>
        <w:t xml:space="preserve">        System.out.println(e1);</w:t>
      </w:r>
      <w:r>
        <w:rPr>
          <w:rFonts w:ascii="Consolas" w:eastAsia="Consolas" w:hAnsi="Consolas"/>
          <w:sz w:val="16"/>
        </w:rPr>
        <w:br/>
        <w:t xml:space="preserve">        System.out.println(e2);</w:t>
      </w:r>
      <w:r>
        <w:rPr>
          <w:rFonts w:ascii="Consolas" w:eastAsia="Consolas" w:hAnsi="Consolas"/>
          <w:sz w:val="16"/>
        </w:rPr>
        <w:br/>
        <w:t xml:space="preserve">        System.out.println(e3);</w:t>
      </w:r>
      <w:r>
        <w:rPr>
          <w:rFonts w:ascii="Consolas" w:eastAsia="Consolas" w:hAnsi="Consolas"/>
          <w:sz w:val="16"/>
        </w:rPr>
        <w:br/>
        <w:t xml:space="preserve">        System.out.println(e4 + "   (copy of e1, new id)");</w:t>
      </w:r>
      <w:r>
        <w:rPr>
          <w:rFonts w:ascii="Consolas" w:eastAsia="Consolas" w:hAnsi="Consolas"/>
          <w:sz w:val="16"/>
        </w:rPr>
        <w:br/>
        <w:t xml:space="preserve">        System.out.println("e1 == e4 ? " + (e1 == e4));</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260B8485" w14:textId="77777777" w:rsidR="002C22C5" w:rsidRDefault="00000000">
      <w:pPr>
        <w:keepNext/>
        <w:spacing w:before="80" w:after="20"/>
      </w:pPr>
      <w:r>
        <w:rPr>
          <w:b/>
          <w:color w:val="555555"/>
          <w:sz w:val="19"/>
        </w:rPr>
        <w:t>Output: java Employee</w:t>
      </w:r>
    </w:p>
    <w:p w14:paraId="22E7BC28" w14:textId="77777777" w:rsidR="002C22C5" w:rsidRDefault="00000000">
      <w:pPr>
        <w:spacing w:after="120"/>
      </w:pPr>
      <w:r>
        <w:rPr>
          <w:noProof/>
        </w:rPr>
        <w:drawing>
          <wp:inline distT="0" distB="0" distL="0" distR="0" wp14:anchorId="434C5781" wp14:editId="62C5CAE6">
            <wp:extent cx="6035040" cy="29571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6_Employee.png"/>
                    <pic:cNvPicPr/>
                  </pic:nvPicPr>
                  <pic:blipFill>
                    <a:blip r:embed="rId13"/>
                    <a:stretch>
                      <a:fillRect/>
                    </a:stretch>
                  </pic:blipFill>
                  <pic:spPr>
                    <a:xfrm>
                      <a:off x="0" y="0"/>
                      <a:ext cx="6035040" cy="2957170"/>
                    </a:xfrm>
                    <a:prstGeom prst="rect">
                      <a:avLst/>
                    </a:prstGeom>
                  </pic:spPr>
                </pic:pic>
              </a:graphicData>
            </a:graphic>
          </wp:inline>
        </w:drawing>
      </w:r>
    </w:p>
    <w:p w14:paraId="2F2A1C34" w14:textId="77777777" w:rsidR="002C22C5" w:rsidRDefault="00000000">
      <w:pPr>
        <w:pStyle w:val="Heading2"/>
      </w:pPr>
      <w:r>
        <w:t>Exercise 4 (Intermediate): Order of static and instance blocks</w:t>
      </w:r>
    </w:p>
    <w:p w14:paraId="7D88D047" w14:textId="77777777" w:rsidR="002C22C5" w:rsidRDefault="00000000">
      <w:pPr>
        <w:keepNext/>
        <w:spacing w:before="80" w:after="20"/>
      </w:pPr>
      <w:r>
        <w:rPr>
          <w:b/>
          <w:color w:val="555555"/>
          <w:sz w:val="19"/>
        </w:rPr>
        <w:t>Explanation</w:t>
      </w:r>
    </w:p>
    <w:p w14:paraId="04AB2863" w14:textId="77777777" w:rsidR="002C22C5" w:rsidRDefault="00000000">
      <w:pPr>
        <w:spacing w:after="80"/>
      </w:pPr>
      <w:r>
        <w:t>The prediction is written in the file's comment and the run matches it: static blocks run once when the class loads, in textual order; instance blocks run before each constructor body.</w:t>
      </w:r>
    </w:p>
    <w:p w14:paraId="3539035B" w14:textId="77777777" w:rsidR="002C22C5" w:rsidRDefault="00000000">
      <w:pPr>
        <w:keepNext/>
        <w:spacing w:before="80" w:after="20"/>
      </w:pPr>
      <w:r>
        <w:rPr>
          <w:b/>
          <w:color w:val="555555"/>
          <w:sz w:val="19"/>
        </w:rPr>
        <w:t>Code: BlockOrder.java</w:t>
      </w:r>
    </w:p>
    <w:p w14:paraId="67428609" w14:textId="77777777" w:rsidR="002C22C5" w:rsidRDefault="00000000">
      <w:pPr>
        <w:shd w:val="clear" w:color="auto" w:fill="F3F3F3"/>
        <w:spacing w:after="120"/>
        <w:ind w:left="57"/>
      </w:pPr>
      <w:r>
        <w:rPr>
          <w:rFonts w:ascii="Consolas" w:eastAsia="Consolas" w:hAnsi="Consolas"/>
          <w:sz w:val="16"/>
        </w:rPr>
        <w:t>/**</w:t>
      </w:r>
      <w:r>
        <w:rPr>
          <w:rFonts w:ascii="Consolas" w:eastAsia="Consolas" w:hAnsi="Consolas"/>
          <w:sz w:val="16"/>
        </w:rPr>
        <w:br/>
        <w:t xml:space="preserve"> * Lab 2, Exercise 4: two static blocks and two instance blocks.</w:t>
      </w:r>
      <w:r>
        <w:rPr>
          <w:rFonts w:ascii="Consolas" w:eastAsia="Consolas" w:hAnsi="Consolas"/>
          <w:sz w:val="16"/>
        </w:rPr>
        <w:br/>
        <w:t xml:space="preserve"> * PREDICTION (static parts run once at class load, in textual order;</w:t>
      </w:r>
      <w:r>
        <w:rPr>
          <w:rFonts w:ascii="Consolas" w:eastAsia="Consolas" w:hAnsi="Consolas"/>
          <w:sz w:val="16"/>
        </w:rPr>
        <w:br/>
        <w:t xml:space="preserve"> * instance parts run per object, in textual order, BEFORE the constructor body):</w:t>
      </w:r>
      <w:r>
        <w:rPr>
          <w:rFonts w:ascii="Consolas" w:eastAsia="Consolas" w:hAnsi="Consolas"/>
          <w:sz w:val="16"/>
        </w:rPr>
        <w:br/>
        <w:t xml:space="preserve"> *   static block 1</w:t>
      </w:r>
      <w:r>
        <w:rPr>
          <w:rFonts w:ascii="Consolas" w:eastAsia="Consolas" w:hAnsi="Consolas"/>
          <w:sz w:val="16"/>
        </w:rPr>
        <w:br/>
        <w:t xml:space="preserve"> *   static block 2</w:t>
      </w:r>
      <w:r>
        <w:rPr>
          <w:rFonts w:ascii="Consolas" w:eastAsia="Consolas" w:hAnsi="Consolas"/>
          <w:sz w:val="16"/>
        </w:rPr>
        <w:br/>
        <w:t xml:space="preserve"> *   --- main starts ---</w:t>
      </w:r>
      <w:r>
        <w:rPr>
          <w:rFonts w:ascii="Consolas" w:eastAsia="Consolas" w:hAnsi="Consolas"/>
          <w:sz w:val="16"/>
        </w:rPr>
        <w:br/>
        <w:t xml:space="preserve"> *   instance block 1</w:t>
      </w:r>
      <w:r>
        <w:rPr>
          <w:rFonts w:ascii="Consolas" w:eastAsia="Consolas" w:hAnsi="Consolas"/>
          <w:sz w:val="16"/>
        </w:rPr>
        <w:br/>
        <w:t xml:space="preserve"> *   instance block 2</w:t>
      </w:r>
      <w:r>
        <w:rPr>
          <w:rFonts w:ascii="Consolas" w:eastAsia="Consolas" w:hAnsi="Consolas"/>
          <w:sz w:val="16"/>
        </w:rPr>
        <w:br/>
        <w:t xml:space="preserve"> *   constructor</w:t>
      </w:r>
      <w:r>
        <w:rPr>
          <w:rFonts w:ascii="Consolas" w:eastAsia="Consolas" w:hAnsi="Consolas"/>
          <w:sz w:val="16"/>
        </w:rPr>
        <w:br/>
        <w:t xml:space="preserve"> *   instance block 1</w:t>
      </w:r>
      <w:r>
        <w:rPr>
          <w:rFonts w:ascii="Consolas" w:eastAsia="Consolas" w:hAnsi="Consolas"/>
          <w:sz w:val="16"/>
        </w:rPr>
        <w:br/>
        <w:t xml:space="preserve"> *   instance block 2</w:t>
      </w:r>
      <w:r>
        <w:rPr>
          <w:rFonts w:ascii="Consolas" w:eastAsia="Consolas" w:hAnsi="Consolas"/>
          <w:sz w:val="16"/>
        </w:rPr>
        <w:br/>
        <w:t xml:space="preserve"> *   constructor</w:t>
      </w:r>
      <w:r>
        <w:rPr>
          <w:rFonts w:ascii="Consolas" w:eastAsia="Consolas" w:hAnsi="Consolas"/>
          <w:sz w:val="16"/>
        </w:rPr>
        <w:br/>
        <w:t xml:space="preserve"> */</w:t>
      </w:r>
      <w:r>
        <w:rPr>
          <w:rFonts w:ascii="Consolas" w:eastAsia="Consolas" w:hAnsi="Consolas"/>
          <w:sz w:val="16"/>
        </w:rPr>
        <w:br/>
        <w:t>public class BlockOrder {</w:t>
      </w:r>
      <w:r>
        <w:rPr>
          <w:rFonts w:ascii="Consolas" w:eastAsia="Consolas" w:hAnsi="Consolas"/>
          <w:sz w:val="16"/>
        </w:rPr>
        <w:br/>
      </w:r>
      <w:r>
        <w:rPr>
          <w:rFonts w:ascii="Consolas" w:eastAsia="Consolas" w:hAnsi="Consolas"/>
          <w:sz w:val="16"/>
        </w:rPr>
        <w:lastRenderedPageBreak/>
        <w:t xml:space="preserve">    static { System.out.println("static block 1"); }</w:t>
      </w:r>
      <w:r>
        <w:rPr>
          <w:rFonts w:ascii="Consolas" w:eastAsia="Consolas" w:hAnsi="Consolas"/>
          <w:sz w:val="16"/>
        </w:rPr>
        <w:br/>
        <w:t xml:space="preserve">    { System.out.println("instance block 1"); }</w:t>
      </w:r>
      <w:r>
        <w:rPr>
          <w:rFonts w:ascii="Consolas" w:eastAsia="Consolas" w:hAnsi="Consolas"/>
          <w:sz w:val="16"/>
        </w:rPr>
        <w:br/>
        <w:t xml:space="preserve">    static { System.out.println("static block 2"); }</w:t>
      </w:r>
      <w:r>
        <w:rPr>
          <w:rFonts w:ascii="Consolas" w:eastAsia="Consolas" w:hAnsi="Consolas"/>
          <w:sz w:val="16"/>
        </w:rPr>
        <w:br/>
        <w:t xml:space="preserve">    { System.out.println("instance block 2"); }</w:t>
      </w:r>
      <w:r>
        <w:rPr>
          <w:rFonts w:ascii="Consolas" w:eastAsia="Consolas" w:hAnsi="Consolas"/>
          <w:sz w:val="16"/>
        </w:rPr>
        <w:br/>
        <w:t xml:space="preserve"> </w:t>
      </w:r>
      <w:r>
        <w:rPr>
          <w:rFonts w:ascii="Consolas" w:eastAsia="Consolas" w:hAnsi="Consolas"/>
          <w:sz w:val="16"/>
        </w:rPr>
        <w:br/>
        <w:t xml:space="preserve">    BlockOrder() { System.out.println("constructor"); }</w:t>
      </w:r>
      <w:r>
        <w:rPr>
          <w:rFonts w:ascii="Consolas" w:eastAsia="Consolas" w:hAnsi="Consolas"/>
          <w:sz w:val="16"/>
        </w:rPr>
        <w:br/>
        <w:t xml:space="preserve"> </w:t>
      </w:r>
      <w:r>
        <w:rPr>
          <w:rFonts w:ascii="Consolas" w:eastAsia="Consolas" w:hAnsi="Consolas"/>
          <w:sz w:val="16"/>
        </w:rPr>
        <w:br/>
        <w:t xml:space="preserve">    public static void main(String[] args) {</w:t>
      </w:r>
      <w:r>
        <w:rPr>
          <w:rFonts w:ascii="Consolas" w:eastAsia="Consolas" w:hAnsi="Consolas"/>
          <w:sz w:val="16"/>
        </w:rPr>
        <w:br/>
        <w:t xml:space="preserve">        System.out.println("--- main starts ---");</w:t>
      </w:r>
      <w:r>
        <w:rPr>
          <w:rFonts w:ascii="Consolas" w:eastAsia="Consolas" w:hAnsi="Consolas"/>
          <w:sz w:val="16"/>
        </w:rPr>
        <w:br/>
        <w:t xml:space="preserve">        new BlockOrder();</w:t>
      </w:r>
      <w:r>
        <w:rPr>
          <w:rFonts w:ascii="Consolas" w:eastAsia="Consolas" w:hAnsi="Consolas"/>
          <w:sz w:val="16"/>
        </w:rPr>
        <w:br/>
        <w:t xml:space="preserve">        new BlockOrder();</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7E1CE826" w14:textId="77777777" w:rsidR="002C22C5" w:rsidRDefault="00000000">
      <w:pPr>
        <w:keepNext/>
        <w:spacing w:before="80" w:after="20"/>
      </w:pPr>
      <w:r>
        <w:rPr>
          <w:b/>
          <w:color w:val="555555"/>
          <w:sz w:val="19"/>
        </w:rPr>
        <w:t>Output: java BlockOrder</w:t>
      </w:r>
    </w:p>
    <w:p w14:paraId="3602F4B0" w14:textId="77777777" w:rsidR="002C22C5" w:rsidRDefault="00000000">
      <w:pPr>
        <w:spacing w:after="120"/>
      </w:pPr>
      <w:r>
        <w:rPr>
          <w:noProof/>
        </w:rPr>
        <w:drawing>
          <wp:inline distT="0" distB="0" distL="0" distR="0" wp14:anchorId="5905CDFE" wp14:editId="4EBC6D74">
            <wp:extent cx="6035040" cy="34158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3_BlockOrder.png"/>
                    <pic:cNvPicPr/>
                  </pic:nvPicPr>
                  <pic:blipFill>
                    <a:blip r:embed="rId14"/>
                    <a:stretch>
                      <a:fillRect/>
                    </a:stretch>
                  </pic:blipFill>
                  <pic:spPr>
                    <a:xfrm>
                      <a:off x="0" y="0"/>
                      <a:ext cx="6035040" cy="3415833"/>
                    </a:xfrm>
                    <a:prstGeom prst="rect">
                      <a:avLst/>
                    </a:prstGeom>
                  </pic:spPr>
                </pic:pic>
              </a:graphicData>
            </a:graphic>
          </wp:inline>
        </w:drawing>
      </w:r>
    </w:p>
    <w:p w14:paraId="2A71D995" w14:textId="77777777" w:rsidR="002C22C5" w:rsidRDefault="00000000">
      <w:pPr>
        <w:pStyle w:val="Heading2"/>
      </w:pPr>
      <w:r>
        <w:t>Exercise 5 (Challenge): Temperature with static factory methods</w:t>
      </w:r>
    </w:p>
    <w:p w14:paraId="6CB4F434" w14:textId="77777777" w:rsidR="002C22C5" w:rsidRDefault="00000000">
      <w:pPr>
        <w:keepNext/>
        <w:spacing w:before="80" w:after="20"/>
      </w:pPr>
      <w:r>
        <w:rPr>
          <w:b/>
          <w:color w:val="555555"/>
          <w:sz w:val="19"/>
        </w:rPr>
        <w:t>Explanation</w:t>
      </w:r>
    </w:p>
    <w:p w14:paraId="75096F3D" w14:textId="77777777" w:rsidR="002C22C5" w:rsidRDefault="00000000">
      <w:pPr>
        <w:spacing w:after="80"/>
      </w:pPr>
      <w:r>
        <w:t>The constructor is private; fromCelsius and fromFahrenheit are descriptive named factories. Overloaded constructors cannot distinguish two double units (same signature) and give no clue at the call site, so factories are clearer.</w:t>
      </w:r>
    </w:p>
    <w:p w14:paraId="05FD7D36" w14:textId="77777777" w:rsidR="002C22C5" w:rsidRDefault="00000000">
      <w:pPr>
        <w:keepNext/>
        <w:spacing w:before="80" w:after="20"/>
      </w:pPr>
      <w:r>
        <w:rPr>
          <w:b/>
          <w:color w:val="555555"/>
          <w:sz w:val="19"/>
        </w:rPr>
        <w:t>Code: Temperature.java</w:t>
      </w:r>
    </w:p>
    <w:p w14:paraId="68B93271" w14:textId="77777777" w:rsidR="002C22C5" w:rsidRDefault="00000000">
      <w:pPr>
        <w:shd w:val="clear" w:color="auto" w:fill="F3F3F3"/>
        <w:spacing w:after="120"/>
        <w:ind w:left="57"/>
      </w:pPr>
      <w:r>
        <w:rPr>
          <w:rFonts w:ascii="Consolas" w:eastAsia="Consolas" w:hAnsi="Consolas"/>
          <w:sz w:val="16"/>
        </w:rPr>
        <w:t>/**</w:t>
      </w:r>
      <w:r>
        <w:rPr>
          <w:rFonts w:ascii="Consolas" w:eastAsia="Consolas" w:hAnsi="Consolas"/>
          <w:sz w:val="16"/>
        </w:rPr>
        <w:br/>
        <w:t xml:space="preserve"> * Lab 2, Exercise 5: static factory methods with a private constructor.</w:t>
      </w:r>
      <w:r>
        <w:rPr>
          <w:rFonts w:ascii="Consolas" w:eastAsia="Consolas" w:hAnsi="Consolas"/>
          <w:sz w:val="16"/>
        </w:rPr>
        <w:br/>
        <w:t xml:space="preserve"> *</w:t>
      </w:r>
      <w:r>
        <w:rPr>
          <w:rFonts w:ascii="Consolas" w:eastAsia="Consolas" w:hAnsi="Consolas"/>
          <w:sz w:val="16"/>
        </w:rPr>
        <w:br/>
        <w:t xml:space="preserve"> * Why static factories can be clearer than overloaded constructors:</w:t>
      </w:r>
      <w:r>
        <w:rPr>
          <w:rFonts w:ascii="Consolas" w:eastAsia="Consolas" w:hAnsi="Consolas"/>
          <w:sz w:val="16"/>
        </w:rPr>
        <w:br/>
        <w:t xml:space="preserve"> * new Temperature(25.0) cannot say whether 25.0 is Celsius or Fahrenheit, and two</w:t>
      </w:r>
      <w:r>
        <w:rPr>
          <w:rFonts w:ascii="Consolas" w:eastAsia="Consolas" w:hAnsi="Consolas"/>
          <w:sz w:val="16"/>
        </w:rPr>
        <w:br/>
        <w:t xml:space="preserve"> * constructors taking a double would have the same signature (illegal). Factories have</w:t>
      </w:r>
      <w:r>
        <w:rPr>
          <w:rFonts w:ascii="Consolas" w:eastAsia="Consolas" w:hAnsi="Consolas"/>
          <w:sz w:val="16"/>
        </w:rPr>
        <w:br/>
        <w:t xml:space="preserve"> * descriptive names (fromCelsius / fromFahrenheit), can validate or cache, and can</w:t>
      </w:r>
      <w:r>
        <w:rPr>
          <w:rFonts w:ascii="Consolas" w:eastAsia="Consolas" w:hAnsi="Consolas"/>
          <w:sz w:val="16"/>
        </w:rPr>
        <w:br/>
        <w:t xml:space="preserve"> * return a subtype, while the private constructor keeps one canonical representation.</w:t>
      </w:r>
      <w:r>
        <w:rPr>
          <w:rFonts w:ascii="Consolas" w:eastAsia="Consolas" w:hAnsi="Consolas"/>
          <w:sz w:val="16"/>
        </w:rPr>
        <w:br/>
        <w:t xml:space="preserve"> */</w:t>
      </w:r>
      <w:r>
        <w:rPr>
          <w:rFonts w:ascii="Consolas" w:eastAsia="Consolas" w:hAnsi="Consolas"/>
          <w:sz w:val="16"/>
        </w:rPr>
        <w:br/>
        <w:t>public class Temperature {</w:t>
      </w:r>
      <w:r>
        <w:rPr>
          <w:rFonts w:ascii="Consolas" w:eastAsia="Consolas" w:hAnsi="Consolas"/>
          <w:sz w:val="16"/>
        </w:rPr>
        <w:br/>
        <w:t xml:space="preserve">    private final double celsius;</w:t>
      </w:r>
      <w:r>
        <w:rPr>
          <w:rFonts w:ascii="Consolas" w:eastAsia="Consolas" w:hAnsi="Consolas"/>
          <w:sz w:val="16"/>
        </w:rPr>
        <w:br/>
        <w:t xml:space="preserve"> </w:t>
      </w:r>
      <w:r>
        <w:rPr>
          <w:rFonts w:ascii="Consolas" w:eastAsia="Consolas" w:hAnsi="Consolas"/>
          <w:sz w:val="16"/>
        </w:rPr>
        <w:br/>
        <w:t xml:space="preserve">    private Temperature(double celsius) { this.celsius = celsius; }</w:t>
      </w:r>
      <w:r>
        <w:rPr>
          <w:rFonts w:ascii="Consolas" w:eastAsia="Consolas" w:hAnsi="Consolas"/>
          <w:sz w:val="16"/>
        </w:rPr>
        <w:br/>
        <w:t xml:space="preserve"> </w:t>
      </w:r>
      <w:r>
        <w:rPr>
          <w:rFonts w:ascii="Consolas" w:eastAsia="Consolas" w:hAnsi="Consolas"/>
          <w:sz w:val="16"/>
        </w:rPr>
        <w:br/>
        <w:t xml:space="preserve">    public static Temperature fromCelsius(double c) { return new Temperature(c); }</w:t>
      </w:r>
      <w:r>
        <w:rPr>
          <w:rFonts w:ascii="Consolas" w:eastAsia="Consolas" w:hAnsi="Consolas"/>
          <w:sz w:val="16"/>
        </w:rPr>
        <w:br/>
        <w:t xml:space="preserve">    public static Temperature fromFahrenheit(double f) { return new Temperature((f - 32) * 5 / 9); }</w:t>
      </w:r>
      <w:r>
        <w:rPr>
          <w:rFonts w:ascii="Consolas" w:eastAsia="Consolas" w:hAnsi="Consolas"/>
          <w:sz w:val="16"/>
        </w:rPr>
        <w:br/>
      </w:r>
      <w:r>
        <w:rPr>
          <w:rFonts w:ascii="Consolas" w:eastAsia="Consolas" w:hAnsi="Consolas"/>
          <w:sz w:val="16"/>
        </w:rPr>
        <w:lastRenderedPageBreak/>
        <w:t xml:space="preserve"> </w:t>
      </w:r>
      <w:r>
        <w:rPr>
          <w:rFonts w:ascii="Consolas" w:eastAsia="Consolas" w:hAnsi="Consolas"/>
          <w:sz w:val="16"/>
        </w:rPr>
        <w:br/>
        <w:t xml:space="preserve">    public double toCelsius() { return celsius; }</w:t>
      </w:r>
      <w:r>
        <w:rPr>
          <w:rFonts w:ascii="Consolas" w:eastAsia="Consolas" w:hAnsi="Consolas"/>
          <w:sz w:val="16"/>
        </w:rPr>
        <w:br/>
        <w:t xml:space="preserve">    public double toFahrenheit() { return celsius * 9 / 5 + 32; }</w:t>
      </w:r>
      <w:r>
        <w:rPr>
          <w:rFonts w:ascii="Consolas" w:eastAsia="Consolas" w:hAnsi="Consolas"/>
          <w:sz w:val="16"/>
        </w:rPr>
        <w:br/>
        <w:t xml:space="preserve"> </w:t>
      </w:r>
      <w:r>
        <w:rPr>
          <w:rFonts w:ascii="Consolas" w:eastAsia="Consolas" w:hAnsi="Consolas"/>
          <w:sz w:val="16"/>
        </w:rPr>
        <w:br/>
        <w:t xml:space="preserve">    @Override</w:t>
      </w:r>
      <w:r>
        <w:rPr>
          <w:rFonts w:ascii="Consolas" w:eastAsia="Consolas" w:hAnsi="Consolas"/>
          <w:sz w:val="16"/>
        </w:rPr>
        <w:br/>
        <w:t xml:space="preserve">    public String toString() { return String.format("%.1f°C / %.1f°F", toCelsius(), toFahrenheit()); }</w:t>
      </w:r>
      <w:r>
        <w:rPr>
          <w:rFonts w:ascii="Consolas" w:eastAsia="Consolas" w:hAnsi="Consolas"/>
          <w:sz w:val="16"/>
        </w:rPr>
        <w:br/>
        <w:t xml:space="preserve"> </w:t>
      </w:r>
      <w:r>
        <w:rPr>
          <w:rFonts w:ascii="Consolas" w:eastAsia="Consolas" w:hAnsi="Consolas"/>
          <w:sz w:val="16"/>
        </w:rPr>
        <w:br/>
        <w:t xml:space="preserve">    public static void main(String[] args) {</w:t>
      </w:r>
      <w:r>
        <w:rPr>
          <w:rFonts w:ascii="Consolas" w:eastAsia="Consolas" w:hAnsi="Consolas"/>
          <w:sz w:val="16"/>
        </w:rPr>
        <w:br/>
        <w:t xml:space="preserve">        Temperature t1 = Temperature.fromCelsius(100);</w:t>
      </w:r>
      <w:r>
        <w:rPr>
          <w:rFonts w:ascii="Consolas" w:eastAsia="Consolas" w:hAnsi="Consolas"/>
          <w:sz w:val="16"/>
        </w:rPr>
        <w:br/>
        <w:t xml:space="preserve">        Temperature t2 = Temperature.fromFahrenheit(98.6);</w:t>
      </w:r>
      <w:r>
        <w:rPr>
          <w:rFonts w:ascii="Consolas" w:eastAsia="Consolas" w:hAnsi="Consolas"/>
          <w:sz w:val="16"/>
        </w:rPr>
        <w:br/>
        <w:t xml:space="preserve">        System.out.println("Boiling water : " + t1);</w:t>
      </w:r>
      <w:r>
        <w:rPr>
          <w:rFonts w:ascii="Consolas" w:eastAsia="Consolas" w:hAnsi="Consolas"/>
          <w:sz w:val="16"/>
        </w:rPr>
        <w:br/>
        <w:t xml:space="preserve">        System.out.println("Body temp     : " + t2);</w:t>
      </w:r>
      <w:r>
        <w:rPr>
          <w:rFonts w:ascii="Consolas" w:eastAsia="Consolas" w:hAnsi="Consolas"/>
          <w:sz w:val="16"/>
        </w:rPr>
        <w:br/>
        <w:t xml:space="preserve">        // new Temperature(5);  // would not compile: constructor is private</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23D1113D" w14:textId="77777777" w:rsidR="002C22C5" w:rsidRDefault="00000000">
      <w:pPr>
        <w:keepNext/>
        <w:spacing w:before="80" w:after="20"/>
      </w:pPr>
      <w:r>
        <w:rPr>
          <w:b/>
          <w:color w:val="555555"/>
          <w:sz w:val="19"/>
        </w:rPr>
        <w:t>Output: java Temperature</w:t>
      </w:r>
    </w:p>
    <w:p w14:paraId="268F1220" w14:textId="77777777" w:rsidR="002C22C5" w:rsidRDefault="00000000">
      <w:pPr>
        <w:spacing w:after="120"/>
      </w:pPr>
      <w:r>
        <w:rPr>
          <w:noProof/>
        </w:rPr>
        <w:drawing>
          <wp:inline distT="0" distB="0" distL="0" distR="0" wp14:anchorId="2DBFCF5D" wp14:editId="3282DC8E">
            <wp:extent cx="6035040" cy="26131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0_Temperature.png"/>
                    <pic:cNvPicPr/>
                  </pic:nvPicPr>
                  <pic:blipFill>
                    <a:blip r:embed="rId15"/>
                    <a:stretch>
                      <a:fillRect/>
                    </a:stretch>
                  </pic:blipFill>
                  <pic:spPr>
                    <a:xfrm>
                      <a:off x="0" y="0"/>
                      <a:ext cx="6035040" cy="2613172"/>
                    </a:xfrm>
                    <a:prstGeom prst="rect">
                      <a:avLst/>
                    </a:prstGeom>
                  </pic:spPr>
                </pic:pic>
              </a:graphicData>
            </a:graphic>
          </wp:inline>
        </w:drawing>
      </w:r>
    </w:p>
    <w:p w14:paraId="59B71B9B" w14:textId="77777777" w:rsidR="002C22C5" w:rsidRDefault="00000000">
      <w:pPr>
        <w:pStyle w:val="Heading3"/>
      </w:pPr>
      <w:r>
        <w:t>Conclusion</w:t>
      </w:r>
    </w:p>
    <w:p w14:paraId="60AAFC2C" w14:textId="77777777" w:rsidR="002C22C5" w:rsidRDefault="00000000">
      <w:pPr>
        <w:spacing w:after="80"/>
      </w:pPr>
      <w:r>
        <w:t>Constructors guarantee safe initialisation; chaining with this(...) removes duplication; static members belong to the class and initialiser blocks run in a fixed, predictable order.</w:t>
      </w:r>
    </w:p>
    <w:p w14:paraId="1A990F49" w14:textId="77777777" w:rsidR="002C22C5" w:rsidRDefault="00000000">
      <w:r>
        <w:br w:type="page"/>
      </w:r>
    </w:p>
    <w:p w14:paraId="7CEC1B30" w14:textId="77777777" w:rsidR="002C22C5" w:rsidRDefault="00000000">
      <w:pPr>
        <w:pStyle w:val="Heading1"/>
      </w:pPr>
      <w:r>
        <w:lastRenderedPageBreak/>
        <w:t>Lab 3: Encapsulation and Access Modifiers</w:t>
      </w:r>
    </w:p>
    <w:p w14:paraId="08DBFF12" w14:textId="77777777" w:rsidR="002C22C5" w:rsidRDefault="00000000">
      <w:pPr>
        <w:keepNext/>
        <w:spacing w:before="80" w:after="20"/>
      </w:pPr>
      <w:r>
        <w:rPr>
          <w:b/>
          <w:color w:val="555555"/>
          <w:sz w:val="19"/>
        </w:rPr>
        <w:t>Objectives</w:t>
      </w:r>
    </w:p>
    <w:p w14:paraId="7AD5081D" w14:textId="77777777" w:rsidR="002C22C5" w:rsidRDefault="00000000">
      <w:pPr>
        <w:pStyle w:val="ListBullet"/>
        <w:spacing w:after="20"/>
      </w:pPr>
      <w:r>
        <w:t>Hide data with private fields.</w:t>
      </w:r>
    </w:p>
    <w:p w14:paraId="59A531AD" w14:textId="77777777" w:rsidR="002C22C5" w:rsidRDefault="00000000">
      <w:pPr>
        <w:pStyle w:val="ListBullet"/>
        <w:spacing w:after="20"/>
      </w:pPr>
      <w:r>
        <w:t>Validate in setters and constructors.</w:t>
      </w:r>
    </w:p>
    <w:p w14:paraId="316F9E7A" w14:textId="77777777" w:rsidR="002C22C5" w:rsidRDefault="00000000">
      <w:pPr>
        <w:pStyle w:val="ListBullet"/>
        <w:spacing w:after="20"/>
      </w:pPr>
      <w:r>
        <w:t>Design classes that cannot enter an invalid state.</w:t>
      </w:r>
    </w:p>
    <w:p w14:paraId="221F85FD" w14:textId="77777777" w:rsidR="002C22C5" w:rsidRDefault="00000000">
      <w:pPr>
        <w:pStyle w:val="Heading2"/>
      </w:pPr>
      <w:r>
        <w:t>Exercise 1 (Basic): Student with validated marks</w:t>
      </w:r>
    </w:p>
    <w:p w14:paraId="2E640251" w14:textId="77777777" w:rsidR="002C22C5" w:rsidRDefault="00000000">
      <w:pPr>
        <w:keepNext/>
        <w:spacing w:before="80" w:after="20"/>
      </w:pPr>
      <w:r>
        <w:rPr>
          <w:b/>
          <w:color w:val="555555"/>
          <w:sz w:val="19"/>
        </w:rPr>
        <w:t>Explanation</w:t>
      </w:r>
    </w:p>
    <w:p w14:paraId="4DB9BB3C" w14:textId="77777777" w:rsidR="002C22C5" w:rsidRDefault="00000000">
      <w:pPr>
        <w:spacing w:after="80"/>
      </w:pPr>
      <w:r>
        <w:t>The setter rejects marks outside 0 to 100 with IllegalArgumentException, and the constructor reuses the setter so the same rule applies everywhere.</w:t>
      </w:r>
    </w:p>
    <w:p w14:paraId="6950D685" w14:textId="77777777" w:rsidR="002C22C5" w:rsidRDefault="00000000">
      <w:pPr>
        <w:keepNext/>
        <w:spacing w:before="80" w:after="20"/>
      </w:pPr>
      <w:r>
        <w:rPr>
          <w:b/>
          <w:color w:val="555555"/>
          <w:sz w:val="19"/>
        </w:rPr>
        <w:t>Code: Student.java</w:t>
      </w:r>
    </w:p>
    <w:p w14:paraId="5D429178" w14:textId="77777777" w:rsidR="002C22C5" w:rsidRDefault="00000000">
      <w:pPr>
        <w:shd w:val="clear" w:color="auto" w:fill="F3F3F3"/>
        <w:spacing w:after="120"/>
        <w:ind w:left="57"/>
      </w:pPr>
      <w:r>
        <w:rPr>
          <w:rFonts w:ascii="Consolas" w:eastAsia="Consolas" w:hAnsi="Consolas"/>
          <w:sz w:val="16"/>
        </w:rPr>
        <w:t>/** Lab 3, Exercises 1 &amp; 2: validated marks and a computed grade. */</w:t>
      </w:r>
      <w:r>
        <w:rPr>
          <w:rFonts w:ascii="Consolas" w:eastAsia="Consolas" w:hAnsi="Consolas"/>
          <w:sz w:val="16"/>
        </w:rPr>
        <w:br/>
        <w:t>public class Student {</w:t>
      </w:r>
      <w:r>
        <w:rPr>
          <w:rFonts w:ascii="Consolas" w:eastAsia="Consolas" w:hAnsi="Consolas"/>
          <w:sz w:val="16"/>
        </w:rPr>
        <w:br/>
        <w:t xml:space="preserve">    private String name;</w:t>
      </w:r>
      <w:r>
        <w:rPr>
          <w:rFonts w:ascii="Consolas" w:eastAsia="Consolas" w:hAnsi="Consolas"/>
          <w:sz w:val="16"/>
        </w:rPr>
        <w:br/>
        <w:t xml:space="preserve">    private int marks;</w:t>
      </w:r>
      <w:r>
        <w:rPr>
          <w:rFonts w:ascii="Consolas" w:eastAsia="Consolas" w:hAnsi="Consolas"/>
          <w:sz w:val="16"/>
        </w:rPr>
        <w:br/>
        <w:t xml:space="preserve"> </w:t>
      </w:r>
      <w:r>
        <w:rPr>
          <w:rFonts w:ascii="Consolas" w:eastAsia="Consolas" w:hAnsi="Consolas"/>
          <w:sz w:val="16"/>
        </w:rPr>
        <w:br/>
        <w:t xml:space="preserve">    public Student(String name, int marks) {</w:t>
      </w:r>
      <w:r>
        <w:rPr>
          <w:rFonts w:ascii="Consolas" w:eastAsia="Consolas" w:hAnsi="Consolas"/>
          <w:sz w:val="16"/>
        </w:rPr>
        <w:br/>
        <w:t xml:space="preserve">        setName(name);</w:t>
      </w:r>
      <w:r>
        <w:rPr>
          <w:rFonts w:ascii="Consolas" w:eastAsia="Consolas" w:hAnsi="Consolas"/>
          <w:sz w:val="16"/>
        </w:rPr>
        <w:br/>
        <w:t xml:space="preserve">        setMarks(marks);</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String getName() { return name; }</w:t>
      </w:r>
      <w:r>
        <w:rPr>
          <w:rFonts w:ascii="Consolas" w:eastAsia="Consolas" w:hAnsi="Consolas"/>
          <w:sz w:val="16"/>
        </w:rPr>
        <w:br/>
        <w:t xml:space="preserve">    public int getMarks() { return marks; }</w:t>
      </w:r>
      <w:r>
        <w:rPr>
          <w:rFonts w:ascii="Consolas" w:eastAsia="Consolas" w:hAnsi="Consolas"/>
          <w:sz w:val="16"/>
        </w:rPr>
        <w:br/>
        <w:t xml:space="preserve"> </w:t>
      </w:r>
      <w:r>
        <w:rPr>
          <w:rFonts w:ascii="Consolas" w:eastAsia="Consolas" w:hAnsi="Consolas"/>
          <w:sz w:val="16"/>
        </w:rPr>
        <w:br/>
        <w:t xml:space="preserve">    public void setName(String name) {</w:t>
      </w:r>
      <w:r>
        <w:rPr>
          <w:rFonts w:ascii="Consolas" w:eastAsia="Consolas" w:hAnsi="Consolas"/>
          <w:sz w:val="16"/>
        </w:rPr>
        <w:br/>
        <w:t xml:space="preserve">        if (name == null || name.isBlank()) throw new IllegalArgumentException("Name required");</w:t>
      </w:r>
      <w:r>
        <w:rPr>
          <w:rFonts w:ascii="Consolas" w:eastAsia="Consolas" w:hAnsi="Consolas"/>
          <w:sz w:val="16"/>
        </w:rPr>
        <w:br/>
        <w:t xml:space="preserve">        this.name = name.trim();</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 Exercise 1: reject marks outside 0..100</w:t>
      </w:r>
      <w:r>
        <w:rPr>
          <w:rFonts w:ascii="Consolas" w:eastAsia="Consolas" w:hAnsi="Consolas"/>
          <w:sz w:val="16"/>
        </w:rPr>
        <w:br/>
        <w:t xml:space="preserve">    public void setMarks(int marks) {</w:t>
      </w:r>
      <w:r>
        <w:rPr>
          <w:rFonts w:ascii="Consolas" w:eastAsia="Consolas" w:hAnsi="Consolas"/>
          <w:sz w:val="16"/>
        </w:rPr>
        <w:br/>
        <w:t xml:space="preserve">        if (marks &lt; 0 || marks &gt; 100) {</w:t>
      </w:r>
      <w:r>
        <w:rPr>
          <w:rFonts w:ascii="Consolas" w:eastAsia="Consolas" w:hAnsi="Consolas"/>
          <w:sz w:val="16"/>
        </w:rPr>
        <w:br/>
        <w:t xml:space="preserve">            throw new IllegalArgumentException("Marks must be between 0 and 100 but was " + marks);</w:t>
      </w:r>
      <w:r>
        <w:rPr>
          <w:rFonts w:ascii="Consolas" w:eastAsia="Consolas" w:hAnsi="Consolas"/>
          <w:sz w:val="16"/>
        </w:rPr>
        <w:br/>
        <w:t xml:space="preserve">        }</w:t>
      </w:r>
      <w:r>
        <w:rPr>
          <w:rFonts w:ascii="Consolas" w:eastAsia="Consolas" w:hAnsi="Consolas"/>
          <w:sz w:val="16"/>
        </w:rPr>
        <w:br/>
        <w:t xml:space="preserve">        this.marks = marks;</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 Exercise 2: grade is DERIVED from marks, never stored, so it cannot go out of sync</w:t>
      </w:r>
      <w:r>
        <w:rPr>
          <w:rFonts w:ascii="Consolas" w:eastAsia="Consolas" w:hAnsi="Consolas"/>
          <w:sz w:val="16"/>
        </w:rPr>
        <w:br/>
        <w:t xml:space="preserve">    public String getGrade() {</w:t>
      </w:r>
      <w:r>
        <w:rPr>
          <w:rFonts w:ascii="Consolas" w:eastAsia="Consolas" w:hAnsi="Consolas"/>
          <w:sz w:val="16"/>
        </w:rPr>
        <w:br/>
        <w:t xml:space="preserve">        if (marks &gt;= 70) return "A";</w:t>
      </w:r>
      <w:r>
        <w:rPr>
          <w:rFonts w:ascii="Consolas" w:eastAsia="Consolas" w:hAnsi="Consolas"/>
          <w:sz w:val="16"/>
        </w:rPr>
        <w:br/>
        <w:t xml:space="preserve">        if (marks &gt;= 60) return "B";</w:t>
      </w:r>
      <w:r>
        <w:rPr>
          <w:rFonts w:ascii="Consolas" w:eastAsia="Consolas" w:hAnsi="Consolas"/>
          <w:sz w:val="16"/>
        </w:rPr>
        <w:br/>
        <w:t xml:space="preserve">        if (marks &gt;= 50) return "C";</w:t>
      </w:r>
      <w:r>
        <w:rPr>
          <w:rFonts w:ascii="Consolas" w:eastAsia="Consolas" w:hAnsi="Consolas"/>
          <w:sz w:val="16"/>
        </w:rPr>
        <w:br/>
        <w:t xml:space="preserve">        return "F";</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static void main(String[] args) {</w:t>
      </w:r>
      <w:r>
        <w:rPr>
          <w:rFonts w:ascii="Consolas" w:eastAsia="Consolas" w:hAnsi="Consolas"/>
          <w:sz w:val="16"/>
        </w:rPr>
        <w:br/>
        <w:t xml:space="preserve">        Student s = new Student("Larry", 78);</w:t>
      </w:r>
      <w:r>
        <w:rPr>
          <w:rFonts w:ascii="Consolas" w:eastAsia="Consolas" w:hAnsi="Consolas"/>
          <w:sz w:val="16"/>
        </w:rPr>
        <w:br/>
        <w:t xml:space="preserve">        System.out.println(s.getName() + ": " + s.getMarks() + " -&gt; " + s.getGrade());</w:t>
      </w:r>
      <w:r>
        <w:rPr>
          <w:rFonts w:ascii="Consolas" w:eastAsia="Consolas" w:hAnsi="Consolas"/>
          <w:sz w:val="16"/>
        </w:rPr>
        <w:br/>
        <w:t xml:space="preserve">        s.setMarks(55);</w:t>
      </w:r>
      <w:r>
        <w:rPr>
          <w:rFonts w:ascii="Consolas" w:eastAsia="Consolas" w:hAnsi="Consolas"/>
          <w:sz w:val="16"/>
        </w:rPr>
        <w:br/>
        <w:t xml:space="preserve">        System.out.println(s.getName() + ": " + s.getMarks() + " -&gt; " + s.getGrade());</w:t>
      </w:r>
      <w:r>
        <w:rPr>
          <w:rFonts w:ascii="Consolas" w:eastAsia="Consolas" w:hAnsi="Consolas"/>
          <w:sz w:val="16"/>
        </w:rPr>
        <w:br/>
        <w:t xml:space="preserve">        try {</w:t>
      </w:r>
      <w:r>
        <w:rPr>
          <w:rFonts w:ascii="Consolas" w:eastAsia="Consolas" w:hAnsi="Consolas"/>
          <w:sz w:val="16"/>
        </w:rPr>
        <w:br/>
        <w:t xml:space="preserve">            s.setMarks(120);</w:t>
      </w:r>
      <w:r>
        <w:rPr>
          <w:rFonts w:ascii="Consolas" w:eastAsia="Consolas" w:hAnsi="Consolas"/>
          <w:sz w:val="16"/>
        </w:rPr>
        <w:br/>
        <w:t xml:space="preserve">        } catch (IllegalArgumentException e) {</w:t>
      </w:r>
      <w:r>
        <w:rPr>
          <w:rFonts w:ascii="Consolas" w:eastAsia="Consolas" w:hAnsi="Consolas"/>
          <w:sz w:val="16"/>
        </w:rPr>
        <w:br/>
        <w:t xml:space="preserve">            System.out.println("Rejected: " + e.getMessage());</w:t>
      </w:r>
      <w:r>
        <w:rPr>
          <w:rFonts w:ascii="Consolas" w:eastAsia="Consolas" w:hAnsi="Consolas"/>
          <w:sz w:val="16"/>
        </w:rPr>
        <w:br/>
        <w:t xml:space="preserve">        }</w:t>
      </w:r>
      <w:r>
        <w:rPr>
          <w:rFonts w:ascii="Consolas" w:eastAsia="Consolas" w:hAnsi="Consolas"/>
          <w:sz w:val="16"/>
        </w:rPr>
        <w:br/>
        <w:t xml:space="preserve">        System.out.println("Marks still: " + s.getMarks());</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5DD38AAC" w14:textId="77777777" w:rsidR="002C22C5" w:rsidRDefault="00000000">
      <w:pPr>
        <w:keepNext/>
        <w:spacing w:before="80" w:after="20"/>
      </w:pPr>
      <w:r>
        <w:rPr>
          <w:b/>
          <w:color w:val="555555"/>
          <w:sz w:val="19"/>
        </w:rPr>
        <w:lastRenderedPageBreak/>
        <w:t>Output: java Student</w:t>
      </w:r>
    </w:p>
    <w:p w14:paraId="177BDFC6" w14:textId="77777777" w:rsidR="002C22C5" w:rsidRDefault="00000000">
      <w:pPr>
        <w:spacing w:after="120"/>
      </w:pPr>
      <w:r>
        <w:rPr>
          <w:noProof/>
        </w:rPr>
        <w:drawing>
          <wp:inline distT="0" distB="0" distL="0" distR="0" wp14:anchorId="61540F26" wp14:editId="70D5FD4B">
            <wp:extent cx="6035040" cy="28425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5_Student.png"/>
                    <pic:cNvPicPr/>
                  </pic:nvPicPr>
                  <pic:blipFill>
                    <a:blip r:embed="rId16"/>
                    <a:stretch>
                      <a:fillRect/>
                    </a:stretch>
                  </pic:blipFill>
                  <pic:spPr>
                    <a:xfrm>
                      <a:off x="0" y="0"/>
                      <a:ext cx="6035040" cy="2842504"/>
                    </a:xfrm>
                    <a:prstGeom prst="rect">
                      <a:avLst/>
                    </a:prstGeom>
                  </pic:spPr>
                </pic:pic>
              </a:graphicData>
            </a:graphic>
          </wp:inline>
        </w:drawing>
      </w:r>
    </w:p>
    <w:p w14:paraId="06446901" w14:textId="77777777" w:rsidR="002C22C5" w:rsidRDefault="00000000">
      <w:pPr>
        <w:pStyle w:val="Heading2"/>
      </w:pPr>
      <w:r>
        <w:t>Exercise 2 (Basic): getGrade() computed, not stored</w:t>
      </w:r>
    </w:p>
    <w:p w14:paraId="097CF613" w14:textId="77777777" w:rsidR="002C22C5" w:rsidRDefault="00000000">
      <w:pPr>
        <w:keepNext/>
        <w:spacing w:before="80" w:after="20"/>
      </w:pPr>
      <w:r>
        <w:rPr>
          <w:b/>
          <w:color w:val="555555"/>
          <w:sz w:val="19"/>
        </w:rPr>
        <w:t>Explanation</w:t>
      </w:r>
    </w:p>
    <w:p w14:paraId="19F8FEE9" w14:textId="77777777" w:rsidR="002C22C5" w:rsidRDefault="00000000">
      <w:pPr>
        <w:spacing w:after="80"/>
      </w:pPr>
      <w:r>
        <w:t>The grade is derived from marks each time it is asked for, so it can never disagree with the marks. (Same file and output as Exercise 1.)</w:t>
      </w:r>
    </w:p>
    <w:p w14:paraId="0057F97B" w14:textId="77777777" w:rsidR="002C22C5" w:rsidRDefault="00000000">
      <w:pPr>
        <w:spacing w:after="80"/>
      </w:pPr>
      <w:r>
        <w:rPr>
          <w:i/>
          <w:sz w:val="19"/>
        </w:rPr>
        <w:t>Code: Student.java (listed under Exercise 1 above).</w:t>
      </w:r>
    </w:p>
    <w:p w14:paraId="4A0A8613" w14:textId="77777777" w:rsidR="002C22C5" w:rsidRDefault="00000000">
      <w:pPr>
        <w:pStyle w:val="Heading2"/>
      </w:pPr>
      <w:r>
        <w:t>Exercise 3 (Intermediate): BankAccount transaction history</w:t>
      </w:r>
    </w:p>
    <w:p w14:paraId="10C66F0F" w14:textId="77777777" w:rsidR="002C22C5" w:rsidRDefault="00000000">
      <w:pPr>
        <w:keepNext/>
        <w:spacing w:before="80" w:after="20"/>
      </w:pPr>
      <w:r>
        <w:rPr>
          <w:b/>
          <w:color w:val="555555"/>
          <w:sz w:val="19"/>
        </w:rPr>
        <w:t>Explanation</w:t>
      </w:r>
    </w:p>
    <w:p w14:paraId="279F4062" w14:textId="77777777" w:rsidR="002C22C5" w:rsidRDefault="00000000">
      <w:pPr>
        <w:spacing w:after="80"/>
      </w:pPr>
      <w:r>
        <w:t>Every operation appends a line to a private list. The getter returns Collections.unmodifiableList(new ArrayList&lt;&gt;(history)): an unmodifiable COPY, so callers can neither modify the history nor expose the private list.</w:t>
      </w:r>
    </w:p>
    <w:p w14:paraId="2375B057" w14:textId="77777777" w:rsidR="002C22C5" w:rsidRDefault="00000000">
      <w:pPr>
        <w:keepNext/>
        <w:spacing w:before="80" w:after="20"/>
      </w:pPr>
      <w:r>
        <w:rPr>
          <w:b/>
          <w:color w:val="555555"/>
          <w:sz w:val="19"/>
        </w:rPr>
        <w:t>Code: BankAccount.java</w:t>
      </w:r>
    </w:p>
    <w:p w14:paraId="74FAD10B" w14:textId="77777777" w:rsidR="002C22C5" w:rsidRDefault="00000000">
      <w:pPr>
        <w:shd w:val="clear" w:color="auto" w:fill="F3F3F3"/>
        <w:spacing w:after="120"/>
        <w:ind w:left="57"/>
      </w:pPr>
      <w:r>
        <w:rPr>
          <w:rFonts w:ascii="Consolas" w:eastAsia="Consolas" w:hAnsi="Consolas"/>
          <w:sz w:val="16"/>
        </w:rPr>
        <w:t>import java.util.ArrayList;</w:t>
      </w:r>
      <w:r>
        <w:rPr>
          <w:rFonts w:ascii="Consolas" w:eastAsia="Consolas" w:hAnsi="Consolas"/>
          <w:sz w:val="16"/>
        </w:rPr>
        <w:br/>
        <w:t>import java.util.Collections;</w:t>
      </w:r>
      <w:r>
        <w:rPr>
          <w:rFonts w:ascii="Consolas" w:eastAsia="Consolas" w:hAnsi="Consolas"/>
          <w:sz w:val="16"/>
        </w:rPr>
        <w:br/>
        <w:t>import java.util.List;</w:t>
      </w:r>
      <w:r>
        <w:rPr>
          <w:rFonts w:ascii="Consolas" w:eastAsia="Consolas" w:hAnsi="Consolas"/>
          <w:sz w:val="16"/>
        </w:rPr>
        <w:br/>
        <w:t xml:space="preserve"> </w:t>
      </w:r>
      <w:r>
        <w:rPr>
          <w:rFonts w:ascii="Consolas" w:eastAsia="Consolas" w:hAnsi="Consolas"/>
          <w:sz w:val="16"/>
        </w:rPr>
        <w:br/>
        <w:t>/** Lab 3, Exercise 3: BankAccount with a transaction history. */</w:t>
      </w:r>
      <w:r>
        <w:rPr>
          <w:rFonts w:ascii="Consolas" w:eastAsia="Consolas" w:hAnsi="Consolas"/>
          <w:sz w:val="16"/>
        </w:rPr>
        <w:br/>
        <w:t>public class BankAccount {</w:t>
      </w:r>
      <w:r>
        <w:rPr>
          <w:rFonts w:ascii="Consolas" w:eastAsia="Consolas" w:hAnsi="Consolas"/>
          <w:sz w:val="16"/>
        </w:rPr>
        <w:br/>
        <w:t xml:space="preserve">    private final String accountNumber;</w:t>
      </w:r>
      <w:r>
        <w:rPr>
          <w:rFonts w:ascii="Consolas" w:eastAsia="Consolas" w:hAnsi="Consolas"/>
          <w:sz w:val="16"/>
        </w:rPr>
        <w:br/>
        <w:t xml:space="preserve">    private String ownerName;</w:t>
      </w:r>
      <w:r>
        <w:rPr>
          <w:rFonts w:ascii="Consolas" w:eastAsia="Consolas" w:hAnsi="Consolas"/>
          <w:sz w:val="16"/>
        </w:rPr>
        <w:br/>
        <w:t xml:space="preserve">    private double balance;</w:t>
      </w:r>
      <w:r>
        <w:rPr>
          <w:rFonts w:ascii="Consolas" w:eastAsia="Consolas" w:hAnsi="Consolas"/>
          <w:sz w:val="16"/>
        </w:rPr>
        <w:br/>
        <w:t xml:space="preserve">    private final List&lt;String&gt; history = new ArrayList&lt;&gt;();</w:t>
      </w:r>
      <w:r>
        <w:rPr>
          <w:rFonts w:ascii="Consolas" w:eastAsia="Consolas" w:hAnsi="Consolas"/>
          <w:sz w:val="16"/>
        </w:rPr>
        <w:br/>
        <w:t xml:space="preserve"> </w:t>
      </w:r>
      <w:r>
        <w:rPr>
          <w:rFonts w:ascii="Consolas" w:eastAsia="Consolas" w:hAnsi="Consolas"/>
          <w:sz w:val="16"/>
        </w:rPr>
        <w:br/>
        <w:t xml:space="preserve">    public BankAccount(String accountNumber, String ownerName, double openingBalance) {</w:t>
      </w:r>
      <w:r>
        <w:rPr>
          <w:rFonts w:ascii="Consolas" w:eastAsia="Consolas" w:hAnsi="Consolas"/>
          <w:sz w:val="16"/>
        </w:rPr>
        <w:br/>
        <w:t xml:space="preserve">        if (openingBalance &lt; 0) throw new IllegalArgumentException("Opening balance cannot be negative");</w:t>
      </w:r>
      <w:r>
        <w:rPr>
          <w:rFonts w:ascii="Consolas" w:eastAsia="Consolas" w:hAnsi="Consolas"/>
          <w:sz w:val="16"/>
        </w:rPr>
        <w:br/>
        <w:t xml:space="preserve">        this.accountNumber = accountNumber;</w:t>
      </w:r>
      <w:r>
        <w:rPr>
          <w:rFonts w:ascii="Consolas" w:eastAsia="Consolas" w:hAnsi="Consolas"/>
          <w:sz w:val="16"/>
        </w:rPr>
        <w:br/>
        <w:t xml:space="preserve">        this.ownerName = ownerName;</w:t>
      </w:r>
      <w:r>
        <w:rPr>
          <w:rFonts w:ascii="Consolas" w:eastAsia="Consolas" w:hAnsi="Consolas"/>
          <w:sz w:val="16"/>
        </w:rPr>
        <w:br/>
        <w:t xml:space="preserve">        this.balance = openingBalance;</w:t>
      </w:r>
      <w:r>
        <w:rPr>
          <w:rFonts w:ascii="Consolas" w:eastAsia="Consolas" w:hAnsi="Consolas"/>
          <w:sz w:val="16"/>
        </w:rPr>
        <w:br/>
        <w:t xml:space="preserve">        history.add(String.format("OPEN    %.2f -&gt; balance %.2f", openingBalance, balance));</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String getAccountNumber() { return accountNumber; }</w:t>
      </w:r>
      <w:r>
        <w:rPr>
          <w:rFonts w:ascii="Consolas" w:eastAsia="Consolas" w:hAnsi="Consolas"/>
          <w:sz w:val="16"/>
        </w:rPr>
        <w:br/>
        <w:t xml:space="preserve">    public String getOwnerName() { return ownerName; }</w:t>
      </w:r>
      <w:r>
        <w:rPr>
          <w:rFonts w:ascii="Consolas" w:eastAsia="Consolas" w:hAnsi="Consolas"/>
          <w:sz w:val="16"/>
        </w:rPr>
        <w:br/>
        <w:t xml:space="preserve">    public double getBalance() { return balance; }</w:t>
      </w:r>
      <w:r>
        <w:rPr>
          <w:rFonts w:ascii="Consolas" w:eastAsia="Consolas" w:hAnsi="Consolas"/>
          <w:sz w:val="16"/>
        </w:rPr>
        <w:br/>
        <w:t xml:space="preserve"> </w:t>
      </w:r>
      <w:r>
        <w:rPr>
          <w:rFonts w:ascii="Consolas" w:eastAsia="Consolas" w:hAnsi="Consolas"/>
          <w:sz w:val="16"/>
        </w:rPr>
        <w:br/>
        <w:t xml:space="preserve">    public void deposit(double amount) {</w:t>
      </w:r>
      <w:r>
        <w:rPr>
          <w:rFonts w:ascii="Consolas" w:eastAsia="Consolas" w:hAnsi="Consolas"/>
          <w:sz w:val="16"/>
        </w:rPr>
        <w:br/>
        <w:t xml:space="preserve">        if (amount &lt;= 0) throw new IllegalArgumentException("Deposit must be positive");</w:t>
      </w:r>
      <w:r>
        <w:rPr>
          <w:rFonts w:ascii="Consolas" w:eastAsia="Consolas" w:hAnsi="Consolas"/>
          <w:sz w:val="16"/>
        </w:rPr>
        <w:br/>
        <w:t xml:space="preserve">        balance += amount;</w:t>
      </w:r>
      <w:r>
        <w:rPr>
          <w:rFonts w:ascii="Consolas" w:eastAsia="Consolas" w:hAnsi="Consolas"/>
          <w:sz w:val="16"/>
        </w:rPr>
        <w:br/>
        <w:t xml:space="preserve">        history.add(String.format("DEPOSIT %.2f -&gt; balance %.2f", amount, balance));</w:t>
      </w:r>
      <w:r>
        <w:rPr>
          <w:rFonts w:ascii="Consolas" w:eastAsia="Consolas" w:hAnsi="Consolas"/>
          <w:sz w:val="16"/>
        </w:rPr>
        <w:br/>
      </w:r>
      <w:r>
        <w:rPr>
          <w:rFonts w:ascii="Consolas" w:eastAsia="Consolas" w:hAnsi="Consolas"/>
          <w:sz w:val="16"/>
        </w:rPr>
        <w:lastRenderedPageBreak/>
        <w:t xml:space="preserve">    }</w:t>
      </w:r>
      <w:r>
        <w:rPr>
          <w:rFonts w:ascii="Consolas" w:eastAsia="Consolas" w:hAnsi="Consolas"/>
          <w:sz w:val="16"/>
        </w:rPr>
        <w:br/>
        <w:t xml:space="preserve"> </w:t>
      </w:r>
      <w:r>
        <w:rPr>
          <w:rFonts w:ascii="Consolas" w:eastAsia="Consolas" w:hAnsi="Consolas"/>
          <w:sz w:val="16"/>
        </w:rPr>
        <w:br/>
        <w:t xml:space="preserve">    public boolean withdraw(double amount) {</w:t>
      </w:r>
      <w:r>
        <w:rPr>
          <w:rFonts w:ascii="Consolas" w:eastAsia="Consolas" w:hAnsi="Consolas"/>
          <w:sz w:val="16"/>
        </w:rPr>
        <w:br/>
        <w:t xml:space="preserve">        if (amount &lt;= 0) throw new IllegalArgumentException("Withdrawal must be positive");</w:t>
      </w:r>
      <w:r>
        <w:rPr>
          <w:rFonts w:ascii="Consolas" w:eastAsia="Consolas" w:hAnsi="Consolas"/>
          <w:sz w:val="16"/>
        </w:rPr>
        <w:br/>
        <w:t xml:space="preserve">        if (amount &gt; balance) {</w:t>
      </w:r>
      <w:r>
        <w:rPr>
          <w:rFonts w:ascii="Consolas" w:eastAsia="Consolas" w:hAnsi="Consolas"/>
          <w:sz w:val="16"/>
        </w:rPr>
        <w:br/>
        <w:t xml:space="preserve">            history.add(String.format("FAILED  withdraw %.2f (insufficient funds)", amount));</w:t>
      </w:r>
      <w:r>
        <w:rPr>
          <w:rFonts w:ascii="Consolas" w:eastAsia="Consolas" w:hAnsi="Consolas"/>
          <w:sz w:val="16"/>
        </w:rPr>
        <w:br/>
        <w:t xml:space="preserve">            return false;</w:t>
      </w:r>
      <w:r>
        <w:rPr>
          <w:rFonts w:ascii="Consolas" w:eastAsia="Consolas" w:hAnsi="Consolas"/>
          <w:sz w:val="16"/>
        </w:rPr>
        <w:br/>
        <w:t xml:space="preserve">        }</w:t>
      </w:r>
      <w:r>
        <w:rPr>
          <w:rFonts w:ascii="Consolas" w:eastAsia="Consolas" w:hAnsi="Consolas"/>
          <w:sz w:val="16"/>
        </w:rPr>
        <w:br/>
        <w:t xml:space="preserve">        balance -= amount;</w:t>
      </w:r>
      <w:r>
        <w:rPr>
          <w:rFonts w:ascii="Consolas" w:eastAsia="Consolas" w:hAnsi="Consolas"/>
          <w:sz w:val="16"/>
        </w:rPr>
        <w:br/>
        <w:t xml:space="preserve">        history.add(String.format("WITHDRAW %.2f -&gt; balance %.2f", amount, balance));</w:t>
      </w:r>
      <w:r>
        <w:rPr>
          <w:rFonts w:ascii="Consolas" w:eastAsia="Consolas" w:hAnsi="Consolas"/>
          <w:sz w:val="16"/>
        </w:rPr>
        <w:br/>
        <w:t xml:space="preserve">        return true;</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 Returns an UNMODIFIABLE COPY, so callers can neither change nor see later changes to the internal list. */</w:t>
      </w:r>
      <w:r>
        <w:rPr>
          <w:rFonts w:ascii="Consolas" w:eastAsia="Consolas" w:hAnsi="Consolas"/>
          <w:sz w:val="16"/>
        </w:rPr>
        <w:br/>
        <w:t xml:space="preserve">    public List&lt;String&gt; getHistory() {</w:t>
      </w:r>
      <w:r>
        <w:rPr>
          <w:rFonts w:ascii="Consolas" w:eastAsia="Consolas" w:hAnsi="Consolas"/>
          <w:sz w:val="16"/>
        </w:rPr>
        <w:br/>
        <w:t xml:space="preserve">        return Collections.unmodifiableList(new ArrayList&lt;&gt;(history));</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static void main(String[] args) {</w:t>
      </w:r>
      <w:r>
        <w:rPr>
          <w:rFonts w:ascii="Consolas" w:eastAsia="Consolas" w:hAnsi="Consolas"/>
          <w:sz w:val="16"/>
        </w:rPr>
        <w:br/>
        <w:t xml:space="preserve">        BankAccount acc = new BankAccount("ACC-001", "Munya", 500);</w:t>
      </w:r>
      <w:r>
        <w:rPr>
          <w:rFonts w:ascii="Consolas" w:eastAsia="Consolas" w:hAnsi="Consolas"/>
          <w:sz w:val="16"/>
        </w:rPr>
        <w:br/>
        <w:t xml:space="preserve">        acc.deposit(250);</w:t>
      </w:r>
      <w:r>
        <w:rPr>
          <w:rFonts w:ascii="Consolas" w:eastAsia="Consolas" w:hAnsi="Consolas"/>
          <w:sz w:val="16"/>
        </w:rPr>
        <w:br/>
        <w:t xml:space="preserve">        acc.withdraw(100);</w:t>
      </w:r>
      <w:r>
        <w:rPr>
          <w:rFonts w:ascii="Consolas" w:eastAsia="Consolas" w:hAnsi="Consolas"/>
          <w:sz w:val="16"/>
        </w:rPr>
        <w:br/>
        <w:t xml:space="preserve">        acc.withdraw(5000);</w:t>
      </w:r>
      <w:r>
        <w:rPr>
          <w:rFonts w:ascii="Consolas" w:eastAsia="Consolas" w:hAnsi="Consolas"/>
          <w:sz w:val="16"/>
        </w:rPr>
        <w:br/>
        <w:t xml:space="preserve">        List&lt;String&gt; h = acc.getHistory();</w:t>
      </w:r>
      <w:r>
        <w:rPr>
          <w:rFonts w:ascii="Consolas" w:eastAsia="Consolas" w:hAnsi="Consolas"/>
          <w:sz w:val="16"/>
        </w:rPr>
        <w:br/>
        <w:t xml:space="preserve">        h.forEach(System.out::println);</w:t>
      </w:r>
      <w:r>
        <w:rPr>
          <w:rFonts w:ascii="Consolas" w:eastAsia="Consolas" w:hAnsi="Consolas"/>
          <w:sz w:val="16"/>
        </w:rPr>
        <w:br/>
        <w:t xml:space="preserve">        try {</w:t>
      </w:r>
      <w:r>
        <w:rPr>
          <w:rFonts w:ascii="Consolas" w:eastAsia="Consolas" w:hAnsi="Consolas"/>
          <w:sz w:val="16"/>
        </w:rPr>
        <w:br/>
        <w:t xml:space="preserve">            h.add("HACK: +1000000");   // attempt to tamper</w:t>
      </w:r>
      <w:r>
        <w:rPr>
          <w:rFonts w:ascii="Consolas" w:eastAsia="Consolas" w:hAnsi="Consolas"/>
          <w:sz w:val="16"/>
        </w:rPr>
        <w:br/>
        <w:t xml:space="preserve">        } catch (UnsupportedOperationException e) {</w:t>
      </w:r>
      <w:r>
        <w:rPr>
          <w:rFonts w:ascii="Consolas" w:eastAsia="Consolas" w:hAnsi="Consolas"/>
          <w:sz w:val="16"/>
        </w:rPr>
        <w:br/>
        <w:t xml:space="preserve">            System.out.println("Tamper attempt blocked: history is unmodifiable");</w:t>
      </w:r>
      <w:r>
        <w:rPr>
          <w:rFonts w:ascii="Consolas" w:eastAsia="Consolas" w:hAnsi="Consolas"/>
          <w:sz w:val="16"/>
        </w:rPr>
        <w:br/>
        <w:t xml:space="preserve">        }</w:t>
      </w:r>
      <w:r>
        <w:rPr>
          <w:rFonts w:ascii="Consolas" w:eastAsia="Consolas" w:hAnsi="Consolas"/>
          <w:sz w:val="16"/>
        </w:rPr>
        <w:br/>
        <w:t xml:space="preserve">        System.out.println("Entries recorded: " + acc.getHistory().size());</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55329239" w14:textId="77777777" w:rsidR="002C22C5" w:rsidRDefault="00000000">
      <w:pPr>
        <w:keepNext/>
        <w:spacing w:before="80" w:after="20"/>
      </w:pPr>
      <w:r>
        <w:rPr>
          <w:b/>
          <w:color w:val="555555"/>
          <w:sz w:val="19"/>
        </w:rPr>
        <w:t>Output: java BankAccount</w:t>
      </w:r>
    </w:p>
    <w:p w14:paraId="10207F09" w14:textId="77777777" w:rsidR="002C22C5" w:rsidRDefault="00000000">
      <w:pPr>
        <w:spacing w:after="120"/>
      </w:pPr>
      <w:r>
        <w:rPr>
          <w:noProof/>
        </w:rPr>
        <w:drawing>
          <wp:inline distT="0" distB="0" distL="0" distR="0" wp14:anchorId="5C6313F1" wp14:editId="6000DB64">
            <wp:extent cx="6035040" cy="30718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6_BankAccount.png"/>
                    <pic:cNvPicPr/>
                  </pic:nvPicPr>
                  <pic:blipFill>
                    <a:blip r:embed="rId17"/>
                    <a:stretch>
                      <a:fillRect/>
                    </a:stretch>
                  </pic:blipFill>
                  <pic:spPr>
                    <a:xfrm>
                      <a:off x="0" y="0"/>
                      <a:ext cx="6035040" cy="3071835"/>
                    </a:xfrm>
                    <a:prstGeom prst="rect">
                      <a:avLst/>
                    </a:prstGeom>
                  </pic:spPr>
                </pic:pic>
              </a:graphicData>
            </a:graphic>
          </wp:inline>
        </w:drawing>
      </w:r>
    </w:p>
    <w:p w14:paraId="49B62614" w14:textId="77777777" w:rsidR="002C22C5" w:rsidRDefault="00000000">
      <w:pPr>
        <w:pStyle w:val="Heading2"/>
      </w:pPr>
      <w:r>
        <w:t>Exercise 4 (Intermediate): ImmutablePerson</w:t>
      </w:r>
    </w:p>
    <w:p w14:paraId="6BDFB4BD" w14:textId="77777777" w:rsidR="002C22C5" w:rsidRDefault="00000000">
      <w:pPr>
        <w:keepNext/>
        <w:spacing w:before="80" w:after="20"/>
      </w:pPr>
      <w:r>
        <w:rPr>
          <w:b/>
          <w:color w:val="555555"/>
          <w:sz w:val="19"/>
        </w:rPr>
        <w:t>Explanation</w:t>
      </w:r>
    </w:p>
    <w:p w14:paraId="0025B0F3" w14:textId="77777777" w:rsidR="002C22C5" w:rsidRDefault="00000000">
      <w:pPr>
        <w:spacing w:after="80"/>
      </w:pPr>
      <w:r>
        <w:t>Design choices (also in the file's comment): final class, private final fields, no setters, validation in the constructor, and a withName() method that returns a new object instead of changing the old one.</w:t>
      </w:r>
    </w:p>
    <w:p w14:paraId="4101F82D" w14:textId="77777777" w:rsidR="002C22C5" w:rsidRDefault="00000000">
      <w:pPr>
        <w:keepNext/>
        <w:spacing w:before="80" w:after="20"/>
      </w:pPr>
      <w:r>
        <w:rPr>
          <w:b/>
          <w:color w:val="555555"/>
          <w:sz w:val="19"/>
        </w:rPr>
        <w:lastRenderedPageBreak/>
        <w:t>Code: ImmutablePerson.java</w:t>
      </w:r>
    </w:p>
    <w:p w14:paraId="039A9C09" w14:textId="77777777" w:rsidR="002C22C5" w:rsidRDefault="00000000">
      <w:pPr>
        <w:shd w:val="clear" w:color="auto" w:fill="F3F3F3"/>
        <w:spacing w:after="120"/>
        <w:ind w:left="57"/>
      </w:pPr>
      <w:r>
        <w:rPr>
          <w:rFonts w:ascii="Consolas" w:eastAsia="Consolas" w:hAnsi="Consolas"/>
          <w:sz w:val="16"/>
        </w:rPr>
        <w:t>import java.time.LocalDate;</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t xml:space="preserve"> * Lab 3, Exercise 4: an immutable class.</w:t>
      </w:r>
      <w:r>
        <w:rPr>
          <w:rFonts w:ascii="Consolas" w:eastAsia="Consolas" w:hAnsi="Consolas"/>
          <w:sz w:val="16"/>
        </w:rPr>
        <w:br/>
        <w:t xml:space="preserve"> * Design choices:</w:t>
      </w:r>
      <w:r>
        <w:rPr>
          <w:rFonts w:ascii="Consolas" w:eastAsia="Consolas" w:hAnsi="Consolas"/>
          <w:sz w:val="16"/>
        </w:rPr>
        <w:br/>
        <w:t xml:space="preserve"> *  - final class      : no subclass can add mutable state or override getters to cheat.</w:t>
      </w:r>
      <w:r>
        <w:rPr>
          <w:rFonts w:ascii="Consolas" w:eastAsia="Consolas" w:hAnsi="Consolas"/>
          <w:sz w:val="16"/>
        </w:rPr>
        <w:br/>
        <w:t xml:space="preserve"> *  - private final fields : each field is assigned once, in the constructor, and is never exposed.</w:t>
      </w:r>
      <w:r>
        <w:rPr>
          <w:rFonts w:ascii="Consolas" w:eastAsia="Consolas" w:hAnsi="Consolas"/>
          <w:sz w:val="16"/>
        </w:rPr>
        <w:br/>
        <w:t xml:space="preserve"> *  - no setters       : state cannot change after construction, so the object is thread-safe</w:t>
      </w:r>
      <w:r>
        <w:rPr>
          <w:rFonts w:ascii="Consolas" w:eastAsia="Consolas" w:hAnsi="Consolas"/>
          <w:sz w:val="16"/>
        </w:rPr>
        <w:br/>
        <w:t xml:space="preserve"> *                       and safe to share or use as a map key.</w:t>
      </w:r>
      <w:r>
        <w:rPr>
          <w:rFonts w:ascii="Consolas" w:eastAsia="Consolas" w:hAnsi="Consolas"/>
          <w:sz w:val="16"/>
        </w:rPr>
        <w:br/>
        <w:t xml:space="preserve"> *  - validation in constructor : an invalid object can never exist.</w:t>
      </w:r>
      <w:r>
        <w:rPr>
          <w:rFonts w:ascii="Consolas" w:eastAsia="Consolas" w:hAnsi="Consolas"/>
          <w:sz w:val="16"/>
        </w:rPr>
        <w:br/>
        <w:t xml:space="preserve"> *  - mutable components (LocalDate here is itself immutable) would have to be defensively</w:t>
      </w:r>
      <w:r>
        <w:rPr>
          <w:rFonts w:ascii="Consolas" w:eastAsia="Consolas" w:hAnsi="Consolas"/>
          <w:sz w:val="16"/>
        </w:rPr>
        <w:br/>
        <w:t xml:space="preserve"> *    copied on the way in and out. "Changes" are expressed by returning a NEW object (withName).</w:t>
      </w:r>
      <w:r>
        <w:rPr>
          <w:rFonts w:ascii="Consolas" w:eastAsia="Consolas" w:hAnsi="Consolas"/>
          <w:sz w:val="16"/>
        </w:rPr>
        <w:br/>
        <w:t xml:space="preserve"> */</w:t>
      </w:r>
      <w:r>
        <w:rPr>
          <w:rFonts w:ascii="Consolas" w:eastAsia="Consolas" w:hAnsi="Consolas"/>
          <w:sz w:val="16"/>
        </w:rPr>
        <w:br/>
        <w:t>public final class ImmutablePerson {</w:t>
      </w:r>
      <w:r>
        <w:rPr>
          <w:rFonts w:ascii="Consolas" w:eastAsia="Consolas" w:hAnsi="Consolas"/>
          <w:sz w:val="16"/>
        </w:rPr>
        <w:br/>
        <w:t xml:space="preserve">    private final String name;</w:t>
      </w:r>
      <w:r>
        <w:rPr>
          <w:rFonts w:ascii="Consolas" w:eastAsia="Consolas" w:hAnsi="Consolas"/>
          <w:sz w:val="16"/>
        </w:rPr>
        <w:br/>
        <w:t xml:space="preserve">    private final LocalDate dateOfBirth;</w:t>
      </w:r>
      <w:r>
        <w:rPr>
          <w:rFonts w:ascii="Consolas" w:eastAsia="Consolas" w:hAnsi="Consolas"/>
          <w:sz w:val="16"/>
        </w:rPr>
        <w:br/>
        <w:t xml:space="preserve"> </w:t>
      </w:r>
      <w:r>
        <w:rPr>
          <w:rFonts w:ascii="Consolas" w:eastAsia="Consolas" w:hAnsi="Consolas"/>
          <w:sz w:val="16"/>
        </w:rPr>
        <w:br/>
        <w:t xml:space="preserve">    public ImmutablePerson(String name, LocalDate dateOfBirth) {</w:t>
      </w:r>
      <w:r>
        <w:rPr>
          <w:rFonts w:ascii="Consolas" w:eastAsia="Consolas" w:hAnsi="Consolas"/>
          <w:sz w:val="16"/>
        </w:rPr>
        <w:br/>
        <w:t xml:space="preserve">        if (name == null || name.isBlank()) throw new IllegalArgumentException("Name required");</w:t>
      </w:r>
      <w:r>
        <w:rPr>
          <w:rFonts w:ascii="Consolas" w:eastAsia="Consolas" w:hAnsi="Consolas"/>
          <w:sz w:val="16"/>
        </w:rPr>
        <w:br/>
        <w:t xml:space="preserve">        if (dateOfBirth == null || dateOfBirth.isAfter(LocalDate.now()))</w:t>
      </w:r>
      <w:r>
        <w:rPr>
          <w:rFonts w:ascii="Consolas" w:eastAsia="Consolas" w:hAnsi="Consolas"/>
          <w:sz w:val="16"/>
        </w:rPr>
        <w:br/>
        <w:t xml:space="preserve">            throw new IllegalArgumentException("Invalid date of birth");</w:t>
      </w:r>
      <w:r>
        <w:rPr>
          <w:rFonts w:ascii="Consolas" w:eastAsia="Consolas" w:hAnsi="Consolas"/>
          <w:sz w:val="16"/>
        </w:rPr>
        <w:br/>
        <w:t xml:space="preserve">        this.name = name.trim();</w:t>
      </w:r>
      <w:r>
        <w:rPr>
          <w:rFonts w:ascii="Consolas" w:eastAsia="Consolas" w:hAnsi="Consolas"/>
          <w:sz w:val="16"/>
        </w:rPr>
        <w:br/>
        <w:t xml:space="preserve">        this.dateOfBirth = dateOfBirth;</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String getName() { return name; }</w:t>
      </w:r>
      <w:r>
        <w:rPr>
          <w:rFonts w:ascii="Consolas" w:eastAsia="Consolas" w:hAnsi="Consolas"/>
          <w:sz w:val="16"/>
        </w:rPr>
        <w:br/>
        <w:t xml:space="preserve">    public LocalDate getDateOfBirth() { return dateOfBirth; }</w:t>
      </w:r>
      <w:r>
        <w:rPr>
          <w:rFonts w:ascii="Consolas" w:eastAsia="Consolas" w:hAnsi="Consolas"/>
          <w:sz w:val="16"/>
        </w:rPr>
        <w:br/>
        <w:t xml:space="preserve"> </w:t>
      </w:r>
      <w:r>
        <w:rPr>
          <w:rFonts w:ascii="Consolas" w:eastAsia="Consolas" w:hAnsi="Consolas"/>
          <w:sz w:val="16"/>
        </w:rPr>
        <w:br/>
        <w:t xml:space="preserve">    public ImmutablePerson withName(String newName) {</w:t>
      </w:r>
      <w:r>
        <w:rPr>
          <w:rFonts w:ascii="Consolas" w:eastAsia="Consolas" w:hAnsi="Consolas"/>
          <w:sz w:val="16"/>
        </w:rPr>
        <w:br/>
        <w:t xml:space="preserve">        return new ImmutablePerson(newName, dateOfBirth);</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@Override</w:t>
      </w:r>
      <w:r>
        <w:rPr>
          <w:rFonts w:ascii="Consolas" w:eastAsia="Consolas" w:hAnsi="Consolas"/>
          <w:sz w:val="16"/>
        </w:rPr>
        <w:br/>
        <w:t xml:space="preserve">    public String toString() { return name + " (born " + dateOfBirth + ")"; }</w:t>
      </w:r>
      <w:r>
        <w:rPr>
          <w:rFonts w:ascii="Consolas" w:eastAsia="Consolas" w:hAnsi="Consolas"/>
          <w:sz w:val="16"/>
        </w:rPr>
        <w:br/>
        <w:t xml:space="preserve"> </w:t>
      </w:r>
      <w:r>
        <w:rPr>
          <w:rFonts w:ascii="Consolas" w:eastAsia="Consolas" w:hAnsi="Consolas"/>
          <w:sz w:val="16"/>
        </w:rPr>
        <w:br/>
        <w:t xml:space="preserve">    public static void main(String[] args) {</w:t>
      </w:r>
      <w:r>
        <w:rPr>
          <w:rFonts w:ascii="Consolas" w:eastAsia="Consolas" w:hAnsi="Consolas"/>
          <w:sz w:val="16"/>
        </w:rPr>
        <w:br/>
        <w:t xml:space="preserve">        ImmutablePerson p = new ImmutablePerson("Tinevimbo", LocalDate.of(2001, 5, 17));</w:t>
      </w:r>
      <w:r>
        <w:rPr>
          <w:rFonts w:ascii="Consolas" w:eastAsia="Consolas" w:hAnsi="Consolas"/>
          <w:sz w:val="16"/>
        </w:rPr>
        <w:br/>
        <w:t xml:space="preserve">        ImmutablePerson q = p.withName("Tinevimbo Haruzivi");</w:t>
      </w:r>
      <w:r>
        <w:rPr>
          <w:rFonts w:ascii="Consolas" w:eastAsia="Consolas" w:hAnsi="Consolas"/>
          <w:sz w:val="16"/>
        </w:rPr>
        <w:br/>
        <w:t xml:space="preserve">        System.out.println("Original : " + p);</w:t>
      </w:r>
      <w:r>
        <w:rPr>
          <w:rFonts w:ascii="Consolas" w:eastAsia="Consolas" w:hAnsi="Consolas"/>
          <w:sz w:val="16"/>
        </w:rPr>
        <w:br/>
        <w:t xml:space="preserve">        System.out.println("Modified : " + q + "   (a new object; original unchanged)");</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5D60C448" w14:textId="77777777" w:rsidR="002C22C5" w:rsidRDefault="00000000">
      <w:pPr>
        <w:keepNext/>
        <w:spacing w:before="80" w:after="20"/>
      </w:pPr>
      <w:r>
        <w:rPr>
          <w:b/>
          <w:color w:val="555555"/>
          <w:sz w:val="19"/>
        </w:rPr>
        <w:t>Output: java ImmutablePerson</w:t>
      </w:r>
    </w:p>
    <w:p w14:paraId="6456F524" w14:textId="77777777" w:rsidR="002C22C5" w:rsidRDefault="00000000">
      <w:pPr>
        <w:spacing w:after="120"/>
      </w:pPr>
      <w:r>
        <w:rPr>
          <w:noProof/>
        </w:rPr>
        <w:drawing>
          <wp:inline distT="0" distB="0" distL="0" distR="0" wp14:anchorId="1BED792D" wp14:editId="004E71C4">
            <wp:extent cx="6035040" cy="26131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_ImmutablePerson.png"/>
                    <pic:cNvPicPr/>
                  </pic:nvPicPr>
                  <pic:blipFill>
                    <a:blip r:embed="rId18"/>
                    <a:stretch>
                      <a:fillRect/>
                    </a:stretch>
                  </pic:blipFill>
                  <pic:spPr>
                    <a:xfrm>
                      <a:off x="0" y="0"/>
                      <a:ext cx="6035040" cy="2613172"/>
                    </a:xfrm>
                    <a:prstGeom prst="rect">
                      <a:avLst/>
                    </a:prstGeom>
                  </pic:spPr>
                </pic:pic>
              </a:graphicData>
            </a:graphic>
          </wp:inline>
        </w:drawing>
      </w:r>
    </w:p>
    <w:p w14:paraId="770750FF" w14:textId="77777777" w:rsidR="002C22C5" w:rsidRDefault="00000000">
      <w:pPr>
        <w:pStyle w:val="Heading2"/>
      </w:pPr>
      <w:r>
        <w:lastRenderedPageBreak/>
        <w:t>Exercise 5 (Challenge): Temperature stored in kelvin</w:t>
      </w:r>
    </w:p>
    <w:p w14:paraId="6EBB4E8E" w14:textId="77777777" w:rsidR="002C22C5" w:rsidRDefault="00000000">
      <w:pPr>
        <w:keepNext/>
        <w:spacing w:before="80" w:after="20"/>
      </w:pPr>
      <w:r>
        <w:rPr>
          <w:b/>
          <w:color w:val="555555"/>
          <w:sz w:val="19"/>
        </w:rPr>
        <w:t>Explanation</w:t>
      </w:r>
    </w:p>
    <w:p w14:paraId="22C18A9C" w14:textId="77777777" w:rsidR="002C22C5" w:rsidRDefault="00000000">
      <w:pPr>
        <w:spacing w:after="80"/>
      </w:pPr>
      <w:r>
        <w:t>Kelvin is a private detail. Callers use getCelsius/getFahrenheit/setCelsius, so changing the internal unit would only change these method bodies. Values below absolute zero are rejected and the old value is kept.</w:t>
      </w:r>
    </w:p>
    <w:p w14:paraId="75EF413C" w14:textId="77777777" w:rsidR="002C22C5" w:rsidRDefault="00000000">
      <w:pPr>
        <w:keepNext/>
        <w:spacing w:before="80" w:after="20"/>
      </w:pPr>
      <w:r>
        <w:rPr>
          <w:b/>
          <w:color w:val="555555"/>
          <w:sz w:val="19"/>
        </w:rPr>
        <w:t>Code: TemperatureKelvin.java</w:t>
      </w:r>
    </w:p>
    <w:p w14:paraId="76A68E55" w14:textId="77777777" w:rsidR="002C22C5" w:rsidRDefault="00000000">
      <w:pPr>
        <w:shd w:val="clear" w:color="auto" w:fill="F3F3F3"/>
        <w:spacing w:after="120"/>
        <w:ind w:left="57"/>
      </w:pPr>
      <w:r>
        <w:rPr>
          <w:rFonts w:ascii="Consolas" w:eastAsia="Consolas" w:hAnsi="Consolas"/>
          <w:sz w:val="16"/>
        </w:rPr>
        <w:t>/**</w:t>
      </w:r>
      <w:r>
        <w:rPr>
          <w:rFonts w:ascii="Consolas" w:eastAsia="Consolas" w:hAnsi="Consolas"/>
          <w:sz w:val="16"/>
        </w:rPr>
        <w:br/>
        <w:t xml:space="preserve"> * Lab 3, Exercise 5: Temperature stored internally in KELVIN.</w:t>
      </w:r>
      <w:r>
        <w:rPr>
          <w:rFonts w:ascii="Consolas" w:eastAsia="Consolas" w:hAnsi="Consolas"/>
          <w:sz w:val="16"/>
        </w:rPr>
        <w:br/>
        <w:t xml:space="preserve"> * Callers only use getCelsius()/getFahrenheit(), so the internal unit is a hidden detail:</w:t>
      </w:r>
      <w:r>
        <w:rPr>
          <w:rFonts w:ascii="Consolas" w:eastAsia="Consolas" w:hAnsi="Consolas"/>
          <w:sz w:val="16"/>
        </w:rPr>
        <w:br/>
        <w:t xml:space="preserve"> * we could switch the field to Celsius and re-write two method bodies without breaking callers.</w:t>
      </w:r>
      <w:r>
        <w:rPr>
          <w:rFonts w:ascii="Consolas" w:eastAsia="Consolas" w:hAnsi="Consolas"/>
          <w:sz w:val="16"/>
        </w:rPr>
        <w:br/>
        <w:t xml:space="preserve"> */</w:t>
      </w:r>
      <w:r>
        <w:rPr>
          <w:rFonts w:ascii="Consolas" w:eastAsia="Consolas" w:hAnsi="Consolas"/>
          <w:sz w:val="16"/>
        </w:rPr>
        <w:br/>
        <w:t>public class TemperatureKelvin {</w:t>
      </w:r>
      <w:r>
        <w:rPr>
          <w:rFonts w:ascii="Consolas" w:eastAsia="Consolas" w:hAnsi="Consolas"/>
          <w:sz w:val="16"/>
        </w:rPr>
        <w:br/>
        <w:t xml:space="preserve">    private double kelvin;   // private: the representation is hidden</w:t>
      </w:r>
      <w:r>
        <w:rPr>
          <w:rFonts w:ascii="Consolas" w:eastAsia="Consolas" w:hAnsi="Consolas"/>
          <w:sz w:val="16"/>
        </w:rPr>
        <w:br/>
        <w:t xml:space="preserve"> </w:t>
      </w:r>
      <w:r>
        <w:rPr>
          <w:rFonts w:ascii="Consolas" w:eastAsia="Consolas" w:hAnsi="Consolas"/>
          <w:sz w:val="16"/>
        </w:rPr>
        <w:br/>
        <w:t xml:space="preserve">    public TemperatureKelvin(double celsius) { setCelsius(celsius); }</w:t>
      </w:r>
      <w:r>
        <w:rPr>
          <w:rFonts w:ascii="Consolas" w:eastAsia="Consolas" w:hAnsi="Consolas"/>
          <w:sz w:val="16"/>
        </w:rPr>
        <w:br/>
        <w:t xml:space="preserve"> </w:t>
      </w:r>
      <w:r>
        <w:rPr>
          <w:rFonts w:ascii="Consolas" w:eastAsia="Consolas" w:hAnsi="Consolas"/>
          <w:sz w:val="16"/>
        </w:rPr>
        <w:br/>
        <w:t xml:space="preserve">    public double getCelsius() { return kelvin - 273.15; }</w:t>
      </w:r>
      <w:r>
        <w:rPr>
          <w:rFonts w:ascii="Consolas" w:eastAsia="Consolas" w:hAnsi="Consolas"/>
          <w:sz w:val="16"/>
        </w:rPr>
        <w:br/>
        <w:t xml:space="preserve">    public double getFahrenheit() { return getCelsius() * 9 / 5 + 32; }</w:t>
      </w:r>
      <w:r>
        <w:rPr>
          <w:rFonts w:ascii="Consolas" w:eastAsia="Consolas" w:hAnsi="Consolas"/>
          <w:sz w:val="16"/>
        </w:rPr>
        <w:br/>
        <w:t xml:space="preserve"> </w:t>
      </w:r>
      <w:r>
        <w:rPr>
          <w:rFonts w:ascii="Consolas" w:eastAsia="Consolas" w:hAnsi="Consolas"/>
          <w:sz w:val="16"/>
        </w:rPr>
        <w:br/>
        <w:t xml:space="preserve">    public void setCelsius(double c) {</w:t>
      </w:r>
      <w:r>
        <w:rPr>
          <w:rFonts w:ascii="Consolas" w:eastAsia="Consolas" w:hAnsi="Consolas"/>
          <w:sz w:val="16"/>
        </w:rPr>
        <w:br/>
        <w:t xml:space="preserve">        double k = c + 273.15;</w:t>
      </w:r>
      <w:r>
        <w:rPr>
          <w:rFonts w:ascii="Consolas" w:eastAsia="Consolas" w:hAnsi="Consolas"/>
          <w:sz w:val="16"/>
        </w:rPr>
        <w:br/>
        <w:t xml:space="preserve">        if (k &lt; 0) throw new IllegalArgumentException("Below absolute zero (-273.15 C): " + c);</w:t>
      </w:r>
      <w:r>
        <w:rPr>
          <w:rFonts w:ascii="Consolas" w:eastAsia="Consolas" w:hAnsi="Consolas"/>
          <w:sz w:val="16"/>
        </w:rPr>
        <w:br/>
        <w:t xml:space="preserve">        this.kelvin = k;</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static void main(String[] args) {</w:t>
      </w:r>
      <w:r>
        <w:rPr>
          <w:rFonts w:ascii="Consolas" w:eastAsia="Consolas" w:hAnsi="Consolas"/>
          <w:sz w:val="16"/>
        </w:rPr>
        <w:br/>
        <w:t xml:space="preserve">        TemperatureKelvin t = new TemperatureKelvin(25);</w:t>
      </w:r>
      <w:r>
        <w:rPr>
          <w:rFonts w:ascii="Consolas" w:eastAsia="Consolas" w:hAnsi="Consolas"/>
          <w:sz w:val="16"/>
        </w:rPr>
        <w:br/>
        <w:t xml:space="preserve">        System.out.printf("25 C   -&gt; %.2f F%n", t.getFahrenheit());</w:t>
      </w:r>
      <w:r>
        <w:rPr>
          <w:rFonts w:ascii="Consolas" w:eastAsia="Consolas" w:hAnsi="Consolas"/>
          <w:sz w:val="16"/>
        </w:rPr>
        <w:br/>
        <w:t xml:space="preserve">        t.setCelsius(-40);</w:t>
      </w:r>
      <w:r>
        <w:rPr>
          <w:rFonts w:ascii="Consolas" w:eastAsia="Consolas" w:hAnsi="Consolas"/>
          <w:sz w:val="16"/>
        </w:rPr>
        <w:br/>
        <w:t xml:space="preserve">        System.out.printf("-40 C  -&gt; %.2f F%n", t.getFahrenheit());</w:t>
      </w:r>
      <w:r>
        <w:rPr>
          <w:rFonts w:ascii="Consolas" w:eastAsia="Consolas" w:hAnsi="Consolas"/>
          <w:sz w:val="16"/>
        </w:rPr>
        <w:br/>
        <w:t xml:space="preserve">        t.setCelsius(-273.15);</w:t>
      </w:r>
      <w:r>
        <w:rPr>
          <w:rFonts w:ascii="Consolas" w:eastAsia="Consolas" w:hAnsi="Consolas"/>
          <w:sz w:val="16"/>
        </w:rPr>
        <w:br/>
        <w:t xml:space="preserve">        System.out.printf("Absolute zero accepted: %.2f C%n", t.getCelsius());</w:t>
      </w:r>
      <w:r>
        <w:rPr>
          <w:rFonts w:ascii="Consolas" w:eastAsia="Consolas" w:hAnsi="Consolas"/>
          <w:sz w:val="16"/>
        </w:rPr>
        <w:br/>
        <w:t xml:space="preserve">        try {</w:t>
      </w:r>
      <w:r>
        <w:rPr>
          <w:rFonts w:ascii="Consolas" w:eastAsia="Consolas" w:hAnsi="Consolas"/>
          <w:sz w:val="16"/>
        </w:rPr>
        <w:br/>
        <w:t xml:space="preserve">            t.setCelsius(-300);</w:t>
      </w:r>
      <w:r>
        <w:rPr>
          <w:rFonts w:ascii="Consolas" w:eastAsia="Consolas" w:hAnsi="Consolas"/>
          <w:sz w:val="16"/>
        </w:rPr>
        <w:br/>
        <w:t xml:space="preserve">        } catch (IllegalArgumentException e) {</w:t>
      </w:r>
      <w:r>
        <w:rPr>
          <w:rFonts w:ascii="Consolas" w:eastAsia="Consolas" w:hAnsi="Consolas"/>
          <w:sz w:val="16"/>
        </w:rPr>
        <w:br/>
        <w:t xml:space="preserve">            System.out.println("Rejected: " + e.getMessage());</w:t>
      </w:r>
      <w:r>
        <w:rPr>
          <w:rFonts w:ascii="Consolas" w:eastAsia="Consolas" w:hAnsi="Consolas"/>
          <w:sz w:val="16"/>
        </w:rPr>
        <w:br/>
        <w:t xml:space="preserve">        }</w:t>
      </w:r>
      <w:r>
        <w:rPr>
          <w:rFonts w:ascii="Consolas" w:eastAsia="Consolas" w:hAnsi="Consolas"/>
          <w:sz w:val="16"/>
        </w:rPr>
        <w:br/>
        <w:t xml:space="preserve">        System.out.printf("Value unchanged after rejection: %.2f C%n", t.getCelsius());</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6EAF56AD" w14:textId="77777777" w:rsidR="002C22C5" w:rsidRDefault="00000000">
      <w:pPr>
        <w:keepNext/>
        <w:spacing w:before="80" w:after="20"/>
      </w:pPr>
      <w:r>
        <w:rPr>
          <w:b/>
          <w:color w:val="555555"/>
          <w:sz w:val="19"/>
        </w:rPr>
        <w:t>Output: java TemperatureKelvin</w:t>
      </w:r>
    </w:p>
    <w:p w14:paraId="579D182B" w14:textId="77777777" w:rsidR="002C22C5" w:rsidRDefault="00000000">
      <w:pPr>
        <w:spacing w:after="120"/>
      </w:pPr>
      <w:r>
        <w:rPr>
          <w:noProof/>
        </w:rPr>
        <w:drawing>
          <wp:inline distT="0" distB="0" distL="0" distR="0" wp14:anchorId="5C6F2B71" wp14:editId="2FE27395">
            <wp:extent cx="6035040" cy="29571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0_TemperatureKelvin.png"/>
                    <pic:cNvPicPr/>
                  </pic:nvPicPr>
                  <pic:blipFill>
                    <a:blip r:embed="rId19"/>
                    <a:stretch>
                      <a:fillRect/>
                    </a:stretch>
                  </pic:blipFill>
                  <pic:spPr>
                    <a:xfrm>
                      <a:off x="0" y="0"/>
                      <a:ext cx="6035040" cy="2957170"/>
                    </a:xfrm>
                    <a:prstGeom prst="rect">
                      <a:avLst/>
                    </a:prstGeom>
                  </pic:spPr>
                </pic:pic>
              </a:graphicData>
            </a:graphic>
          </wp:inline>
        </w:drawing>
      </w:r>
    </w:p>
    <w:p w14:paraId="40B5040F" w14:textId="77777777" w:rsidR="002C22C5" w:rsidRDefault="00000000">
      <w:pPr>
        <w:pStyle w:val="Heading3"/>
      </w:pPr>
      <w:r>
        <w:lastRenderedPageBreak/>
        <w:t>Conclusion</w:t>
      </w:r>
    </w:p>
    <w:p w14:paraId="7B699680" w14:textId="77777777" w:rsidR="002C22C5" w:rsidRDefault="00000000">
      <w:pPr>
        <w:spacing w:after="80"/>
      </w:pPr>
      <w:r>
        <w:t>Private fields plus validated public methods keep objects consistent; returning copies and using immutability prevent outside code from breaking invariants.</w:t>
      </w:r>
    </w:p>
    <w:p w14:paraId="1CBFB1A6" w14:textId="77777777" w:rsidR="002C22C5" w:rsidRDefault="00000000">
      <w:r>
        <w:br w:type="page"/>
      </w:r>
    </w:p>
    <w:p w14:paraId="010EFE9B" w14:textId="77777777" w:rsidR="002C22C5" w:rsidRDefault="00000000">
      <w:pPr>
        <w:pStyle w:val="Heading1"/>
      </w:pPr>
      <w:r>
        <w:lastRenderedPageBreak/>
        <w:t>Lab 4: Inheritance</w:t>
      </w:r>
    </w:p>
    <w:p w14:paraId="374A36DB" w14:textId="77777777" w:rsidR="002C22C5" w:rsidRDefault="00000000">
      <w:pPr>
        <w:keepNext/>
        <w:spacing w:before="80" w:after="20"/>
      </w:pPr>
      <w:r>
        <w:rPr>
          <w:b/>
          <w:color w:val="555555"/>
          <w:sz w:val="19"/>
        </w:rPr>
        <w:t>Objectives</w:t>
      </w:r>
    </w:p>
    <w:p w14:paraId="35275264" w14:textId="77777777" w:rsidR="002C22C5" w:rsidRDefault="00000000">
      <w:pPr>
        <w:pStyle w:val="ListBullet"/>
        <w:spacing w:after="20"/>
      </w:pPr>
      <w:r>
        <w:t>Use extends and super.</w:t>
      </w:r>
    </w:p>
    <w:p w14:paraId="40909BAC" w14:textId="77777777" w:rsidR="002C22C5" w:rsidRDefault="00000000">
      <w:pPr>
        <w:pStyle w:val="ListBullet"/>
        <w:spacing w:after="20"/>
      </w:pPr>
      <w:r>
        <w:t>Understand constructor chaining across a hierarchy.</w:t>
      </w:r>
    </w:p>
    <w:p w14:paraId="06B0EB0E" w14:textId="77777777" w:rsidR="002C22C5" w:rsidRDefault="00000000">
      <w:pPr>
        <w:pStyle w:val="ListBullet"/>
        <w:spacing w:after="20"/>
      </w:pPr>
      <w:r>
        <w:t>Prefer composition when the relationship is not 'is-a'.</w:t>
      </w:r>
    </w:p>
    <w:p w14:paraId="4C363C32" w14:textId="77777777" w:rsidR="002C22C5" w:rsidRDefault="00000000">
      <w:pPr>
        <w:pStyle w:val="Heading2"/>
      </w:pPr>
      <w:r>
        <w:t>Exercise 1 (Basic): Person and Student</w:t>
      </w:r>
    </w:p>
    <w:p w14:paraId="57B02846" w14:textId="77777777" w:rsidR="002C22C5" w:rsidRDefault="00000000">
      <w:pPr>
        <w:keepNext/>
        <w:spacing w:before="80" w:after="20"/>
      </w:pPr>
      <w:r>
        <w:rPr>
          <w:b/>
          <w:color w:val="555555"/>
          <w:sz w:val="19"/>
        </w:rPr>
        <w:t>Explanation</w:t>
      </w:r>
    </w:p>
    <w:p w14:paraId="1C05E4AB" w14:textId="77777777" w:rsidR="002C22C5" w:rsidRDefault="00000000">
      <w:pPr>
        <w:spacing w:after="80"/>
      </w:pPr>
      <w:r>
        <w:t>Student extends Person and calls super(name, age) first. The inherited display() prints the Person part.</w:t>
      </w:r>
    </w:p>
    <w:p w14:paraId="2922226E" w14:textId="77777777" w:rsidR="002C22C5" w:rsidRDefault="00000000">
      <w:pPr>
        <w:keepNext/>
        <w:spacing w:before="80" w:after="20"/>
      </w:pPr>
      <w:r>
        <w:rPr>
          <w:b/>
          <w:color w:val="555555"/>
          <w:sz w:val="19"/>
        </w:rPr>
        <w:t>Code: Person.java</w:t>
      </w:r>
    </w:p>
    <w:p w14:paraId="1D8F932E" w14:textId="77777777" w:rsidR="002C22C5" w:rsidRDefault="00000000">
      <w:pPr>
        <w:shd w:val="clear" w:color="auto" w:fill="F3F3F3"/>
        <w:spacing w:after="120"/>
        <w:ind w:left="57"/>
      </w:pPr>
      <w:r>
        <w:rPr>
          <w:rFonts w:ascii="Consolas" w:eastAsia="Consolas" w:hAnsi="Consolas"/>
          <w:sz w:val="16"/>
        </w:rPr>
        <w:t>/** Lab 4, Exercise 1: superclass Person. */</w:t>
      </w:r>
      <w:r>
        <w:rPr>
          <w:rFonts w:ascii="Consolas" w:eastAsia="Consolas" w:hAnsi="Consolas"/>
          <w:sz w:val="16"/>
        </w:rPr>
        <w:br/>
        <w:t>public class Person {</w:t>
      </w:r>
      <w:r>
        <w:rPr>
          <w:rFonts w:ascii="Consolas" w:eastAsia="Consolas" w:hAnsi="Consolas"/>
          <w:sz w:val="16"/>
        </w:rPr>
        <w:br/>
        <w:t xml:space="preserve">    protected String name;</w:t>
      </w:r>
      <w:r>
        <w:rPr>
          <w:rFonts w:ascii="Consolas" w:eastAsia="Consolas" w:hAnsi="Consolas"/>
          <w:sz w:val="16"/>
        </w:rPr>
        <w:br/>
        <w:t xml:space="preserve">    protected int age;</w:t>
      </w:r>
      <w:r>
        <w:rPr>
          <w:rFonts w:ascii="Consolas" w:eastAsia="Consolas" w:hAnsi="Consolas"/>
          <w:sz w:val="16"/>
        </w:rPr>
        <w:br/>
        <w:t xml:space="preserve"> </w:t>
      </w:r>
      <w:r>
        <w:rPr>
          <w:rFonts w:ascii="Consolas" w:eastAsia="Consolas" w:hAnsi="Consolas"/>
          <w:sz w:val="16"/>
        </w:rPr>
        <w:br/>
        <w:t xml:space="preserve">    public Person(String name, int age) {</w:t>
      </w:r>
      <w:r>
        <w:rPr>
          <w:rFonts w:ascii="Consolas" w:eastAsia="Consolas" w:hAnsi="Consolas"/>
          <w:sz w:val="16"/>
        </w:rPr>
        <w:br/>
        <w:t xml:space="preserve">        this.name = name;</w:t>
      </w:r>
      <w:r>
        <w:rPr>
          <w:rFonts w:ascii="Consolas" w:eastAsia="Consolas" w:hAnsi="Consolas"/>
          <w:sz w:val="16"/>
        </w:rPr>
        <w:br/>
        <w:t xml:space="preserve">        this.age = age;</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void display() {</w:t>
      </w:r>
      <w:r>
        <w:rPr>
          <w:rFonts w:ascii="Consolas" w:eastAsia="Consolas" w:hAnsi="Consolas"/>
          <w:sz w:val="16"/>
        </w:rPr>
        <w:br/>
        <w:t xml:space="preserve">        System.out.println("Name: " + name + ", Age: " + age);</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280E0E8C" w14:textId="77777777" w:rsidR="002C22C5" w:rsidRDefault="00000000">
      <w:pPr>
        <w:keepNext/>
        <w:spacing w:before="80" w:after="20"/>
      </w:pPr>
      <w:r>
        <w:rPr>
          <w:b/>
          <w:color w:val="555555"/>
          <w:sz w:val="19"/>
        </w:rPr>
        <w:t>Code: Student.java</w:t>
      </w:r>
    </w:p>
    <w:p w14:paraId="3E50EB99" w14:textId="77777777" w:rsidR="002C22C5" w:rsidRDefault="00000000">
      <w:pPr>
        <w:shd w:val="clear" w:color="auto" w:fill="F3F3F3"/>
        <w:spacing w:after="120"/>
        <w:ind w:left="57"/>
      </w:pPr>
      <w:r>
        <w:rPr>
          <w:rFonts w:ascii="Consolas" w:eastAsia="Consolas" w:hAnsi="Consolas"/>
          <w:sz w:val="16"/>
        </w:rPr>
        <w:t>/** Lab 4, Exercise 1: Student extends Person (adds course). */</w:t>
      </w:r>
      <w:r>
        <w:rPr>
          <w:rFonts w:ascii="Consolas" w:eastAsia="Consolas" w:hAnsi="Consolas"/>
          <w:sz w:val="16"/>
        </w:rPr>
        <w:br/>
        <w:t>public class Student extends Person {</w:t>
      </w:r>
      <w:r>
        <w:rPr>
          <w:rFonts w:ascii="Consolas" w:eastAsia="Consolas" w:hAnsi="Consolas"/>
          <w:sz w:val="16"/>
        </w:rPr>
        <w:br/>
        <w:t xml:space="preserve">    private String course;</w:t>
      </w:r>
      <w:r>
        <w:rPr>
          <w:rFonts w:ascii="Consolas" w:eastAsia="Consolas" w:hAnsi="Consolas"/>
          <w:sz w:val="16"/>
        </w:rPr>
        <w:br/>
        <w:t xml:space="preserve"> </w:t>
      </w:r>
      <w:r>
        <w:rPr>
          <w:rFonts w:ascii="Consolas" w:eastAsia="Consolas" w:hAnsi="Consolas"/>
          <w:sz w:val="16"/>
        </w:rPr>
        <w:br/>
        <w:t xml:space="preserve">    public Student(String name, int age, String course) {</w:t>
      </w:r>
      <w:r>
        <w:rPr>
          <w:rFonts w:ascii="Consolas" w:eastAsia="Consolas" w:hAnsi="Consolas"/>
          <w:sz w:val="16"/>
        </w:rPr>
        <w:br/>
        <w:t xml:space="preserve">        super(name, age);          // must call the Person constructor first</w:t>
      </w:r>
      <w:r>
        <w:rPr>
          <w:rFonts w:ascii="Consolas" w:eastAsia="Consolas" w:hAnsi="Consolas"/>
          <w:sz w:val="16"/>
        </w:rPr>
        <w:br/>
        <w:t xml:space="preserve">        this.course = course;</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String getCourse() { return course; }</w:t>
      </w:r>
      <w:r>
        <w:rPr>
          <w:rFonts w:ascii="Consolas" w:eastAsia="Consolas" w:hAnsi="Consolas"/>
          <w:sz w:val="16"/>
        </w:rPr>
        <w:br/>
        <w:t xml:space="preserve"> </w:t>
      </w:r>
      <w:r>
        <w:rPr>
          <w:rFonts w:ascii="Consolas" w:eastAsia="Consolas" w:hAnsi="Consolas"/>
          <w:sz w:val="16"/>
        </w:rPr>
        <w:br/>
        <w:t xml:space="preserve">    public static void main(String[] args) {</w:t>
      </w:r>
      <w:r>
        <w:rPr>
          <w:rFonts w:ascii="Consolas" w:eastAsia="Consolas" w:hAnsi="Consolas"/>
          <w:sz w:val="16"/>
        </w:rPr>
        <w:br/>
        <w:t xml:space="preserve">        Person p = new Person("Munya", 40);</w:t>
      </w:r>
      <w:r>
        <w:rPr>
          <w:rFonts w:ascii="Consolas" w:eastAsia="Consolas" w:hAnsi="Consolas"/>
          <w:sz w:val="16"/>
        </w:rPr>
        <w:br/>
        <w:t xml:space="preserve">        Student s = new Student("Larry", 20, "Software Engineering");</w:t>
      </w:r>
      <w:r>
        <w:rPr>
          <w:rFonts w:ascii="Consolas" w:eastAsia="Consolas" w:hAnsi="Consolas"/>
          <w:sz w:val="16"/>
        </w:rPr>
        <w:br/>
        <w:t xml:space="preserve">        p.display();</w:t>
      </w:r>
      <w:r>
        <w:rPr>
          <w:rFonts w:ascii="Consolas" w:eastAsia="Consolas" w:hAnsi="Consolas"/>
          <w:sz w:val="16"/>
        </w:rPr>
        <w:br/>
        <w:t xml:space="preserve">        s.display();   // inherited display(): prints only the Person part</w:t>
      </w:r>
      <w:r>
        <w:rPr>
          <w:rFonts w:ascii="Consolas" w:eastAsia="Consolas" w:hAnsi="Consolas"/>
          <w:sz w:val="16"/>
        </w:rPr>
        <w:br/>
        <w:t xml:space="preserve">        System.out.println("Course: " + s.getCourse());</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416B2526" w14:textId="77777777" w:rsidR="002C22C5" w:rsidRDefault="00000000">
      <w:pPr>
        <w:keepNext/>
        <w:spacing w:before="80" w:after="20"/>
      </w:pPr>
      <w:r>
        <w:rPr>
          <w:b/>
          <w:color w:val="555555"/>
          <w:sz w:val="19"/>
        </w:rPr>
        <w:lastRenderedPageBreak/>
        <w:t>Output: java Student</w:t>
      </w:r>
    </w:p>
    <w:p w14:paraId="467CF11B" w14:textId="77777777" w:rsidR="002C22C5" w:rsidRDefault="00000000">
      <w:pPr>
        <w:spacing w:after="120"/>
      </w:pPr>
      <w:r>
        <w:rPr>
          <w:noProof/>
        </w:rPr>
        <w:drawing>
          <wp:inline distT="0" distB="0" distL="0" distR="0" wp14:anchorId="1D78E1B7" wp14:editId="4177E101">
            <wp:extent cx="6035040" cy="27278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7_Student.png"/>
                    <pic:cNvPicPr/>
                  </pic:nvPicPr>
                  <pic:blipFill>
                    <a:blip r:embed="rId20"/>
                    <a:stretch>
                      <a:fillRect/>
                    </a:stretch>
                  </pic:blipFill>
                  <pic:spPr>
                    <a:xfrm>
                      <a:off x="0" y="0"/>
                      <a:ext cx="6035040" cy="2727838"/>
                    </a:xfrm>
                    <a:prstGeom prst="rect">
                      <a:avLst/>
                    </a:prstGeom>
                  </pic:spPr>
                </pic:pic>
              </a:graphicData>
            </a:graphic>
          </wp:inline>
        </w:drawing>
      </w:r>
    </w:p>
    <w:p w14:paraId="423A6B88" w14:textId="77777777" w:rsidR="002C22C5" w:rsidRDefault="00000000">
      <w:pPr>
        <w:pStyle w:val="Heading2"/>
      </w:pPr>
      <w:r>
        <w:t>Exercise 2 (Basic): Add Teacher</w:t>
      </w:r>
    </w:p>
    <w:p w14:paraId="563C0843" w14:textId="77777777" w:rsidR="002C22C5" w:rsidRDefault="00000000">
      <w:pPr>
        <w:keepNext/>
        <w:spacing w:before="80" w:after="20"/>
      </w:pPr>
      <w:r>
        <w:rPr>
          <w:b/>
          <w:color w:val="555555"/>
          <w:sz w:val="19"/>
        </w:rPr>
        <w:t>Explanation</w:t>
      </w:r>
    </w:p>
    <w:p w14:paraId="5815D398" w14:textId="77777777" w:rsidR="002C22C5" w:rsidRDefault="00000000">
      <w:pPr>
        <w:spacing w:after="80"/>
      </w:pPr>
      <w:r>
        <w:t>Teacher also extends Person; display() is written once in Person and reused by both subclasses.</w:t>
      </w:r>
    </w:p>
    <w:p w14:paraId="58636594" w14:textId="77777777" w:rsidR="002C22C5" w:rsidRDefault="00000000">
      <w:pPr>
        <w:keepNext/>
        <w:spacing w:before="80" w:after="20"/>
      </w:pPr>
      <w:r>
        <w:rPr>
          <w:b/>
          <w:color w:val="555555"/>
          <w:sz w:val="19"/>
        </w:rPr>
        <w:t>Code: Teacher.java</w:t>
      </w:r>
    </w:p>
    <w:p w14:paraId="783CC62A" w14:textId="77777777" w:rsidR="002C22C5" w:rsidRDefault="00000000">
      <w:pPr>
        <w:shd w:val="clear" w:color="auto" w:fill="F3F3F3"/>
        <w:spacing w:after="120"/>
        <w:ind w:left="57"/>
      </w:pPr>
      <w:r>
        <w:rPr>
          <w:rFonts w:ascii="Consolas" w:eastAsia="Consolas" w:hAnsi="Consolas"/>
          <w:sz w:val="16"/>
        </w:rPr>
        <w:t>/** Lab 4, Exercise 2: Teacher also extends Person, so Student and Teacher share Person code. */</w:t>
      </w:r>
      <w:r>
        <w:rPr>
          <w:rFonts w:ascii="Consolas" w:eastAsia="Consolas" w:hAnsi="Consolas"/>
          <w:sz w:val="16"/>
        </w:rPr>
        <w:br/>
        <w:t>public class Teacher extends Person {</w:t>
      </w:r>
      <w:r>
        <w:rPr>
          <w:rFonts w:ascii="Consolas" w:eastAsia="Consolas" w:hAnsi="Consolas"/>
          <w:sz w:val="16"/>
        </w:rPr>
        <w:br/>
        <w:t xml:space="preserve">    private String subject;</w:t>
      </w:r>
      <w:r>
        <w:rPr>
          <w:rFonts w:ascii="Consolas" w:eastAsia="Consolas" w:hAnsi="Consolas"/>
          <w:sz w:val="16"/>
        </w:rPr>
        <w:br/>
        <w:t xml:space="preserve"> </w:t>
      </w:r>
      <w:r>
        <w:rPr>
          <w:rFonts w:ascii="Consolas" w:eastAsia="Consolas" w:hAnsi="Consolas"/>
          <w:sz w:val="16"/>
        </w:rPr>
        <w:br/>
        <w:t xml:space="preserve">    public Teacher(String name, int age, String subject) {</w:t>
      </w:r>
      <w:r>
        <w:rPr>
          <w:rFonts w:ascii="Consolas" w:eastAsia="Consolas" w:hAnsi="Consolas"/>
          <w:sz w:val="16"/>
        </w:rPr>
        <w:br/>
        <w:t xml:space="preserve">        super(name, age);</w:t>
      </w:r>
      <w:r>
        <w:rPr>
          <w:rFonts w:ascii="Consolas" w:eastAsia="Consolas" w:hAnsi="Consolas"/>
          <w:sz w:val="16"/>
        </w:rPr>
        <w:br/>
        <w:t xml:space="preserve">        this.subject = subject;</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String getSubject() { return subject; }</w:t>
      </w:r>
      <w:r>
        <w:rPr>
          <w:rFonts w:ascii="Consolas" w:eastAsia="Consolas" w:hAnsi="Consolas"/>
          <w:sz w:val="16"/>
        </w:rPr>
        <w:br/>
        <w:t xml:space="preserve"> </w:t>
      </w:r>
      <w:r>
        <w:rPr>
          <w:rFonts w:ascii="Consolas" w:eastAsia="Consolas" w:hAnsi="Consolas"/>
          <w:sz w:val="16"/>
        </w:rPr>
        <w:br/>
        <w:t xml:space="preserve">    public static void main(String[] args) {</w:t>
      </w:r>
      <w:r>
        <w:rPr>
          <w:rFonts w:ascii="Consolas" w:eastAsia="Consolas" w:hAnsi="Consolas"/>
          <w:sz w:val="16"/>
        </w:rPr>
        <w:br/>
        <w:t xml:space="preserve">        Student s = new Student("Hillary", 21, "Networks");</w:t>
      </w:r>
      <w:r>
        <w:rPr>
          <w:rFonts w:ascii="Consolas" w:eastAsia="Consolas" w:hAnsi="Consolas"/>
          <w:sz w:val="16"/>
        </w:rPr>
        <w:br/>
        <w:t xml:space="preserve">        Teacher t = new Teacher("Mr Mujawo", 45, "Java");</w:t>
      </w:r>
      <w:r>
        <w:rPr>
          <w:rFonts w:ascii="Consolas" w:eastAsia="Consolas" w:hAnsi="Consolas"/>
          <w:sz w:val="16"/>
        </w:rPr>
        <w:br/>
        <w:t xml:space="preserve">        // display() is written ONCE in Person and reused by both subclasses</w:t>
      </w:r>
      <w:r>
        <w:rPr>
          <w:rFonts w:ascii="Consolas" w:eastAsia="Consolas" w:hAnsi="Consolas"/>
          <w:sz w:val="16"/>
        </w:rPr>
        <w:br/>
        <w:t xml:space="preserve">        s.display();</w:t>
      </w:r>
      <w:r>
        <w:rPr>
          <w:rFonts w:ascii="Consolas" w:eastAsia="Consolas" w:hAnsi="Consolas"/>
          <w:sz w:val="16"/>
        </w:rPr>
        <w:br/>
        <w:t xml:space="preserve">        t.display();</w:t>
      </w:r>
      <w:r>
        <w:rPr>
          <w:rFonts w:ascii="Consolas" w:eastAsia="Consolas" w:hAnsi="Consolas"/>
          <w:sz w:val="16"/>
        </w:rPr>
        <w:br/>
        <w:t xml:space="preserve">        System.out.println("Teacher subject: " + t.getSubject());</w:t>
      </w:r>
      <w:r>
        <w:rPr>
          <w:rFonts w:ascii="Consolas" w:eastAsia="Consolas" w:hAnsi="Consolas"/>
          <w:sz w:val="16"/>
        </w:rPr>
        <w:br/>
        <w:t xml:space="preserve">        System.out.println("Both are Persons? " + (s instanceof Person) + " " + (t instanceof Person));</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4E8B2C92" w14:textId="77777777" w:rsidR="002C22C5" w:rsidRDefault="00000000">
      <w:pPr>
        <w:keepNext/>
        <w:spacing w:before="80" w:after="20"/>
      </w:pPr>
      <w:r>
        <w:rPr>
          <w:b/>
          <w:color w:val="555555"/>
          <w:sz w:val="19"/>
        </w:rPr>
        <w:lastRenderedPageBreak/>
        <w:t>Output: java Teacher</w:t>
      </w:r>
    </w:p>
    <w:p w14:paraId="4C39CBDC" w14:textId="77777777" w:rsidR="002C22C5" w:rsidRDefault="00000000">
      <w:pPr>
        <w:spacing w:after="120"/>
      </w:pPr>
      <w:r>
        <w:rPr>
          <w:noProof/>
        </w:rPr>
        <w:drawing>
          <wp:inline distT="0" distB="0" distL="0" distR="0" wp14:anchorId="2EFFADB2" wp14:editId="21B74056">
            <wp:extent cx="6035040" cy="28425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4_Teacher.png"/>
                    <pic:cNvPicPr/>
                  </pic:nvPicPr>
                  <pic:blipFill>
                    <a:blip r:embed="rId21"/>
                    <a:stretch>
                      <a:fillRect/>
                    </a:stretch>
                  </pic:blipFill>
                  <pic:spPr>
                    <a:xfrm>
                      <a:off x="0" y="0"/>
                      <a:ext cx="6035040" cy="2842504"/>
                    </a:xfrm>
                    <a:prstGeom prst="rect">
                      <a:avLst/>
                    </a:prstGeom>
                  </pic:spPr>
                </pic:pic>
              </a:graphicData>
            </a:graphic>
          </wp:inline>
        </w:drawing>
      </w:r>
    </w:p>
    <w:p w14:paraId="604E8332" w14:textId="77777777" w:rsidR="002C22C5" w:rsidRDefault="00000000">
      <w:pPr>
        <w:pStyle w:val="Heading2"/>
      </w:pPr>
      <w:r>
        <w:t>Exercise 3 (Intermediate): Vehicle -&gt; Car -&gt; ElectricCar</w:t>
      </w:r>
    </w:p>
    <w:p w14:paraId="3F0C11EC" w14:textId="77777777" w:rsidR="002C22C5" w:rsidRDefault="00000000">
      <w:pPr>
        <w:keepNext/>
        <w:spacing w:before="80" w:after="20"/>
      </w:pPr>
      <w:r>
        <w:rPr>
          <w:b/>
          <w:color w:val="555555"/>
          <w:sz w:val="19"/>
        </w:rPr>
        <w:t>Explanation</w:t>
      </w:r>
    </w:p>
    <w:p w14:paraId="4D184EC5" w14:textId="77777777" w:rsidR="002C22C5" w:rsidRDefault="00000000">
      <w:pPr>
        <w:spacing w:after="80"/>
      </w:pPr>
      <w:r>
        <w:t>Constructors run from the top of the hierarchy down: the numbered messages show Vehicle, then Car, then ElectricCar.</w:t>
      </w:r>
    </w:p>
    <w:p w14:paraId="3892B2B5" w14:textId="77777777" w:rsidR="002C22C5" w:rsidRDefault="00000000">
      <w:pPr>
        <w:keepNext/>
        <w:spacing w:before="80" w:after="20"/>
      </w:pPr>
      <w:r>
        <w:rPr>
          <w:b/>
          <w:color w:val="555555"/>
          <w:sz w:val="19"/>
        </w:rPr>
        <w:t>Code: Vehicle.java</w:t>
      </w:r>
    </w:p>
    <w:p w14:paraId="6EDEAD1B" w14:textId="77777777" w:rsidR="002C22C5" w:rsidRDefault="00000000">
      <w:pPr>
        <w:shd w:val="clear" w:color="auto" w:fill="F3F3F3"/>
        <w:spacing w:after="120"/>
        <w:ind w:left="57"/>
      </w:pPr>
      <w:r>
        <w:rPr>
          <w:rFonts w:ascii="Consolas" w:eastAsia="Consolas" w:hAnsi="Consolas"/>
          <w:sz w:val="16"/>
        </w:rPr>
        <w:t>/** Lab 4, Exercise 3: top of the multilevel chain Vehicle -&gt; Car -&gt; ElectricCar. */</w:t>
      </w:r>
      <w:r>
        <w:rPr>
          <w:rFonts w:ascii="Consolas" w:eastAsia="Consolas" w:hAnsi="Consolas"/>
          <w:sz w:val="16"/>
        </w:rPr>
        <w:br/>
        <w:t>public class Vehicle {</w:t>
      </w:r>
      <w:r>
        <w:rPr>
          <w:rFonts w:ascii="Consolas" w:eastAsia="Consolas" w:hAnsi="Consolas"/>
          <w:sz w:val="16"/>
        </w:rPr>
        <w:br/>
        <w:t xml:space="preserve">    protected String make;</w:t>
      </w:r>
      <w:r>
        <w:rPr>
          <w:rFonts w:ascii="Consolas" w:eastAsia="Consolas" w:hAnsi="Consolas"/>
          <w:sz w:val="16"/>
        </w:rPr>
        <w:br/>
        <w:t xml:space="preserve"> </w:t>
      </w:r>
      <w:r>
        <w:rPr>
          <w:rFonts w:ascii="Consolas" w:eastAsia="Consolas" w:hAnsi="Consolas"/>
          <w:sz w:val="16"/>
        </w:rPr>
        <w:br/>
        <w:t xml:space="preserve">    public Vehicle(String make) {</w:t>
      </w:r>
      <w:r>
        <w:rPr>
          <w:rFonts w:ascii="Consolas" w:eastAsia="Consolas" w:hAnsi="Consolas"/>
          <w:sz w:val="16"/>
        </w:rPr>
        <w:br/>
        <w:t xml:space="preserve">        this.make = make;</w:t>
      </w:r>
      <w:r>
        <w:rPr>
          <w:rFonts w:ascii="Consolas" w:eastAsia="Consolas" w:hAnsi="Consolas"/>
          <w:sz w:val="16"/>
        </w:rPr>
        <w:br/>
        <w:t xml:space="preserve">        System.out.println("1. Vehicle constructor: " + make);</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6FA3DF77" w14:textId="77777777" w:rsidR="002C22C5" w:rsidRDefault="00000000">
      <w:pPr>
        <w:keepNext/>
        <w:spacing w:before="80" w:after="20"/>
      </w:pPr>
      <w:r>
        <w:rPr>
          <w:b/>
          <w:color w:val="555555"/>
          <w:sz w:val="19"/>
        </w:rPr>
        <w:t>Code: Car.java</w:t>
      </w:r>
    </w:p>
    <w:p w14:paraId="7CC0BF67" w14:textId="77777777" w:rsidR="002C22C5" w:rsidRDefault="00000000">
      <w:pPr>
        <w:shd w:val="clear" w:color="auto" w:fill="F3F3F3"/>
        <w:spacing w:after="120"/>
        <w:ind w:left="57"/>
      </w:pPr>
      <w:r>
        <w:rPr>
          <w:rFonts w:ascii="Consolas" w:eastAsia="Consolas" w:hAnsi="Consolas"/>
          <w:sz w:val="16"/>
        </w:rPr>
        <w:t>public class Car extends Vehicle {</w:t>
      </w:r>
      <w:r>
        <w:rPr>
          <w:rFonts w:ascii="Consolas" w:eastAsia="Consolas" w:hAnsi="Consolas"/>
          <w:sz w:val="16"/>
        </w:rPr>
        <w:br/>
        <w:t xml:space="preserve">    protected int doors;</w:t>
      </w:r>
      <w:r>
        <w:rPr>
          <w:rFonts w:ascii="Consolas" w:eastAsia="Consolas" w:hAnsi="Consolas"/>
          <w:sz w:val="16"/>
        </w:rPr>
        <w:br/>
        <w:t xml:space="preserve"> </w:t>
      </w:r>
      <w:r>
        <w:rPr>
          <w:rFonts w:ascii="Consolas" w:eastAsia="Consolas" w:hAnsi="Consolas"/>
          <w:sz w:val="16"/>
        </w:rPr>
        <w:br/>
        <w:t xml:space="preserve">    public Car(String make, int doors) {</w:t>
      </w:r>
      <w:r>
        <w:rPr>
          <w:rFonts w:ascii="Consolas" w:eastAsia="Consolas" w:hAnsi="Consolas"/>
          <w:sz w:val="16"/>
        </w:rPr>
        <w:br/>
        <w:t xml:space="preserve">        super(make);</w:t>
      </w:r>
      <w:r>
        <w:rPr>
          <w:rFonts w:ascii="Consolas" w:eastAsia="Consolas" w:hAnsi="Consolas"/>
          <w:sz w:val="16"/>
        </w:rPr>
        <w:br/>
        <w:t xml:space="preserve">        this.doors = doors;</w:t>
      </w:r>
      <w:r>
        <w:rPr>
          <w:rFonts w:ascii="Consolas" w:eastAsia="Consolas" w:hAnsi="Consolas"/>
          <w:sz w:val="16"/>
        </w:rPr>
        <w:br/>
        <w:t xml:space="preserve">        System.out.println("2. Car constructor: " + doors + " doors");</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097BD745" w14:textId="77777777" w:rsidR="002C22C5" w:rsidRDefault="00000000">
      <w:pPr>
        <w:keepNext/>
        <w:spacing w:before="80" w:after="20"/>
      </w:pPr>
      <w:r>
        <w:rPr>
          <w:b/>
          <w:color w:val="555555"/>
          <w:sz w:val="19"/>
        </w:rPr>
        <w:t>Code: ElectricCar.java</w:t>
      </w:r>
    </w:p>
    <w:p w14:paraId="6EFE277D" w14:textId="77777777" w:rsidR="002C22C5" w:rsidRDefault="00000000">
      <w:pPr>
        <w:shd w:val="clear" w:color="auto" w:fill="F3F3F3"/>
        <w:spacing w:after="120"/>
        <w:ind w:left="57"/>
      </w:pPr>
      <w:r>
        <w:rPr>
          <w:rFonts w:ascii="Consolas" w:eastAsia="Consolas" w:hAnsi="Consolas"/>
          <w:sz w:val="16"/>
        </w:rPr>
        <w:t>public class ElectricCar extends Car {</w:t>
      </w:r>
      <w:r>
        <w:rPr>
          <w:rFonts w:ascii="Consolas" w:eastAsia="Consolas" w:hAnsi="Consolas"/>
          <w:sz w:val="16"/>
        </w:rPr>
        <w:br/>
        <w:t xml:space="preserve">    private int batteryKwh;</w:t>
      </w:r>
      <w:r>
        <w:rPr>
          <w:rFonts w:ascii="Consolas" w:eastAsia="Consolas" w:hAnsi="Consolas"/>
          <w:sz w:val="16"/>
        </w:rPr>
        <w:br/>
        <w:t xml:space="preserve"> </w:t>
      </w:r>
      <w:r>
        <w:rPr>
          <w:rFonts w:ascii="Consolas" w:eastAsia="Consolas" w:hAnsi="Consolas"/>
          <w:sz w:val="16"/>
        </w:rPr>
        <w:br/>
        <w:t xml:space="preserve">    public ElectricCar(String make, int doors, int batteryKwh) {</w:t>
      </w:r>
      <w:r>
        <w:rPr>
          <w:rFonts w:ascii="Consolas" w:eastAsia="Consolas" w:hAnsi="Consolas"/>
          <w:sz w:val="16"/>
        </w:rPr>
        <w:br/>
        <w:t xml:space="preserve">        super(make, doors);</w:t>
      </w:r>
      <w:r>
        <w:rPr>
          <w:rFonts w:ascii="Consolas" w:eastAsia="Consolas" w:hAnsi="Consolas"/>
          <w:sz w:val="16"/>
        </w:rPr>
        <w:br/>
        <w:t xml:space="preserve">        this.batteryKwh = batteryKwh;</w:t>
      </w:r>
      <w:r>
        <w:rPr>
          <w:rFonts w:ascii="Consolas" w:eastAsia="Consolas" w:hAnsi="Consolas"/>
          <w:sz w:val="16"/>
        </w:rPr>
        <w:br/>
        <w:t xml:space="preserve">        System.out.println("3. ElectricCar constructor: " + batteryKwh + " kWh");</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static void main(String[] args) {</w:t>
      </w:r>
      <w:r>
        <w:rPr>
          <w:rFonts w:ascii="Consolas" w:eastAsia="Consolas" w:hAnsi="Consolas"/>
          <w:sz w:val="16"/>
        </w:rPr>
        <w:br/>
        <w:t xml:space="preserve">        // Constructors run from the TOP of the hierarchy down: Vehicle, Car, ElectricCar</w:t>
      </w:r>
      <w:r>
        <w:rPr>
          <w:rFonts w:ascii="Consolas" w:eastAsia="Consolas" w:hAnsi="Consolas"/>
          <w:sz w:val="16"/>
        </w:rPr>
        <w:br/>
        <w:t xml:space="preserve">        new ElectricCar("Nissan Leaf", 5, 40);</w:t>
      </w:r>
      <w:r>
        <w:rPr>
          <w:rFonts w:ascii="Consolas" w:eastAsia="Consolas" w:hAnsi="Consolas"/>
          <w:sz w:val="16"/>
        </w:rPr>
        <w:br/>
      </w:r>
      <w:r>
        <w:rPr>
          <w:rFonts w:ascii="Consolas" w:eastAsia="Consolas" w:hAnsi="Consolas"/>
          <w:sz w:val="16"/>
        </w:rPr>
        <w:lastRenderedPageBreak/>
        <w:t xml:space="preserve">    }</w:t>
      </w:r>
      <w:r>
        <w:rPr>
          <w:rFonts w:ascii="Consolas" w:eastAsia="Consolas" w:hAnsi="Consolas"/>
          <w:sz w:val="16"/>
        </w:rPr>
        <w:br/>
        <w:t>}</w:t>
      </w:r>
      <w:r>
        <w:rPr>
          <w:rFonts w:ascii="Consolas" w:eastAsia="Consolas" w:hAnsi="Consolas"/>
          <w:sz w:val="16"/>
        </w:rPr>
        <w:br/>
      </w:r>
    </w:p>
    <w:p w14:paraId="273DD3CF" w14:textId="77777777" w:rsidR="002C22C5" w:rsidRDefault="00000000">
      <w:pPr>
        <w:keepNext/>
        <w:spacing w:before="80" w:after="20"/>
      </w:pPr>
      <w:r>
        <w:rPr>
          <w:b/>
          <w:color w:val="555555"/>
          <w:sz w:val="19"/>
        </w:rPr>
        <w:t>Output: java ElectricCar</w:t>
      </w:r>
    </w:p>
    <w:p w14:paraId="09F3672C" w14:textId="77777777" w:rsidR="002C22C5" w:rsidRDefault="00000000">
      <w:pPr>
        <w:spacing w:after="120"/>
      </w:pPr>
      <w:r>
        <w:rPr>
          <w:noProof/>
        </w:rPr>
        <w:drawing>
          <wp:inline distT="0" distB="0" distL="0" distR="0" wp14:anchorId="0E2BDF57" wp14:editId="4423B3A5">
            <wp:extent cx="6035040" cy="27278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5_ElectricCar.png"/>
                    <pic:cNvPicPr/>
                  </pic:nvPicPr>
                  <pic:blipFill>
                    <a:blip r:embed="rId22"/>
                    <a:stretch>
                      <a:fillRect/>
                    </a:stretch>
                  </pic:blipFill>
                  <pic:spPr>
                    <a:xfrm>
                      <a:off x="0" y="0"/>
                      <a:ext cx="6035040" cy="2727838"/>
                    </a:xfrm>
                    <a:prstGeom prst="rect">
                      <a:avLst/>
                    </a:prstGeom>
                  </pic:spPr>
                </pic:pic>
              </a:graphicData>
            </a:graphic>
          </wp:inline>
        </w:drawing>
      </w:r>
    </w:p>
    <w:p w14:paraId="59C9B496" w14:textId="77777777" w:rsidR="002C22C5" w:rsidRDefault="00000000">
      <w:pPr>
        <w:pStyle w:val="Heading2"/>
      </w:pPr>
      <w:r>
        <w:t>Exercise 4 (Intermediate): Why 'class Dog extends Animal' fails</w:t>
      </w:r>
    </w:p>
    <w:p w14:paraId="2A21C1C6" w14:textId="77777777" w:rsidR="002C22C5" w:rsidRDefault="00000000">
      <w:pPr>
        <w:keepNext/>
        <w:spacing w:before="80" w:after="20"/>
      </w:pPr>
      <w:r>
        <w:rPr>
          <w:b/>
          <w:color w:val="555555"/>
          <w:sz w:val="19"/>
        </w:rPr>
        <w:t>Explanation</w:t>
      </w:r>
    </w:p>
    <w:p w14:paraId="6C139641" w14:textId="77777777" w:rsidR="002C22C5" w:rsidRDefault="00000000">
      <w:pPr>
        <w:spacing w:after="80"/>
      </w:pPr>
      <w:r>
        <w:t>Animal only defines Animal(String), so the compiler does not supply a no-argument constructor. A Dog without its own constructor gets an implicit super(), which cannot find Animal(), and compilation fails (DogBroken.java.txt). The fix is Dog(String name) { super(name); }.</w:t>
      </w:r>
    </w:p>
    <w:p w14:paraId="467826D6" w14:textId="77777777" w:rsidR="002C22C5" w:rsidRDefault="00000000">
      <w:pPr>
        <w:keepNext/>
        <w:spacing w:before="80" w:after="20"/>
      </w:pPr>
      <w:r>
        <w:rPr>
          <w:b/>
          <w:color w:val="555555"/>
          <w:sz w:val="19"/>
        </w:rPr>
        <w:t>Code: Animal.java</w:t>
      </w:r>
    </w:p>
    <w:p w14:paraId="0A76B6E3" w14:textId="77777777" w:rsidR="002C22C5" w:rsidRDefault="00000000">
      <w:pPr>
        <w:shd w:val="clear" w:color="auto" w:fill="F3F3F3"/>
        <w:spacing w:after="120"/>
        <w:ind w:left="57"/>
      </w:pPr>
      <w:r>
        <w:rPr>
          <w:rFonts w:ascii="Consolas" w:eastAsia="Consolas" w:hAnsi="Consolas"/>
          <w:sz w:val="16"/>
        </w:rPr>
        <w:t>/**</w:t>
      </w:r>
      <w:r>
        <w:rPr>
          <w:rFonts w:ascii="Consolas" w:eastAsia="Consolas" w:hAnsi="Consolas"/>
          <w:sz w:val="16"/>
        </w:rPr>
        <w:br/>
        <w:t xml:space="preserve"> * Lab 4, Exercise 4: Animal has ONLY Animal(String name). Because a constructor is</w:t>
      </w:r>
      <w:r>
        <w:rPr>
          <w:rFonts w:ascii="Consolas" w:eastAsia="Consolas" w:hAnsi="Consolas"/>
          <w:sz w:val="16"/>
        </w:rPr>
        <w:br/>
        <w:t xml:space="preserve"> * defined, Java no longer supplies the hidden no-argument constructor.</w:t>
      </w:r>
      <w:r>
        <w:rPr>
          <w:rFonts w:ascii="Consolas" w:eastAsia="Consolas" w:hAnsi="Consolas"/>
          <w:sz w:val="16"/>
        </w:rPr>
        <w:br/>
        <w:t xml:space="preserve"> */</w:t>
      </w:r>
      <w:r>
        <w:rPr>
          <w:rFonts w:ascii="Consolas" w:eastAsia="Consolas" w:hAnsi="Consolas"/>
          <w:sz w:val="16"/>
        </w:rPr>
        <w:br/>
        <w:t>public class Animal {</w:t>
      </w:r>
      <w:r>
        <w:rPr>
          <w:rFonts w:ascii="Consolas" w:eastAsia="Consolas" w:hAnsi="Consolas"/>
          <w:sz w:val="16"/>
        </w:rPr>
        <w:br/>
        <w:t xml:space="preserve">    protected String name;</w:t>
      </w:r>
      <w:r>
        <w:rPr>
          <w:rFonts w:ascii="Consolas" w:eastAsia="Consolas" w:hAnsi="Consolas"/>
          <w:sz w:val="16"/>
        </w:rPr>
        <w:br/>
        <w:t xml:space="preserve">    public Animal(String name) { this.name = name; }</w:t>
      </w:r>
      <w:r>
        <w:rPr>
          <w:rFonts w:ascii="Consolas" w:eastAsia="Consolas" w:hAnsi="Consolas"/>
          <w:sz w:val="16"/>
        </w:rPr>
        <w:br/>
        <w:t>}</w:t>
      </w:r>
      <w:r>
        <w:rPr>
          <w:rFonts w:ascii="Consolas" w:eastAsia="Consolas" w:hAnsi="Consolas"/>
          <w:sz w:val="16"/>
        </w:rPr>
        <w:br/>
      </w:r>
    </w:p>
    <w:p w14:paraId="0752DF76" w14:textId="77777777" w:rsidR="002C22C5" w:rsidRDefault="00000000">
      <w:pPr>
        <w:keepNext/>
        <w:spacing w:before="80" w:after="20"/>
      </w:pPr>
      <w:r>
        <w:rPr>
          <w:b/>
          <w:color w:val="555555"/>
          <w:sz w:val="19"/>
        </w:rPr>
        <w:t>Code: DogBroken.java.txt</w:t>
      </w:r>
    </w:p>
    <w:p w14:paraId="11535FCD" w14:textId="77777777" w:rsidR="002C22C5" w:rsidRDefault="00000000">
      <w:pPr>
        <w:shd w:val="clear" w:color="auto" w:fill="F3F3F3"/>
        <w:spacing w:after="120"/>
        <w:ind w:left="57"/>
      </w:pPr>
      <w:r>
        <w:rPr>
          <w:rFonts w:ascii="Consolas" w:eastAsia="Consolas" w:hAnsi="Consolas"/>
          <w:sz w:val="16"/>
        </w:rPr>
        <w:t>// WON'T COMPILE:</w:t>
      </w:r>
      <w:r>
        <w:rPr>
          <w:rFonts w:ascii="Consolas" w:eastAsia="Consolas" w:hAnsi="Consolas"/>
          <w:sz w:val="16"/>
        </w:rPr>
        <w:br/>
        <w:t>class Dog extends Animal {</w:t>
      </w:r>
      <w:r>
        <w:rPr>
          <w:rFonts w:ascii="Consolas" w:eastAsia="Consolas" w:hAnsi="Consolas"/>
          <w:sz w:val="16"/>
        </w:rPr>
        <w:br/>
        <w:t xml:space="preserve">    // no constructor written -&gt; Java inserts   Dog() { super(); }</w:t>
      </w:r>
      <w:r>
        <w:rPr>
          <w:rFonts w:ascii="Consolas" w:eastAsia="Consolas" w:hAnsi="Consolas"/>
          <w:sz w:val="16"/>
        </w:rPr>
        <w:br/>
        <w:t xml:space="preserve">    // but Animal has no Animal() -&gt; error:</w:t>
      </w:r>
      <w:r>
        <w:rPr>
          <w:rFonts w:ascii="Consolas" w:eastAsia="Consolas" w:hAnsi="Consolas"/>
          <w:sz w:val="16"/>
        </w:rPr>
        <w:br/>
        <w:t xml:space="preserve">    // constructor Animal in class Animal cannot be applied to given types</w:t>
      </w:r>
      <w:r>
        <w:rPr>
          <w:rFonts w:ascii="Consolas" w:eastAsia="Consolas" w:hAnsi="Consolas"/>
          <w:sz w:val="16"/>
        </w:rPr>
        <w:br/>
        <w:t>}</w:t>
      </w:r>
      <w:r>
        <w:rPr>
          <w:rFonts w:ascii="Consolas" w:eastAsia="Consolas" w:hAnsi="Consolas"/>
          <w:sz w:val="16"/>
        </w:rPr>
        <w:br/>
      </w:r>
    </w:p>
    <w:p w14:paraId="468EFC36" w14:textId="77777777" w:rsidR="002C22C5" w:rsidRDefault="00000000">
      <w:pPr>
        <w:keepNext/>
        <w:spacing w:before="80" w:after="20"/>
      </w:pPr>
      <w:r>
        <w:rPr>
          <w:b/>
          <w:color w:val="555555"/>
          <w:sz w:val="19"/>
        </w:rPr>
        <w:t>Code: Dog.java</w:t>
      </w:r>
    </w:p>
    <w:p w14:paraId="766E7B0E" w14:textId="77777777" w:rsidR="002C22C5" w:rsidRDefault="00000000">
      <w:pPr>
        <w:shd w:val="clear" w:color="auto" w:fill="F3F3F3"/>
        <w:spacing w:after="120"/>
        <w:ind w:left="57"/>
      </w:pPr>
      <w:r>
        <w:rPr>
          <w:rFonts w:ascii="Consolas" w:eastAsia="Consolas" w:hAnsi="Consolas"/>
          <w:sz w:val="16"/>
        </w:rPr>
        <w:t>/**</w:t>
      </w:r>
      <w:r>
        <w:rPr>
          <w:rFonts w:ascii="Consolas" w:eastAsia="Consolas" w:hAnsi="Consolas"/>
          <w:sz w:val="16"/>
        </w:rPr>
        <w:br/>
        <w:t xml:space="preserve"> * Exercise 4 explanation: if Dog declares no constructor, the compiler adds</w:t>
      </w:r>
      <w:r>
        <w:rPr>
          <w:rFonts w:ascii="Consolas" w:eastAsia="Consolas" w:hAnsi="Consolas"/>
          <w:sz w:val="16"/>
        </w:rPr>
        <w:br/>
        <w:t xml:space="preserve"> * Dog() { super(); }. super() looks for Animal(), which does not exist because Animal</w:t>
      </w:r>
      <w:r>
        <w:rPr>
          <w:rFonts w:ascii="Consolas" w:eastAsia="Consolas" w:hAnsi="Consolas"/>
          <w:sz w:val="16"/>
        </w:rPr>
        <w:br/>
        <w:t xml:space="preserve"> * defines Animal(String). Compilation fails ("constructor Animal in class Animal cannot be</w:t>
      </w:r>
      <w:r>
        <w:rPr>
          <w:rFonts w:ascii="Consolas" w:eastAsia="Consolas" w:hAnsi="Consolas"/>
          <w:sz w:val="16"/>
        </w:rPr>
        <w:br/>
        <w:t xml:space="preserve"> * applied to given types"). See DogBroken.java.txt. FIX: call super(name) explicitly.</w:t>
      </w:r>
      <w:r>
        <w:rPr>
          <w:rFonts w:ascii="Consolas" w:eastAsia="Consolas" w:hAnsi="Consolas"/>
          <w:sz w:val="16"/>
        </w:rPr>
        <w:br/>
        <w:t xml:space="preserve"> */</w:t>
      </w:r>
      <w:r>
        <w:rPr>
          <w:rFonts w:ascii="Consolas" w:eastAsia="Consolas" w:hAnsi="Consolas"/>
          <w:sz w:val="16"/>
        </w:rPr>
        <w:br/>
        <w:t>public class Dog extends Animal {</w:t>
      </w:r>
      <w:r>
        <w:rPr>
          <w:rFonts w:ascii="Consolas" w:eastAsia="Consolas" w:hAnsi="Consolas"/>
          <w:sz w:val="16"/>
        </w:rPr>
        <w:br/>
        <w:t xml:space="preserve">    public Dog(String name) {</w:t>
      </w:r>
      <w:r>
        <w:rPr>
          <w:rFonts w:ascii="Consolas" w:eastAsia="Consolas" w:hAnsi="Consolas"/>
          <w:sz w:val="16"/>
        </w:rPr>
        <w:br/>
        <w:t xml:space="preserve">        super(name);   // the fix</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lastRenderedPageBreak/>
        <w:t xml:space="preserve">    public static void main(String[] args) {</w:t>
      </w:r>
      <w:r>
        <w:rPr>
          <w:rFonts w:ascii="Consolas" w:eastAsia="Consolas" w:hAnsi="Consolas"/>
          <w:sz w:val="16"/>
        </w:rPr>
        <w:br/>
        <w:t xml:space="preserve">        Dog d = new Dog("Rex");</w:t>
      </w:r>
      <w:r>
        <w:rPr>
          <w:rFonts w:ascii="Consolas" w:eastAsia="Consolas" w:hAnsi="Consolas"/>
          <w:sz w:val="16"/>
        </w:rPr>
        <w:br/>
        <w:t xml:space="preserve">        System.out.println("Dog created: " + d.name);</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0773C751" w14:textId="77777777" w:rsidR="002C22C5" w:rsidRDefault="00000000">
      <w:pPr>
        <w:keepNext/>
        <w:spacing w:before="80" w:after="20"/>
      </w:pPr>
      <w:r>
        <w:rPr>
          <w:b/>
          <w:color w:val="555555"/>
          <w:sz w:val="19"/>
        </w:rPr>
        <w:t>Output: java Dog</w:t>
      </w:r>
    </w:p>
    <w:p w14:paraId="7FB23262" w14:textId="77777777" w:rsidR="002C22C5" w:rsidRDefault="00000000">
      <w:pPr>
        <w:spacing w:after="120"/>
      </w:pPr>
      <w:r>
        <w:rPr>
          <w:noProof/>
        </w:rPr>
        <w:drawing>
          <wp:inline distT="0" distB="0" distL="0" distR="0" wp14:anchorId="28AF8CC5" wp14:editId="71B83482">
            <wp:extent cx="6035040" cy="24985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6_Dog.png"/>
                    <pic:cNvPicPr/>
                  </pic:nvPicPr>
                  <pic:blipFill>
                    <a:blip r:embed="rId23"/>
                    <a:stretch>
                      <a:fillRect/>
                    </a:stretch>
                  </pic:blipFill>
                  <pic:spPr>
                    <a:xfrm>
                      <a:off x="0" y="0"/>
                      <a:ext cx="6035040" cy="2498507"/>
                    </a:xfrm>
                    <a:prstGeom prst="rect">
                      <a:avLst/>
                    </a:prstGeom>
                  </pic:spPr>
                </pic:pic>
              </a:graphicData>
            </a:graphic>
          </wp:inline>
        </w:drawing>
      </w:r>
    </w:p>
    <w:p w14:paraId="7243D023" w14:textId="77777777" w:rsidR="002C22C5" w:rsidRDefault="00000000">
      <w:pPr>
        <w:pStyle w:val="Heading2"/>
      </w:pPr>
      <w:r>
        <w:t>Exercise 5 (Challenge): Stack: inheritance vs composition</w:t>
      </w:r>
    </w:p>
    <w:p w14:paraId="2E94B658" w14:textId="77777777" w:rsidR="002C22C5" w:rsidRDefault="00000000">
      <w:pPr>
        <w:keepNext/>
        <w:spacing w:before="80" w:after="20"/>
      </w:pPr>
      <w:r>
        <w:rPr>
          <w:b/>
          <w:color w:val="555555"/>
          <w:sz w:val="19"/>
        </w:rPr>
        <w:t>Explanation</w:t>
      </w:r>
    </w:p>
    <w:p w14:paraId="1A24098A" w14:textId="77777777" w:rsidR="002C22C5" w:rsidRDefault="00000000">
      <w:pPr>
        <w:spacing w:after="80"/>
      </w:pPr>
      <w:r>
        <w:t>BadStack extends ArrayList and wrongly exposes add(index), remove(index), get, set and so on, so the LIFO rule can be broken (shown in the output). GoodStack HAS-A list and exposes only push, pop, peek, isEmpty and size.</w:t>
      </w:r>
    </w:p>
    <w:p w14:paraId="738EB61E" w14:textId="77777777" w:rsidR="002C22C5" w:rsidRDefault="00000000">
      <w:pPr>
        <w:keepNext/>
        <w:spacing w:before="80" w:after="20"/>
      </w:pPr>
      <w:r>
        <w:rPr>
          <w:b/>
          <w:color w:val="555555"/>
          <w:sz w:val="19"/>
        </w:rPr>
        <w:t>Code: BadStack.java</w:t>
      </w:r>
    </w:p>
    <w:p w14:paraId="44ED8593" w14:textId="77777777" w:rsidR="002C22C5" w:rsidRDefault="00000000">
      <w:pPr>
        <w:shd w:val="clear" w:color="auto" w:fill="F3F3F3"/>
        <w:spacing w:after="120"/>
        <w:ind w:left="57"/>
      </w:pPr>
      <w:r>
        <w:rPr>
          <w:rFonts w:ascii="Consolas" w:eastAsia="Consolas" w:hAnsi="Consolas"/>
          <w:sz w:val="16"/>
        </w:rPr>
        <w:t>import java.util.ArrayList;</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t xml:space="preserve"> * Lab 4, Exercise 5 (BAD design): Stack extends ArrayList.</w:t>
      </w:r>
      <w:r>
        <w:rPr>
          <w:rFonts w:ascii="Consolas" w:eastAsia="Consolas" w:hAnsi="Consolas"/>
          <w:sz w:val="16"/>
        </w:rPr>
        <w:br/>
        <w:t xml:space="preserve"> * It WRONGLY exposes every ArrayList method: add(index, x), remove(index), get(i), set...</w:t>
      </w:r>
      <w:r>
        <w:rPr>
          <w:rFonts w:ascii="Consolas" w:eastAsia="Consolas" w:hAnsi="Consolas"/>
          <w:sz w:val="16"/>
        </w:rPr>
        <w:br/>
        <w:t xml:space="preserve"> * so a caller can break the LIFO rule.</w:t>
      </w:r>
      <w:r>
        <w:rPr>
          <w:rFonts w:ascii="Consolas" w:eastAsia="Consolas" w:hAnsi="Consolas"/>
          <w:sz w:val="16"/>
        </w:rPr>
        <w:br/>
        <w:t xml:space="preserve"> */</w:t>
      </w:r>
      <w:r>
        <w:rPr>
          <w:rFonts w:ascii="Consolas" w:eastAsia="Consolas" w:hAnsi="Consolas"/>
          <w:sz w:val="16"/>
        </w:rPr>
        <w:br/>
        <w:t>public class BadStack&lt;T&gt; extends ArrayList&lt;T&gt; {</w:t>
      </w:r>
      <w:r>
        <w:rPr>
          <w:rFonts w:ascii="Consolas" w:eastAsia="Consolas" w:hAnsi="Consolas"/>
          <w:sz w:val="16"/>
        </w:rPr>
        <w:br/>
        <w:t xml:space="preserve">    public void push(T x) { add(x); }</w:t>
      </w:r>
      <w:r>
        <w:rPr>
          <w:rFonts w:ascii="Consolas" w:eastAsia="Consolas" w:hAnsi="Consolas"/>
          <w:sz w:val="16"/>
        </w:rPr>
        <w:br/>
        <w:t xml:space="preserve">    public T pop() { return remove(size() - 1); }</w:t>
      </w:r>
      <w:r>
        <w:rPr>
          <w:rFonts w:ascii="Consolas" w:eastAsia="Consolas" w:hAnsi="Consolas"/>
          <w:sz w:val="16"/>
        </w:rPr>
        <w:br/>
        <w:t>}</w:t>
      </w:r>
      <w:r>
        <w:rPr>
          <w:rFonts w:ascii="Consolas" w:eastAsia="Consolas" w:hAnsi="Consolas"/>
          <w:sz w:val="16"/>
        </w:rPr>
        <w:br/>
      </w:r>
    </w:p>
    <w:p w14:paraId="672A28CC" w14:textId="77777777" w:rsidR="002C22C5" w:rsidRDefault="00000000">
      <w:pPr>
        <w:keepNext/>
        <w:spacing w:before="80" w:after="20"/>
      </w:pPr>
      <w:r>
        <w:rPr>
          <w:b/>
          <w:color w:val="555555"/>
          <w:sz w:val="19"/>
        </w:rPr>
        <w:t>Code: GoodStack.java</w:t>
      </w:r>
    </w:p>
    <w:p w14:paraId="576C167D" w14:textId="77777777" w:rsidR="002C22C5" w:rsidRDefault="00000000">
      <w:pPr>
        <w:shd w:val="clear" w:color="auto" w:fill="F3F3F3"/>
        <w:spacing w:after="120"/>
        <w:ind w:left="57"/>
      </w:pPr>
      <w:r>
        <w:rPr>
          <w:rFonts w:ascii="Consolas" w:eastAsia="Consolas" w:hAnsi="Consolas"/>
          <w:sz w:val="16"/>
        </w:rPr>
        <w:t>import java.util.ArrayList;</w:t>
      </w:r>
      <w:r>
        <w:rPr>
          <w:rFonts w:ascii="Consolas" w:eastAsia="Consolas" w:hAnsi="Consolas"/>
          <w:sz w:val="16"/>
        </w:rPr>
        <w:br/>
        <w:t>import java.util.List;</w:t>
      </w:r>
      <w:r>
        <w:rPr>
          <w:rFonts w:ascii="Consolas" w:eastAsia="Consolas" w:hAnsi="Consolas"/>
          <w:sz w:val="16"/>
        </w:rPr>
        <w:br/>
        <w:t xml:space="preserve"> </w:t>
      </w:r>
      <w:r>
        <w:rPr>
          <w:rFonts w:ascii="Consolas" w:eastAsia="Consolas" w:hAnsi="Consolas"/>
          <w:sz w:val="16"/>
        </w:rPr>
        <w:br/>
        <w:t>/** Lab 4, Exercise 5 (GOOD design): composition. A Stack HAS-A list and exposes only stack operations. */</w:t>
      </w:r>
      <w:r>
        <w:rPr>
          <w:rFonts w:ascii="Consolas" w:eastAsia="Consolas" w:hAnsi="Consolas"/>
          <w:sz w:val="16"/>
        </w:rPr>
        <w:br/>
        <w:t>public class GoodStack&lt;T&gt; {</w:t>
      </w:r>
      <w:r>
        <w:rPr>
          <w:rFonts w:ascii="Consolas" w:eastAsia="Consolas" w:hAnsi="Consolas"/>
          <w:sz w:val="16"/>
        </w:rPr>
        <w:br/>
        <w:t xml:space="preserve">    private final List&lt;T&gt; items = new ArrayList&lt;&gt;();   // hidden implementation detail</w:t>
      </w:r>
      <w:r>
        <w:rPr>
          <w:rFonts w:ascii="Consolas" w:eastAsia="Consolas" w:hAnsi="Consolas"/>
          <w:sz w:val="16"/>
        </w:rPr>
        <w:br/>
        <w:t xml:space="preserve"> </w:t>
      </w:r>
      <w:r>
        <w:rPr>
          <w:rFonts w:ascii="Consolas" w:eastAsia="Consolas" w:hAnsi="Consolas"/>
          <w:sz w:val="16"/>
        </w:rPr>
        <w:br/>
        <w:t xml:space="preserve">    public void push(T x) { items.add(x); }</w:t>
      </w:r>
      <w:r>
        <w:rPr>
          <w:rFonts w:ascii="Consolas" w:eastAsia="Consolas" w:hAnsi="Consolas"/>
          <w:sz w:val="16"/>
        </w:rPr>
        <w:br/>
        <w:t xml:space="preserve">    public T pop() {</w:t>
      </w:r>
      <w:r>
        <w:rPr>
          <w:rFonts w:ascii="Consolas" w:eastAsia="Consolas" w:hAnsi="Consolas"/>
          <w:sz w:val="16"/>
        </w:rPr>
        <w:br/>
        <w:t xml:space="preserve">        if (items.isEmpty()) throw new IllegalStateException("Stack is empty");</w:t>
      </w:r>
      <w:r>
        <w:rPr>
          <w:rFonts w:ascii="Consolas" w:eastAsia="Consolas" w:hAnsi="Consolas"/>
          <w:sz w:val="16"/>
        </w:rPr>
        <w:br/>
        <w:t xml:space="preserve">        return items.remove(items.size() - 1);</w:t>
      </w:r>
      <w:r>
        <w:rPr>
          <w:rFonts w:ascii="Consolas" w:eastAsia="Consolas" w:hAnsi="Consolas"/>
          <w:sz w:val="16"/>
        </w:rPr>
        <w:br/>
        <w:t xml:space="preserve">    }</w:t>
      </w:r>
      <w:r>
        <w:rPr>
          <w:rFonts w:ascii="Consolas" w:eastAsia="Consolas" w:hAnsi="Consolas"/>
          <w:sz w:val="16"/>
        </w:rPr>
        <w:br/>
        <w:t xml:space="preserve">    public T peek() { return items.get(items.size() - 1); }</w:t>
      </w:r>
      <w:r>
        <w:rPr>
          <w:rFonts w:ascii="Consolas" w:eastAsia="Consolas" w:hAnsi="Consolas"/>
          <w:sz w:val="16"/>
        </w:rPr>
        <w:br/>
        <w:t xml:space="preserve">    public boolean isEmpty() { return items.isEmpty(); }</w:t>
      </w:r>
      <w:r>
        <w:rPr>
          <w:rFonts w:ascii="Consolas" w:eastAsia="Consolas" w:hAnsi="Consolas"/>
          <w:sz w:val="16"/>
        </w:rPr>
        <w:br/>
        <w:t xml:space="preserve">    public int size() { return items.size(); }</w:t>
      </w:r>
      <w:r>
        <w:rPr>
          <w:rFonts w:ascii="Consolas" w:eastAsia="Consolas" w:hAnsi="Consolas"/>
          <w:sz w:val="16"/>
        </w:rPr>
        <w:br/>
        <w:t>}</w:t>
      </w:r>
      <w:r>
        <w:rPr>
          <w:rFonts w:ascii="Consolas" w:eastAsia="Consolas" w:hAnsi="Consolas"/>
          <w:sz w:val="16"/>
        </w:rPr>
        <w:br/>
      </w:r>
    </w:p>
    <w:p w14:paraId="68A7A754" w14:textId="77777777" w:rsidR="002C22C5" w:rsidRDefault="00000000">
      <w:pPr>
        <w:keepNext/>
        <w:spacing w:before="80" w:after="20"/>
      </w:pPr>
      <w:r>
        <w:rPr>
          <w:b/>
          <w:color w:val="555555"/>
          <w:sz w:val="19"/>
        </w:rPr>
        <w:lastRenderedPageBreak/>
        <w:t>Code: StackDemo.java</w:t>
      </w:r>
    </w:p>
    <w:p w14:paraId="02CB2D44" w14:textId="77777777" w:rsidR="002C22C5" w:rsidRDefault="00000000">
      <w:pPr>
        <w:shd w:val="clear" w:color="auto" w:fill="F3F3F3"/>
        <w:spacing w:after="120"/>
        <w:ind w:left="57"/>
      </w:pPr>
      <w:r>
        <w:rPr>
          <w:rFonts w:ascii="Consolas" w:eastAsia="Consolas" w:hAnsi="Consolas"/>
          <w:sz w:val="16"/>
        </w:rPr>
        <w:t>public class StackDemo {</w:t>
      </w:r>
      <w:r>
        <w:rPr>
          <w:rFonts w:ascii="Consolas" w:eastAsia="Consolas" w:hAnsi="Consolas"/>
          <w:sz w:val="16"/>
        </w:rPr>
        <w:br/>
        <w:t xml:space="preserve">    public static void main(String[] args) {</w:t>
      </w:r>
      <w:r>
        <w:rPr>
          <w:rFonts w:ascii="Consolas" w:eastAsia="Consolas" w:hAnsi="Consolas"/>
          <w:sz w:val="16"/>
        </w:rPr>
        <w:br/>
        <w:t xml:space="preserve">        BadStack&lt;String&gt; bad = new BadStack&lt;&gt;();</w:t>
      </w:r>
      <w:r>
        <w:rPr>
          <w:rFonts w:ascii="Consolas" w:eastAsia="Consolas" w:hAnsi="Consolas"/>
          <w:sz w:val="16"/>
        </w:rPr>
        <w:br/>
        <w:t xml:space="preserve">        bad.push("A"); bad.push("B"); bad.push("C");</w:t>
      </w:r>
      <w:r>
        <w:rPr>
          <w:rFonts w:ascii="Consolas" w:eastAsia="Consolas" w:hAnsi="Consolas"/>
          <w:sz w:val="16"/>
        </w:rPr>
        <w:br/>
        <w:t xml:space="preserve">        bad.add(0, "SNEAKY");   // inserts at the BOTTOM: violates LIFO, allowed by inheritance</w:t>
      </w:r>
      <w:r>
        <w:rPr>
          <w:rFonts w:ascii="Consolas" w:eastAsia="Consolas" w:hAnsi="Consolas"/>
          <w:sz w:val="16"/>
        </w:rPr>
        <w:br/>
        <w:t xml:space="preserve">        bad.remove(1);          // removes from the middle: also allowed</w:t>
      </w:r>
      <w:r>
        <w:rPr>
          <w:rFonts w:ascii="Consolas" w:eastAsia="Consolas" w:hAnsi="Consolas"/>
          <w:sz w:val="16"/>
        </w:rPr>
        <w:br/>
        <w:t xml:space="preserve">        System.out.println("BadStack contents (LIFO broken): " + bad);</w:t>
      </w:r>
      <w:r>
        <w:rPr>
          <w:rFonts w:ascii="Consolas" w:eastAsia="Consolas" w:hAnsi="Consolas"/>
          <w:sz w:val="16"/>
        </w:rPr>
        <w:br/>
        <w:t xml:space="preserve"> </w:t>
      </w:r>
      <w:r>
        <w:rPr>
          <w:rFonts w:ascii="Consolas" w:eastAsia="Consolas" w:hAnsi="Consolas"/>
          <w:sz w:val="16"/>
        </w:rPr>
        <w:br/>
        <w:t xml:space="preserve">        GoodStack&lt;String&gt; good = new GoodStack&lt;&gt;();</w:t>
      </w:r>
      <w:r>
        <w:rPr>
          <w:rFonts w:ascii="Consolas" w:eastAsia="Consolas" w:hAnsi="Consolas"/>
          <w:sz w:val="16"/>
        </w:rPr>
        <w:br/>
        <w:t xml:space="preserve">        good.push("A"); good.push("B"); good.push("C");</w:t>
      </w:r>
      <w:r>
        <w:rPr>
          <w:rFonts w:ascii="Consolas" w:eastAsia="Consolas" w:hAnsi="Consolas"/>
          <w:sz w:val="16"/>
        </w:rPr>
        <w:br/>
        <w:t xml:space="preserve">        // good.add(0, "SNEAKY");  // does not compile: no such method</w:t>
      </w:r>
      <w:r>
        <w:rPr>
          <w:rFonts w:ascii="Consolas" w:eastAsia="Consolas" w:hAnsi="Consolas"/>
          <w:sz w:val="16"/>
        </w:rPr>
        <w:br/>
        <w:t xml:space="preserve">        System.out.println("GoodStack pop order: " + good.pop() + good.pop() + good.pop());</w:t>
      </w:r>
      <w:r>
        <w:rPr>
          <w:rFonts w:ascii="Consolas" w:eastAsia="Consolas" w:hAnsi="Consolas"/>
          <w:sz w:val="16"/>
        </w:rPr>
        <w:br/>
        <w:t xml:space="preserve">        System.out.println(</w:t>
      </w:r>
      <w:r>
        <w:rPr>
          <w:rFonts w:ascii="Consolas" w:eastAsia="Consolas" w:hAnsi="Consolas"/>
          <w:sz w:val="16"/>
        </w:rPr>
        <w:br/>
        <w:t xml:space="preserve">            "Inheritance wrongly exposes add(index), remove(index), get, set, clear, sort ... "</w:t>
      </w:r>
      <w:r>
        <w:rPr>
          <w:rFonts w:ascii="Consolas" w:eastAsia="Consolas" w:hAnsi="Consolas"/>
          <w:sz w:val="16"/>
        </w:rPr>
        <w:br/>
        <w:t xml:space="preserve">          + "and makes Stack-is-a-List, which is false. Composition exposes only push/pop/peek.");</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479444D2" w14:textId="77777777" w:rsidR="002C22C5" w:rsidRDefault="00000000">
      <w:pPr>
        <w:keepNext/>
        <w:spacing w:before="80" w:after="20"/>
      </w:pPr>
      <w:r>
        <w:rPr>
          <w:b/>
          <w:color w:val="555555"/>
          <w:sz w:val="19"/>
        </w:rPr>
        <w:t>Output: java StackDemo</w:t>
      </w:r>
    </w:p>
    <w:p w14:paraId="1E211232" w14:textId="77777777" w:rsidR="002C22C5" w:rsidRDefault="00000000">
      <w:pPr>
        <w:spacing w:after="120"/>
      </w:pPr>
      <w:r>
        <w:rPr>
          <w:noProof/>
        </w:rPr>
        <w:drawing>
          <wp:inline distT="0" distB="0" distL="0" distR="0" wp14:anchorId="42C3625A" wp14:editId="5CA0EBBD">
            <wp:extent cx="6035040" cy="284250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7_StackDemo.png"/>
                    <pic:cNvPicPr/>
                  </pic:nvPicPr>
                  <pic:blipFill>
                    <a:blip r:embed="rId24"/>
                    <a:stretch>
                      <a:fillRect/>
                    </a:stretch>
                  </pic:blipFill>
                  <pic:spPr>
                    <a:xfrm>
                      <a:off x="0" y="0"/>
                      <a:ext cx="6035040" cy="2842504"/>
                    </a:xfrm>
                    <a:prstGeom prst="rect">
                      <a:avLst/>
                    </a:prstGeom>
                  </pic:spPr>
                </pic:pic>
              </a:graphicData>
            </a:graphic>
          </wp:inline>
        </w:drawing>
      </w:r>
    </w:p>
    <w:p w14:paraId="75C3D3D7" w14:textId="77777777" w:rsidR="002C22C5" w:rsidRDefault="00000000">
      <w:pPr>
        <w:pStyle w:val="Heading3"/>
      </w:pPr>
      <w:r>
        <w:t>Conclusion</w:t>
      </w:r>
    </w:p>
    <w:p w14:paraId="74A2CA7A" w14:textId="77777777" w:rsidR="002C22C5" w:rsidRDefault="00000000">
      <w:pPr>
        <w:spacing w:after="80"/>
      </w:pPr>
      <w:r>
        <w:t>Inheritance reuses and specialises code for true is-a relationships; constructors chain from the top down; composition is safer when only part of a parent's interface should be exposed.</w:t>
      </w:r>
    </w:p>
    <w:p w14:paraId="243E8F67" w14:textId="77777777" w:rsidR="002C22C5" w:rsidRDefault="00000000">
      <w:r>
        <w:br w:type="page"/>
      </w:r>
    </w:p>
    <w:p w14:paraId="0F10173F" w14:textId="77777777" w:rsidR="002C22C5" w:rsidRDefault="00000000">
      <w:pPr>
        <w:pStyle w:val="Heading1"/>
      </w:pPr>
      <w:r>
        <w:lastRenderedPageBreak/>
        <w:t>Lab 5: Polymorphism</w:t>
      </w:r>
    </w:p>
    <w:p w14:paraId="77588188" w14:textId="77777777" w:rsidR="002C22C5" w:rsidRDefault="00000000">
      <w:pPr>
        <w:keepNext/>
        <w:spacing w:before="80" w:after="20"/>
      </w:pPr>
      <w:r>
        <w:rPr>
          <w:b/>
          <w:color w:val="555555"/>
          <w:sz w:val="19"/>
        </w:rPr>
        <w:t>Objectives</w:t>
      </w:r>
    </w:p>
    <w:p w14:paraId="196E40B6" w14:textId="77777777" w:rsidR="002C22C5" w:rsidRDefault="00000000">
      <w:pPr>
        <w:pStyle w:val="ListBullet"/>
        <w:spacing w:after="20"/>
      </w:pPr>
      <w:r>
        <w:t>Distinguish overloading from overriding.</w:t>
      </w:r>
    </w:p>
    <w:p w14:paraId="35B534CC" w14:textId="77777777" w:rsidR="002C22C5" w:rsidRDefault="00000000">
      <w:pPr>
        <w:pStyle w:val="ListBullet"/>
        <w:spacing w:after="20"/>
      </w:pPr>
      <w:r>
        <w:t>Use dynamic dispatch through superclass references.</w:t>
      </w:r>
    </w:p>
    <w:p w14:paraId="03B7562C" w14:textId="77777777" w:rsidR="002C22C5" w:rsidRDefault="00000000">
      <w:pPr>
        <w:pStyle w:val="ListBullet"/>
        <w:spacing w:after="20"/>
      </w:pPr>
      <w:r>
        <w:t>Compare instanceof chains with polymorphic design.</w:t>
      </w:r>
    </w:p>
    <w:p w14:paraId="2B718437" w14:textId="77777777" w:rsidR="002C22C5" w:rsidRDefault="00000000">
      <w:pPr>
        <w:pStyle w:val="Heading2"/>
      </w:pPr>
      <w:r>
        <w:t>Exercise 1 (Basic): Overloaded print()</w:t>
      </w:r>
    </w:p>
    <w:p w14:paraId="3CEA0E98" w14:textId="77777777" w:rsidR="002C22C5" w:rsidRDefault="00000000">
      <w:pPr>
        <w:keepNext/>
        <w:spacing w:before="80" w:after="20"/>
      </w:pPr>
      <w:r>
        <w:rPr>
          <w:b/>
          <w:color w:val="555555"/>
          <w:sz w:val="19"/>
        </w:rPr>
        <w:t>Explanation</w:t>
      </w:r>
    </w:p>
    <w:p w14:paraId="7A3EA42C" w14:textId="77777777" w:rsidR="002C22C5" w:rsidRDefault="00000000">
      <w:pPr>
        <w:spacing w:after="80"/>
      </w:pPr>
      <w:r>
        <w:t>The compiler chooses the overload from the argument types. The char 'A' widens to int, so print(int) is used and prints 65.</w:t>
      </w:r>
    </w:p>
    <w:p w14:paraId="502D2CB6" w14:textId="77777777" w:rsidR="002C22C5" w:rsidRDefault="00000000">
      <w:pPr>
        <w:keepNext/>
        <w:spacing w:before="80" w:after="20"/>
      </w:pPr>
      <w:r>
        <w:rPr>
          <w:b/>
          <w:color w:val="555555"/>
          <w:sz w:val="19"/>
        </w:rPr>
        <w:t>Code: PrintDemo.java</w:t>
      </w:r>
    </w:p>
    <w:p w14:paraId="70191E5A" w14:textId="77777777" w:rsidR="002C22C5" w:rsidRDefault="00000000">
      <w:pPr>
        <w:shd w:val="clear" w:color="auto" w:fill="F3F3F3"/>
        <w:spacing w:after="120"/>
        <w:ind w:left="57"/>
      </w:pPr>
      <w:r>
        <w:rPr>
          <w:rFonts w:ascii="Consolas" w:eastAsia="Consolas" w:hAnsi="Consolas"/>
          <w:sz w:val="16"/>
        </w:rPr>
        <w:t>import java.util.Arrays;</w:t>
      </w:r>
      <w:r>
        <w:rPr>
          <w:rFonts w:ascii="Consolas" w:eastAsia="Consolas" w:hAnsi="Consolas"/>
          <w:sz w:val="16"/>
        </w:rPr>
        <w:br/>
        <w:t xml:space="preserve"> </w:t>
      </w:r>
      <w:r>
        <w:rPr>
          <w:rFonts w:ascii="Consolas" w:eastAsia="Consolas" w:hAnsi="Consolas"/>
          <w:sz w:val="16"/>
        </w:rPr>
        <w:br/>
        <w:t>/** Lab 5, Exercise 1: method overloading (resolved at COMPILE time by parameter types). */</w:t>
      </w:r>
      <w:r>
        <w:rPr>
          <w:rFonts w:ascii="Consolas" w:eastAsia="Consolas" w:hAnsi="Consolas"/>
          <w:sz w:val="16"/>
        </w:rPr>
        <w:br/>
        <w:t>public class PrintDemo {</w:t>
      </w:r>
      <w:r>
        <w:rPr>
          <w:rFonts w:ascii="Consolas" w:eastAsia="Consolas" w:hAnsi="Consolas"/>
          <w:sz w:val="16"/>
        </w:rPr>
        <w:br/>
        <w:t xml:space="preserve">    static void print(int x)      { System.out.println("int: " + x); }</w:t>
      </w:r>
      <w:r>
        <w:rPr>
          <w:rFonts w:ascii="Consolas" w:eastAsia="Consolas" w:hAnsi="Consolas"/>
          <w:sz w:val="16"/>
        </w:rPr>
        <w:br/>
        <w:t xml:space="preserve">    static void print(double x)   { System.out.println("double: " + x); }</w:t>
      </w:r>
      <w:r>
        <w:rPr>
          <w:rFonts w:ascii="Consolas" w:eastAsia="Consolas" w:hAnsi="Consolas"/>
          <w:sz w:val="16"/>
        </w:rPr>
        <w:br/>
        <w:t xml:space="preserve">    static void print(String s)   { System.out.println("String: " + s); }</w:t>
      </w:r>
      <w:r>
        <w:rPr>
          <w:rFonts w:ascii="Consolas" w:eastAsia="Consolas" w:hAnsi="Consolas"/>
          <w:sz w:val="16"/>
        </w:rPr>
        <w:br/>
        <w:t xml:space="preserve">    static void print(int[] a)    { System.out.println("int[]: " + Arrays.toString(a)); }</w:t>
      </w:r>
      <w:r>
        <w:rPr>
          <w:rFonts w:ascii="Consolas" w:eastAsia="Consolas" w:hAnsi="Consolas"/>
          <w:sz w:val="16"/>
        </w:rPr>
        <w:br/>
        <w:t xml:space="preserve"> </w:t>
      </w:r>
      <w:r>
        <w:rPr>
          <w:rFonts w:ascii="Consolas" w:eastAsia="Consolas" w:hAnsi="Consolas"/>
          <w:sz w:val="16"/>
        </w:rPr>
        <w:br/>
        <w:t xml:space="preserve">    public static void main(String[] args) {</w:t>
      </w:r>
      <w:r>
        <w:rPr>
          <w:rFonts w:ascii="Consolas" w:eastAsia="Consolas" w:hAnsi="Consolas"/>
          <w:sz w:val="16"/>
        </w:rPr>
        <w:br/>
        <w:t xml:space="preserve">        print(42);</w:t>
      </w:r>
      <w:r>
        <w:rPr>
          <w:rFonts w:ascii="Consolas" w:eastAsia="Consolas" w:hAnsi="Consolas"/>
          <w:sz w:val="16"/>
        </w:rPr>
        <w:br/>
        <w:t xml:space="preserve">        print(3.14);</w:t>
      </w:r>
      <w:r>
        <w:rPr>
          <w:rFonts w:ascii="Consolas" w:eastAsia="Consolas" w:hAnsi="Consolas"/>
          <w:sz w:val="16"/>
        </w:rPr>
        <w:br/>
        <w:t xml:space="preserve">        print("hello");</w:t>
      </w:r>
      <w:r>
        <w:rPr>
          <w:rFonts w:ascii="Consolas" w:eastAsia="Consolas" w:hAnsi="Consolas"/>
          <w:sz w:val="16"/>
        </w:rPr>
        <w:br/>
        <w:t xml:space="preserve">        print(new int[]{1, 2, 3});</w:t>
      </w:r>
      <w:r>
        <w:rPr>
          <w:rFonts w:ascii="Consolas" w:eastAsia="Consolas" w:hAnsi="Consolas"/>
          <w:sz w:val="16"/>
        </w:rPr>
        <w:br/>
        <w:t xml:space="preserve">        print('A');   // char widens to int -&gt; print(int) chosen</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0EAE538A" w14:textId="77777777" w:rsidR="002C22C5" w:rsidRDefault="00000000">
      <w:pPr>
        <w:keepNext/>
        <w:spacing w:before="80" w:after="20"/>
      </w:pPr>
      <w:r>
        <w:rPr>
          <w:b/>
          <w:color w:val="555555"/>
          <w:sz w:val="19"/>
        </w:rPr>
        <w:t>Output: java PrintDemo</w:t>
      </w:r>
    </w:p>
    <w:p w14:paraId="50C79DE3" w14:textId="77777777" w:rsidR="002C22C5" w:rsidRDefault="00000000">
      <w:pPr>
        <w:spacing w:after="120"/>
      </w:pPr>
      <w:r>
        <w:rPr>
          <w:noProof/>
        </w:rPr>
        <w:drawing>
          <wp:inline distT="0" distB="0" distL="0" distR="0" wp14:anchorId="248091B8" wp14:editId="7363146F">
            <wp:extent cx="6035040" cy="29571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_PrintDemo.png"/>
                    <pic:cNvPicPr/>
                  </pic:nvPicPr>
                  <pic:blipFill>
                    <a:blip r:embed="rId25"/>
                    <a:stretch>
                      <a:fillRect/>
                    </a:stretch>
                  </pic:blipFill>
                  <pic:spPr>
                    <a:xfrm>
                      <a:off x="0" y="0"/>
                      <a:ext cx="6035040" cy="2957170"/>
                    </a:xfrm>
                    <a:prstGeom prst="rect">
                      <a:avLst/>
                    </a:prstGeom>
                  </pic:spPr>
                </pic:pic>
              </a:graphicData>
            </a:graphic>
          </wp:inline>
        </w:drawing>
      </w:r>
    </w:p>
    <w:p w14:paraId="1500F59E" w14:textId="77777777" w:rsidR="002C22C5" w:rsidRDefault="00000000">
      <w:pPr>
        <w:pStyle w:val="Heading2"/>
      </w:pPr>
      <w:r>
        <w:t>Exercise 2 (Basic): Animal[] with Cat, Cow, Duck</w:t>
      </w:r>
    </w:p>
    <w:p w14:paraId="60DB744E" w14:textId="77777777" w:rsidR="002C22C5" w:rsidRDefault="00000000">
      <w:pPr>
        <w:keepNext/>
        <w:spacing w:before="80" w:after="20"/>
      </w:pPr>
      <w:r>
        <w:rPr>
          <w:b/>
          <w:color w:val="555555"/>
          <w:sz w:val="19"/>
        </w:rPr>
        <w:t>Explanation</w:t>
      </w:r>
    </w:p>
    <w:p w14:paraId="5E09C03B" w14:textId="77777777" w:rsidR="002C22C5" w:rsidRDefault="00000000">
      <w:pPr>
        <w:spacing w:after="80"/>
      </w:pPr>
      <w:r>
        <w:t>One loop calls sound() through Animal references; the real object's override runs (dynamic dispatch).</w:t>
      </w:r>
    </w:p>
    <w:p w14:paraId="372086DA" w14:textId="77777777" w:rsidR="002C22C5" w:rsidRDefault="00000000">
      <w:pPr>
        <w:keepNext/>
        <w:spacing w:before="80" w:after="20"/>
      </w:pPr>
      <w:r>
        <w:rPr>
          <w:b/>
          <w:color w:val="555555"/>
          <w:sz w:val="19"/>
        </w:rPr>
        <w:lastRenderedPageBreak/>
        <w:t>Code: Animal.java</w:t>
      </w:r>
    </w:p>
    <w:p w14:paraId="75E236DA" w14:textId="77777777" w:rsidR="002C22C5" w:rsidRDefault="00000000">
      <w:pPr>
        <w:shd w:val="clear" w:color="auto" w:fill="F3F3F3"/>
        <w:spacing w:after="120"/>
        <w:ind w:left="57"/>
      </w:pPr>
      <w:r>
        <w:rPr>
          <w:rFonts w:ascii="Consolas" w:eastAsia="Consolas" w:hAnsi="Consolas"/>
          <w:sz w:val="16"/>
        </w:rPr>
        <w:t>public class Animal {</w:t>
      </w:r>
      <w:r>
        <w:rPr>
          <w:rFonts w:ascii="Consolas" w:eastAsia="Consolas" w:hAnsi="Consolas"/>
          <w:sz w:val="16"/>
        </w:rPr>
        <w:br/>
        <w:t xml:space="preserve">    public String sound() { return "..."; }</w:t>
      </w:r>
      <w:r>
        <w:rPr>
          <w:rFonts w:ascii="Consolas" w:eastAsia="Consolas" w:hAnsi="Consolas"/>
          <w:sz w:val="16"/>
        </w:rPr>
        <w:br/>
        <w:t>}</w:t>
      </w:r>
      <w:r>
        <w:rPr>
          <w:rFonts w:ascii="Consolas" w:eastAsia="Consolas" w:hAnsi="Consolas"/>
          <w:sz w:val="16"/>
        </w:rPr>
        <w:br/>
      </w:r>
    </w:p>
    <w:p w14:paraId="025F4B5A" w14:textId="77777777" w:rsidR="002C22C5" w:rsidRDefault="00000000">
      <w:pPr>
        <w:keepNext/>
        <w:spacing w:before="80" w:after="20"/>
      </w:pPr>
      <w:r>
        <w:rPr>
          <w:b/>
          <w:color w:val="555555"/>
          <w:sz w:val="19"/>
        </w:rPr>
        <w:t>Code: Cat.java</w:t>
      </w:r>
    </w:p>
    <w:p w14:paraId="1CDA5C71" w14:textId="77777777" w:rsidR="002C22C5" w:rsidRDefault="00000000">
      <w:pPr>
        <w:shd w:val="clear" w:color="auto" w:fill="F3F3F3"/>
        <w:spacing w:after="120"/>
        <w:ind w:left="57"/>
      </w:pPr>
      <w:r>
        <w:rPr>
          <w:rFonts w:ascii="Consolas" w:eastAsia="Consolas" w:hAnsi="Consolas"/>
          <w:sz w:val="16"/>
        </w:rPr>
        <w:t>public class Cat extends Animal { @Override public String sound() { return "Meow"; } }</w:t>
      </w:r>
      <w:r>
        <w:rPr>
          <w:rFonts w:ascii="Consolas" w:eastAsia="Consolas" w:hAnsi="Consolas"/>
          <w:sz w:val="16"/>
        </w:rPr>
        <w:br/>
      </w:r>
    </w:p>
    <w:p w14:paraId="00191CFF" w14:textId="77777777" w:rsidR="002C22C5" w:rsidRDefault="00000000">
      <w:pPr>
        <w:keepNext/>
        <w:spacing w:before="80" w:after="20"/>
      </w:pPr>
      <w:r>
        <w:rPr>
          <w:b/>
          <w:color w:val="555555"/>
          <w:sz w:val="19"/>
        </w:rPr>
        <w:t>Code: Cow.java</w:t>
      </w:r>
    </w:p>
    <w:p w14:paraId="5E7A00C2" w14:textId="77777777" w:rsidR="002C22C5" w:rsidRDefault="00000000">
      <w:pPr>
        <w:shd w:val="clear" w:color="auto" w:fill="F3F3F3"/>
        <w:spacing w:after="120"/>
        <w:ind w:left="57"/>
      </w:pPr>
      <w:r>
        <w:rPr>
          <w:rFonts w:ascii="Consolas" w:eastAsia="Consolas" w:hAnsi="Consolas"/>
          <w:sz w:val="16"/>
        </w:rPr>
        <w:t>public class Cow extends Animal { @Override public String sound() { return "Moo"; } }</w:t>
      </w:r>
      <w:r>
        <w:rPr>
          <w:rFonts w:ascii="Consolas" w:eastAsia="Consolas" w:hAnsi="Consolas"/>
          <w:sz w:val="16"/>
        </w:rPr>
        <w:br/>
      </w:r>
    </w:p>
    <w:p w14:paraId="097BED12" w14:textId="77777777" w:rsidR="002C22C5" w:rsidRDefault="00000000">
      <w:pPr>
        <w:keepNext/>
        <w:spacing w:before="80" w:after="20"/>
      </w:pPr>
      <w:r>
        <w:rPr>
          <w:b/>
          <w:color w:val="555555"/>
          <w:sz w:val="19"/>
        </w:rPr>
        <w:t>Code: Duck.java</w:t>
      </w:r>
    </w:p>
    <w:p w14:paraId="72427D70" w14:textId="77777777" w:rsidR="002C22C5" w:rsidRDefault="00000000">
      <w:pPr>
        <w:shd w:val="clear" w:color="auto" w:fill="F3F3F3"/>
        <w:spacing w:after="120"/>
        <w:ind w:left="57"/>
      </w:pPr>
      <w:r>
        <w:rPr>
          <w:rFonts w:ascii="Consolas" w:eastAsia="Consolas" w:hAnsi="Consolas"/>
          <w:sz w:val="16"/>
        </w:rPr>
        <w:t>public class Duck extends Animal { @Override public String sound() { return "Quack"; } }</w:t>
      </w:r>
      <w:r>
        <w:rPr>
          <w:rFonts w:ascii="Consolas" w:eastAsia="Consolas" w:hAnsi="Consolas"/>
          <w:sz w:val="16"/>
        </w:rPr>
        <w:br/>
      </w:r>
    </w:p>
    <w:p w14:paraId="7BD330D6" w14:textId="77777777" w:rsidR="002C22C5" w:rsidRDefault="00000000">
      <w:pPr>
        <w:keepNext/>
        <w:spacing w:before="80" w:after="20"/>
      </w:pPr>
      <w:r>
        <w:rPr>
          <w:b/>
          <w:color w:val="555555"/>
          <w:sz w:val="19"/>
        </w:rPr>
        <w:t>Code: AnimalDemo.java</w:t>
      </w:r>
    </w:p>
    <w:p w14:paraId="70058B62" w14:textId="77777777" w:rsidR="002C22C5" w:rsidRDefault="00000000">
      <w:pPr>
        <w:shd w:val="clear" w:color="auto" w:fill="F3F3F3"/>
        <w:spacing w:after="120"/>
        <w:ind w:left="57"/>
      </w:pPr>
      <w:r>
        <w:rPr>
          <w:rFonts w:ascii="Consolas" w:eastAsia="Consolas" w:hAnsi="Consolas"/>
          <w:sz w:val="16"/>
        </w:rPr>
        <w:t>/** Lab 5, Exercise 2: Animal[] holding subclasses; each call dispatches to the real object's method. */</w:t>
      </w:r>
      <w:r>
        <w:rPr>
          <w:rFonts w:ascii="Consolas" w:eastAsia="Consolas" w:hAnsi="Consolas"/>
          <w:sz w:val="16"/>
        </w:rPr>
        <w:br/>
        <w:t>public class AnimalDemo {</w:t>
      </w:r>
      <w:r>
        <w:rPr>
          <w:rFonts w:ascii="Consolas" w:eastAsia="Consolas" w:hAnsi="Consolas"/>
          <w:sz w:val="16"/>
        </w:rPr>
        <w:br/>
        <w:t xml:space="preserve">    public static void main(String[] args) {</w:t>
      </w:r>
      <w:r>
        <w:rPr>
          <w:rFonts w:ascii="Consolas" w:eastAsia="Consolas" w:hAnsi="Consolas"/>
          <w:sz w:val="16"/>
        </w:rPr>
        <w:br/>
        <w:t xml:space="preserve">        Animal[] zoo = { new Cat(), new Cow(), new Duck(), new Animal() };</w:t>
      </w:r>
      <w:r>
        <w:rPr>
          <w:rFonts w:ascii="Consolas" w:eastAsia="Consolas" w:hAnsi="Consolas"/>
          <w:sz w:val="16"/>
        </w:rPr>
        <w:br/>
        <w:t xml:space="preserve">        for (Animal a : zoo) {</w:t>
      </w:r>
      <w:r>
        <w:rPr>
          <w:rFonts w:ascii="Consolas" w:eastAsia="Consolas" w:hAnsi="Consolas"/>
          <w:sz w:val="16"/>
        </w:rPr>
        <w:br/>
        <w:t xml:space="preserve">            System.out.println(a.getClass().getSimpleName() + " says " + a.sound());</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1FC1225E" w14:textId="77777777" w:rsidR="002C22C5" w:rsidRDefault="00000000">
      <w:pPr>
        <w:keepNext/>
        <w:spacing w:before="80" w:after="20"/>
      </w:pPr>
      <w:r>
        <w:rPr>
          <w:b/>
          <w:color w:val="555555"/>
          <w:sz w:val="19"/>
        </w:rPr>
        <w:t>Output: java AnimalDemo</w:t>
      </w:r>
    </w:p>
    <w:p w14:paraId="4F503C0D" w14:textId="77777777" w:rsidR="002C22C5" w:rsidRDefault="00000000">
      <w:pPr>
        <w:spacing w:after="120"/>
      </w:pPr>
      <w:r>
        <w:rPr>
          <w:noProof/>
        </w:rPr>
        <w:drawing>
          <wp:inline distT="0" distB="0" distL="0" distR="0" wp14:anchorId="3B13E94D" wp14:editId="05E9F5EF">
            <wp:extent cx="6035040" cy="277611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7_AnimalDemo.png"/>
                    <pic:cNvPicPr/>
                  </pic:nvPicPr>
                  <pic:blipFill>
                    <a:blip r:embed="rId26"/>
                    <a:stretch>
                      <a:fillRect/>
                    </a:stretch>
                  </pic:blipFill>
                  <pic:spPr>
                    <a:xfrm>
                      <a:off x="0" y="0"/>
                      <a:ext cx="6035040" cy="2776118"/>
                    </a:xfrm>
                    <a:prstGeom prst="rect">
                      <a:avLst/>
                    </a:prstGeom>
                  </pic:spPr>
                </pic:pic>
              </a:graphicData>
            </a:graphic>
          </wp:inline>
        </w:drawing>
      </w:r>
    </w:p>
    <w:p w14:paraId="541C98A3" w14:textId="77777777" w:rsidR="002C22C5" w:rsidRDefault="00000000">
      <w:pPr>
        <w:pStyle w:val="Heading2"/>
      </w:pPr>
      <w:r>
        <w:t>Exercise 3 (Intermediate): Payroll with Intern</w:t>
      </w:r>
    </w:p>
    <w:p w14:paraId="68187DDA" w14:textId="77777777" w:rsidR="002C22C5" w:rsidRDefault="00000000">
      <w:pPr>
        <w:keepNext/>
        <w:spacing w:before="80" w:after="20"/>
      </w:pPr>
      <w:r>
        <w:rPr>
          <w:b/>
          <w:color w:val="555555"/>
          <w:sz w:val="19"/>
        </w:rPr>
        <w:t>Explanation</w:t>
      </w:r>
    </w:p>
    <w:p w14:paraId="0EA10FD5" w14:textId="77777777" w:rsidR="002C22C5" w:rsidRDefault="00000000">
      <w:pPr>
        <w:spacing w:after="80"/>
      </w:pPr>
      <w:r>
        <w:t>Adding Intern needs no change to the payroll loop, which only calls calculatePay() on Employee references.</w:t>
      </w:r>
    </w:p>
    <w:p w14:paraId="53E9069D" w14:textId="77777777" w:rsidR="002C22C5" w:rsidRDefault="00000000">
      <w:pPr>
        <w:keepNext/>
        <w:spacing w:before="80" w:after="20"/>
      </w:pPr>
      <w:r>
        <w:rPr>
          <w:b/>
          <w:color w:val="555555"/>
          <w:sz w:val="19"/>
        </w:rPr>
        <w:t>Code: Employee.java</w:t>
      </w:r>
    </w:p>
    <w:p w14:paraId="2DAFA3A1" w14:textId="77777777" w:rsidR="002C22C5" w:rsidRDefault="00000000">
      <w:pPr>
        <w:shd w:val="clear" w:color="auto" w:fill="F3F3F3"/>
        <w:spacing w:after="120"/>
        <w:ind w:left="57"/>
      </w:pPr>
      <w:r>
        <w:rPr>
          <w:rFonts w:ascii="Consolas" w:eastAsia="Consolas" w:hAnsi="Consolas"/>
          <w:sz w:val="16"/>
        </w:rPr>
        <w:t>public class Employee {</w:t>
      </w:r>
      <w:r>
        <w:rPr>
          <w:rFonts w:ascii="Consolas" w:eastAsia="Consolas" w:hAnsi="Consolas"/>
          <w:sz w:val="16"/>
        </w:rPr>
        <w:br/>
        <w:t xml:space="preserve">    private final String name;</w:t>
      </w:r>
      <w:r>
        <w:rPr>
          <w:rFonts w:ascii="Consolas" w:eastAsia="Consolas" w:hAnsi="Consolas"/>
          <w:sz w:val="16"/>
        </w:rPr>
        <w:br/>
        <w:t xml:space="preserve">    protected double baseSalary;</w:t>
      </w:r>
      <w:r>
        <w:rPr>
          <w:rFonts w:ascii="Consolas" w:eastAsia="Consolas" w:hAnsi="Consolas"/>
          <w:sz w:val="16"/>
        </w:rPr>
        <w:br/>
        <w:t xml:space="preserve"> </w:t>
      </w:r>
      <w:r>
        <w:rPr>
          <w:rFonts w:ascii="Consolas" w:eastAsia="Consolas" w:hAnsi="Consolas"/>
          <w:sz w:val="16"/>
        </w:rPr>
        <w:br/>
        <w:t xml:space="preserve">    public Employee(String name, double baseSalary) {</w:t>
      </w:r>
      <w:r>
        <w:rPr>
          <w:rFonts w:ascii="Consolas" w:eastAsia="Consolas" w:hAnsi="Consolas"/>
          <w:sz w:val="16"/>
        </w:rPr>
        <w:br/>
        <w:t xml:space="preserve">        this.name = name;</w:t>
      </w:r>
      <w:r>
        <w:rPr>
          <w:rFonts w:ascii="Consolas" w:eastAsia="Consolas" w:hAnsi="Consolas"/>
          <w:sz w:val="16"/>
        </w:rPr>
        <w:br/>
        <w:t xml:space="preserve">        this.baseSalary = baseSalary;</w:t>
      </w:r>
      <w:r>
        <w:rPr>
          <w:rFonts w:ascii="Consolas" w:eastAsia="Consolas" w:hAnsi="Consolas"/>
          <w:sz w:val="16"/>
        </w:rPr>
        <w:br/>
      </w:r>
      <w:r>
        <w:rPr>
          <w:rFonts w:ascii="Consolas" w:eastAsia="Consolas" w:hAnsi="Consolas"/>
          <w:sz w:val="16"/>
        </w:rPr>
        <w:lastRenderedPageBreak/>
        <w:t xml:space="preserve">    }</w:t>
      </w:r>
      <w:r>
        <w:rPr>
          <w:rFonts w:ascii="Consolas" w:eastAsia="Consolas" w:hAnsi="Consolas"/>
          <w:sz w:val="16"/>
        </w:rPr>
        <w:br/>
        <w:t xml:space="preserve">    public String getName() { return name; }</w:t>
      </w:r>
      <w:r>
        <w:rPr>
          <w:rFonts w:ascii="Consolas" w:eastAsia="Consolas" w:hAnsi="Consolas"/>
          <w:sz w:val="16"/>
        </w:rPr>
        <w:br/>
        <w:t xml:space="preserve">    public double calculatePay() { return baseSalary; }</w:t>
      </w:r>
      <w:r>
        <w:rPr>
          <w:rFonts w:ascii="Consolas" w:eastAsia="Consolas" w:hAnsi="Consolas"/>
          <w:sz w:val="16"/>
        </w:rPr>
        <w:br/>
        <w:t>}</w:t>
      </w:r>
      <w:r>
        <w:rPr>
          <w:rFonts w:ascii="Consolas" w:eastAsia="Consolas" w:hAnsi="Consolas"/>
          <w:sz w:val="16"/>
        </w:rPr>
        <w:br/>
      </w:r>
    </w:p>
    <w:p w14:paraId="46253539" w14:textId="77777777" w:rsidR="002C22C5" w:rsidRDefault="00000000">
      <w:pPr>
        <w:keepNext/>
        <w:spacing w:before="80" w:after="20"/>
      </w:pPr>
      <w:r>
        <w:rPr>
          <w:b/>
          <w:color w:val="555555"/>
          <w:sz w:val="19"/>
        </w:rPr>
        <w:t>Code: Manager.java</w:t>
      </w:r>
    </w:p>
    <w:p w14:paraId="1C77AE77" w14:textId="77777777" w:rsidR="002C22C5" w:rsidRDefault="00000000">
      <w:pPr>
        <w:shd w:val="clear" w:color="auto" w:fill="F3F3F3"/>
        <w:spacing w:after="120"/>
        <w:ind w:left="57"/>
      </w:pPr>
      <w:r>
        <w:rPr>
          <w:rFonts w:ascii="Consolas" w:eastAsia="Consolas" w:hAnsi="Consolas"/>
          <w:sz w:val="16"/>
        </w:rPr>
        <w:t>public class Manager extends Employee {</w:t>
      </w:r>
      <w:r>
        <w:rPr>
          <w:rFonts w:ascii="Consolas" w:eastAsia="Consolas" w:hAnsi="Consolas"/>
          <w:sz w:val="16"/>
        </w:rPr>
        <w:br/>
        <w:t xml:space="preserve">    private final double bonus;</w:t>
      </w:r>
      <w:r>
        <w:rPr>
          <w:rFonts w:ascii="Consolas" w:eastAsia="Consolas" w:hAnsi="Consolas"/>
          <w:sz w:val="16"/>
        </w:rPr>
        <w:br/>
        <w:t xml:space="preserve">    public Manager(String name, double baseSalary, double bonus) { super(name, baseSalary); this.bonus = bonus; }</w:t>
      </w:r>
      <w:r>
        <w:rPr>
          <w:rFonts w:ascii="Consolas" w:eastAsia="Consolas" w:hAnsi="Consolas"/>
          <w:sz w:val="16"/>
        </w:rPr>
        <w:br/>
        <w:t xml:space="preserve">    @Override public double calculatePay() { return baseSalary + bonus; }</w:t>
      </w:r>
      <w:r>
        <w:rPr>
          <w:rFonts w:ascii="Consolas" w:eastAsia="Consolas" w:hAnsi="Consolas"/>
          <w:sz w:val="16"/>
        </w:rPr>
        <w:br/>
        <w:t>}</w:t>
      </w:r>
      <w:r>
        <w:rPr>
          <w:rFonts w:ascii="Consolas" w:eastAsia="Consolas" w:hAnsi="Consolas"/>
          <w:sz w:val="16"/>
        </w:rPr>
        <w:br/>
      </w:r>
    </w:p>
    <w:p w14:paraId="366CCE24" w14:textId="77777777" w:rsidR="002C22C5" w:rsidRDefault="00000000">
      <w:pPr>
        <w:keepNext/>
        <w:spacing w:before="80" w:after="20"/>
      </w:pPr>
      <w:r>
        <w:rPr>
          <w:b/>
          <w:color w:val="555555"/>
          <w:sz w:val="19"/>
        </w:rPr>
        <w:t>Code: Intern.java</w:t>
      </w:r>
    </w:p>
    <w:p w14:paraId="072D1CCA" w14:textId="77777777" w:rsidR="002C22C5" w:rsidRDefault="00000000">
      <w:pPr>
        <w:shd w:val="clear" w:color="auto" w:fill="F3F3F3"/>
        <w:spacing w:after="120"/>
        <w:ind w:left="57"/>
      </w:pPr>
      <w:r>
        <w:rPr>
          <w:rFonts w:ascii="Consolas" w:eastAsia="Consolas" w:hAnsi="Consolas"/>
          <w:sz w:val="16"/>
        </w:rPr>
        <w:t>/** Intern receives a fixed stipend: 60% of base salary. */</w:t>
      </w:r>
      <w:r>
        <w:rPr>
          <w:rFonts w:ascii="Consolas" w:eastAsia="Consolas" w:hAnsi="Consolas"/>
          <w:sz w:val="16"/>
        </w:rPr>
        <w:br/>
        <w:t>public class Intern extends Employee {</w:t>
      </w:r>
      <w:r>
        <w:rPr>
          <w:rFonts w:ascii="Consolas" w:eastAsia="Consolas" w:hAnsi="Consolas"/>
          <w:sz w:val="16"/>
        </w:rPr>
        <w:br/>
        <w:t xml:space="preserve">    public Intern(String name, double baseSalary) { super(name, baseSalary); }</w:t>
      </w:r>
      <w:r>
        <w:rPr>
          <w:rFonts w:ascii="Consolas" w:eastAsia="Consolas" w:hAnsi="Consolas"/>
          <w:sz w:val="16"/>
        </w:rPr>
        <w:br/>
        <w:t xml:space="preserve">    @Override public double calculatePay() { return baseSalary * 0.6; }</w:t>
      </w:r>
      <w:r>
        <w:rPr>
          <w:rFonts w:ascii="Consolas" w:eastAsia="Consolas" w:hAnsi="Consolas"/>
          <w:sz w:val="16"/>
        </w:rPr>
        <w:br/>
        <w:t>}</w:t>
      </w:r>
      <w:r>
        <w:rPr>
          <w:rFonts w:ascii="Consolas" w:eastAsia="Consolas" w:hAnsi="Consolas"/>
          <w:sz w:val="16"/>
        </w:rPr>
        <w:br/>
      </w:r>
    </w:p>
    <w:p w14:paraId="68B61F76" w14:textId="77777777" w:rsidR="002C22C5" w:rsidRDefault="00000000">
      <w:pPr>
        <w:keepNext/>
        <w:spacing w:before="80" w:after="20"/>
      </w:pPr>
      <w:r>
        <w:rPr>
          <w:b/>
          <w:color w:val="555555"/>
          <w:sz w:val="19"/>
        </w:rPr>
        <w:t>Code: Payroll.java</w:t>
      </w:r>
    </w:p>
    <w:p w14:paraId="2DE1E6E8" w14:textId="77777777" w:rsidR="002C22C5" w:rsidRDefault="00000000">
      <w:pPr>
        <w:shd w:val="clear" w:color="auto" w:fill="F3F3F3"/>
        <w:spacing w:after="120"/>
        <w:ind w:left="57"/>
      </w:pPr>
      <w:r>
        <w:rPr>
          <w:rFonts w:ascii="Consolas" w:eastAsia="Consolas" w:hAnsi="Consolas"/>
          <w:sz w:val="16"/>
        </w:rPr>
        <w:t>/** Lab 5, Exercise 3: the payroll loop never changes when new Employee types (Intern) are added. */</w:t>
      </w:r>
      <w:r>
        <w:rPr>
          <w:rFonts w:ascii="Consolas" w:eastAsia="Consolas" w:hAnsi="Consolas"/>
          <w:sz w:val="16"/>
        </w:rPr>
        <w:br/>
        <w:t>public class Payroll {</w:t>
      </w:r>
      <w:r>
        <w:rPr>
          <w:rFonts w:ascii="Consolas" w:eastAsia="Consolas" w:hAnsi="Consolas"/>
          <w:sz w:val="16"/>
        </w:rPr>
        <w:br/>
        <w:t xml:space="preserve">    public static void main(String[] args) {</w:t>
      </w:r>
      <w:r>
        <w:rPr>
          <w:rFonts w:ascii="Consolas" w:eastAsia="Consolas" w:hAnsi="Consolas"/>
          <w:sz w:val="16"/>
        </w:rPr>
        <w:br/>
        <w:t xml:space="preserve">        Employee[] staff = {</w:t>
      </w:r>
      <w:r>
        <w:rPr>
          <w:rFonts w:ascii="Consolas" w:eastAsia="Consolas" w:hAnsi="Consolas"/>
          <w:sz w:val="16"/>
        </w:rPr>
        <w:br/>
        <w:t xml:space="preserve">            new Employee("Tatenda", 3000),</w:t>
      </w:r>
      <w:r>
        <w:rPr>
          <w:rFonts w:ascii="Consolas" w:eastAsia="Consolas" w:hAnsi="Consolas"/>
          <w:sz w:val="16"/>
        </w:rPr>
        <w:br/>
        <w:t xml:space="preserve">            new Manager("Hillary", 3500, 800),</w:t>
      </w:r>
      <w:r>
        <w:rPr>
          <w:rFonts w:ascii="Consolas" w:eastAsia="Consolas" w:hAnsi="Consolas"/>
          <w:sz w:val="16"/>
        </w:rPr>
        <w:br/>
        <w:t xml:space="preserve">            new Intern("Larry", 1500),</w:t>
      </w:r>
      <w:r>
        <w:rPr>
          <w:rFonts w:ascii="Consolas" w:eastAsia="Consolas" w:hAnsi="Consolas"/>
          <w:sz w:val="16"/>
        </w:rPr>
        <w:br/>
        <w:t xml:space="preserve">            new Intern("Tinevimbo", 1800)</w:t>
      </w:r>
      <w:r>
        <w:rPr>
          <w:rFonts w:ascii="Consolas" w:eastAsia="Consolas" w:hAnsi="Consolas"/>
          <w:sz w:val="16"/>
        </w:rPr>
        <w:br/>
        <w:t xml:space="preserve">        };</w:t>
      </w:r>
      <w:r>
        <w:rPr>
          <w:rFonts w:ascii="Consolas" w:eastAsia="Consolas" w:hAnsi="Consolas"/>
          <w:sz w:val="16"/>
        </w:rPr>
        <w:br/>
        <w:t xml:space="preserve">        double total = 0;</w:t>
      </w:r>
      <w:r>
        <w:rPr>
          <w:rFonts w:ascii="Consolas" w:eastAsia="Consolas" w:hAnsi="Consolas"/>
          <w:sz w:val="16"/>
        </w:rPr>
        <w:br/>
        <w:t xml:space="preserve">        for (Employee e : staff) {            // &lt;- this loop is unchanged by Intern</w:t>
      </w:r>
      <w:r>
        <w:rPr>
          <w:rFonts w:ascii="Consolas" w:eastAsia="Consolas" w:hAnsi="Consolas"/>
          <w:sz w:val="16"/>
        </w:rPr>
        <w:br/>
        <w:t xml:space="preserve">            double pay = e.calculatePay();    // dynamic dispatch</w:t>
      </w:r>
      <w:r>
        <w:rPr>
          <w:rFonts w:ascii="Consolas" w:eastAsia="Consolas" w:hAnsi="Consolas"/>
          <w:sz w:val="16"/>
        </w:rPr>
        <w:br/>
        <w:t xml:space="preserve">            System.out.printf("%-10s %-9s %8.2f%n", e.getName(), e.getClass().getSimpleName(), pay);</w:t>
      </w:r>
      <w:r>
        <w:rPr>
          <w:rFonts w:ascii="Consolas" w:eastAsia="Consolas" w:hAnsi="Consolas"/>
          <w:sz w:val="16"/>
        </w:rPr>
        <w:br/>
        <w:t xml:space="preserve">            total += pay;</w:t>
      </w:r>
      <w:r>
        <w:rPr>
          <w:rFonts w:ascii="Consolas" w:eastAsia="Consolas" w:hAnsi="Consolas"/>
          <w:sz w:val="16"/>
        </w:rPr>
        <w:br/>
        <w:t xml:space="preserve">        }</w:t>
      </w:r>
      <w:r>
        <w:rPr>
          <w:rFonts w:ascii="Consolas" w:eastAsia="Consolas" w:hAnsi="Consolas"/>
          <w:sz w:val="16"/>
        </w:rPr>
        <w:br/>
        <w:t xml:space="preserve">        System.out.printf("Total payroll: %.2f%n", total);</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4E64217B" w14:textId="77777777" w:rsidR="002C22C5" w:rsidRDefault="00000000">
      <w:pPr>
        <w:keepNext/>
        <w:spacing w:before="80" w:after="20"/>
      </w:pPr>
      <w:r>
        <w:rPr>
          <w:b/>
          <w:color w:val="555555"/>
          <w:sz w:val="19"/>
        </w:rPr>
        <w:lastRenderedPageBreak/>
        <w:t>Output: java Payroll</w:t>
      </w:r>
    </w:p>
    <w:p w14:paraId="7265454C" w14:textId="77777777" w:rsidR="002C22C5" w:rsidRDefault="00000000">
      <w:pPr>
        <w:spacing w:after="120"/>
      </w:pPr>
      <w:r>
        <w:rPr>
          <w:noProof/>
        </w:rPr>
        <w:drawing>
          <wp:inline distT="0" distB="0" distL="0" distR="0" wp14:anchorId="7B8C85D2" wp14:editId="58F6CBBD">
            <wp:extent cx="6035040" cy="29571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0_Payroll.png"/>
                    <pic:cNvPicPr/>
                  </pic:nvPicPr>
                  <pic:blipFill>
                    <a:blip r:embed="rId27"/>
                    <a:stretch>
                      <a:fillRect/>
                    </a:stretch>
                  </pic:blipFill>
                  <pic:spPr>
                    <a:xfrm>
                      <a:off x="0" y="0"/>
                      <a:ext cx="6035040" cy="2957170"/>
                    </a:xfrm>
                    <a:prstGeom prst="rect">
                      <a:avLst/>
                    </a:prstGeom>
                  </pic:spPr>
                </pic:pic>
              </a:graphicData>
            </a:graphic>
          </wp:inline>
        </w:drawing>
      </w:r>
    </w:p>
    <w:p w14:paraId="322057BE" w14:textId="77777777" w:rsidR="002C22C5" w:rsidRDefault="00000000">
      <w:pPr>
        <w:pStyle w:val="Heading2"/>
      </w:pPr>
      <w:r>
        <w:t>Exercise 4 (Intermediate): Method vs field through a superclass reference</w:t>
      </w:r>
    </w:p>
    <w:p w14:paraId="1DD2D37D" w14:textId="77777777" w:rsidR="002C22C5" w:rsidRDefault="00000000">
      <w:pPr>
        <w:keepNext/>
        <w:spacing w:before="80" w:after="20"/>
      </w:pPr>
      <w:r>
        <w:rPr>
          <w:b/>
          <w:color w:val="555555"/>
          <w:sz w:val="19"/>
        </w:rPr>
        <w:t>Explanation</w:t>
      </w:r>
    </w:p>
    <w:p w14:paraId="3C08367B" w14:textId="77777777" w:rsidR="002C22C5" w:rsidRDefault="00000000">
      <w:pPr>
        <w:spacing w:after="80"/>
      </w:pPr>
      <w:r>
        <w:t>Methods are bound at run time to the real object (Child method). Fields and static methods are bound at compile time to the declared type, so p.label reads Parent's field even though the object is a Child.</w:t>
      </w:r>
    </w:p>
    <w:p w14:paraId="221EDEE2" w14:textId="77777777" w:rsidR="002C22C5" w:rsidRDefault="00000000">
      <w:pPr>
        <w:keepNext/>
        <w:spacing w:before="80" w:after="20"/>
      </w:pPr>
      <w:r>
        <w:rPr>
          <w:b/>
          <w:color w:val="555555"/>
          <w:sz w:val="19"/>
        </w:rPr>
        <w:t>Code: FieldVsMethod.java</w:t>
      </w:r>
    </w:p>
    <w:p w14:paraId="1559418C" w14:textId="77777777" w:rsidR="002C22C5" w:rsidRDefault="00000000">
      <w:pPr>
        <w:shd w:val="clear" w:color="auto" w:fill="F3F3F3"/>
        <w:spacing w:after="120"/>
        <w:ind w:left="57"/>
      </w:pPr>
      <w:r>
        <w:rPr>
          <w:rFonts w:ascii="Consolas" w:eastAsia="Consolas" w:hAnsi="Consolas"/>
          <w:sz w:val="16"/>
        </w:rPr>
        <w:t>/**</w:t>
      </w:r>
      <w:r>
        <w:rPr>
          <w:rFonts w:ascii="Consolas" w:eastAsia="Consolas" w:hAnsi="Consolas"/>
          <w:sz w:val="16"/>
        </w:rPr>
        <w:br/>
        <w:t xml:space="preserve"> * Lab 5, Exercise 4: methods are polymorphic, fields (and static methods) are NOT.</w:t>
      </w:r>
      <w:r>
        <w:rPr>
          <w:rFonts w:ascii="Consolas" w:eastAsia="Consolas" w:hAnsi="Consolas"/>
          <w:sz w:val="16"/>
        </w:rPr>
        <w:br/>
        <w:t xml:space="preserve"> * Methods are bound at RUN time to the real object's class (dynamic dispatch).</w:t>
      </w:r>
      <w:r>
        <w:rPr>
          <w:rFonts w:ascii="Consolas" w:eastAsia="Consolas" w:hAnsi="Consolas"/>
          <w:sz w:val="16"/>
        </w:rPr>
        <w:br/>
        <w:t xml:space="preserve"> * Fields are bound at COMPILE time to the declared (reference) type, so a superclass</w:t>
      </w:r>
      <w:r>
        <w:rPr>
          <w:rFonts w:ascii="Consolas" w:eastAsia="Consolas" w:hAnsi="Consolas"/>
          <w:sz w:val="16"/>
        </w:rPr>
        <w:br/>
        <w:t xml:space="preserve"> * reference reads the superclass's field even if the object is a subclass (field hiding).</w:t>
      </w:r>
      <w:r>
        <w:rPr>
          <w:rFonts w:ascii="Consolas" w:eastAsia="Consolas" w:hAnsi="Consolas"/>
          <w:sz w:val="16"/>
        </w:rPr>
        <w:br/>
        <w:t xml:space="preserve"> */</w:t>
      </w:r>
      <w:r>
        <w:rPr>
          <w:rFonts w:ascii="Consolas" w:eastAsia="Consolas" w:hAnsi="Consolas"/>
          <w:sz w:val="16"/>
        </w:rPr>
        <w:br/>
        <w:t>public class FieldVsMethod {</w:t>
      </w:r>
      <w:r>
        <w:rPr>
          <w:rFonts w:ascii="Consolas" w:eastAsia="Consolas" w:hAnsi="Consolas"/>
          <w:sz w:val="16"/>
        </w:rPr>
        <w:br/>
        <w:t xml:space="preserve">    static class Parent {</w:t>
      </w:r>
      <w:r>
        <w:rPr>
          <w:rFonts w:ascii="Consolas" w:eastAsia="Consolas" w:hAnsi="Consolas"/>
          <w:sz w:val="16"/>
        </w:rPr>
        <w:br/>
        <w:t xml:space="preserve">        String label = "Parent field";</w:t>
      </w:r>
      <w:r>
        <w:rPr>
          <w:rFonts w:ascii="Consolas" w:eastAsia="Consolas" w:hAnsi="Consolas"/>
          <w:sz w:val="16"/>
        </w:rPr>
        <w:br/>
        <w:t xml:space="preserve">        String who() { return "Parent method"; }</w:t>
      </w:r>
      <w:r>
        <w:rPr>
          <w:rFonts w:ascii="Consolas" w:eastAsia="Consolas" w:hAnsi="Consolas"/>
          <w:sz w:val="16"/>
        </w:rPr>
        <w:br/>
        <w:t xml:space="preserve">        static String stat() { return "Parent static"; }</w:t>
      </w:r>
      <w:r>
        <w:rPr>
          <w:rFonts w:ascii="Consolas" w:eastAsia="Consolas" w:hAnsi="Consolas"/>
          <w:sz w:val="16"/>
        </w:rPr>
        <w:br/>
        <w:t xml:space="preserve">    }</w:t>
      </w:r>
      <w:r>
        <w:rPr>
          <w:rFonts w:ascii="Consolas" w:eastAsia="Consolas" w:hAnsi="Consolas"/>
          <w:sz w:val="16"/>
        </w:rPr>
        <w:br/>
        <w:t xml:space="preserve">    static class Child extends Parent {</w:t>
      </w:r>
      <w:r>
        <w:rPr>
          <w:rFonts w:ascii="Consolas" w:eastAsia="Consolas" w:hAnsi="Consolas"/>
          <w:sz w:val="16"/>
        </w:rPr>
        <w:br/>
        <w:t xml:space="preserve">        String label = "Child field";            // hides, does not override</w:t>
      </w:r>
      <w:r>
        <w:rPr>
          <w:rFonts w:ascii="Consolas" w:eastAsia="Consolas" w:hAnsi="Consolas"/>
          <w:sz w:val="16"/>
        </w:rPr>
        <w:br/>
        <w:t xml:space="preserve">        @Override String who() { return "Child method"; }</w:t>
      </w:r>
      <w:r>
        <w:rPr>
          <w:rFonts w:ascii="Consolas" w:eastAsia="Consolas" w:hAnsi="Consolas"/>
          <w:sz w:val="16"/>
        </w:rPr>
        <w:br/>
        <w:t xml:space="preserve">        static String stat() { return "Child static"; }   // hides, does not override</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static void main(String[] args) {</w:t>
      </w:r>
      <w:r>
        <w:rPr>
          <w:rFonts w:ascii="Consolas" w:eastAsia="Consolas" w:hAnsi="Consolas"/>
          <w:sz w:val="16"/>
        </w:rPr>
        <w:br/>
        <w:t xml:space="preserve">        Parent p = new Child();</w:t>
      </w:r>
      <w:r>
        <w:rPr>
          <w:rFonts w:ascii="Consolas" w:eastAsia="Consolas" w:hAnsi="Consolas"/>
          <w:sz w:val="16"/>
        </w:rPr>
        <w:br/>
        <w:t xml:space="preserve">        System.out.println("p.who()   -&gt; " + p.who());     // Child method (dynamic)</w:t>
      </w:r>
      <w:r>
        <w:rPr>
          <w:rFonts w:ascii="Consolas" w:eastAsia="Consolas" w:hAnsi="Consolas"/>
          <w:sz w:val="16"/>
        </w:rPr>
        <w:br/>
        <w:t xml:space="preserve">        System.out.println("p.label   -&gt; " + p.label);     // Parent field (static binding)</w:t>
      </w:r>
      <w:r>
        <w:rPr>
          <w:rFonts w:ascii="Consolas" w:eastAsia="Consolas" w:hAnsi="Consolas"/>
          <w:sz w:val="16"/>
        </w:rPr>
        <w:br/>
        <w:t xml:space="preserve">        System.out.println("((Child) p).label -&gt; " + ((Child) p).label); // Child field</w:t>
      </w:r>
      <w:r>
        <w:rPr>
          <w:rFonts w:ascii="Consolas" w:eastAsia="Consolas" w:hAnsi="Consolas"/>
          <w:sz w:val="16"/>
        </w:rPr>
        <w:br/>
        <w:t xml:space="preserve">        System.out.println("p.stat()  -&gt; " + Parent.stat() + "  (static methods bind to the declared type)");</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1C34493D" w14:textId="77777777" w:rsidR="002C22C5" w:rsidRDefault="00000000">
      <w:pPr>
        <w:keepNext/>
        <w:spacing w:before="80" w:after="20"/>
      </w:pPr>
      <w:r>
        <w:rPr>
          <w:b/>
          <w:color w:val="555555"/>
          <w:sz w:val="19"/>
        </w:rPr>
        <w:lastRenderedPageBreak/>
        <w:t>Output: java FieldVsMethod</w:t>
      </w:r>
    </w:p>
    <w:p w14:paraId="1CEA778A" w14:textId="77777777" w:rsidR="002C22C5" w:rsidRDefault="00000000">
      <w:pPr>
        <w:spacing w:after="120"/>
      </w:pPr>
      <w:r>
        <w:rPr>
          <w:noProof/>
        </w:rPr>
        <w:drawing>
          <wp:inline distT="0" distB="0" distL="0" distR="0" wp14:anchorId="0EF2F4A5" wp14:editId="19A00F66">
            <wp:extent cx="6035040" cy="284250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7_FieldVsMethod.png"/>
                    <pic:cNvPicPr/>
                  </pic:nvPicPr>
                  <pic:blipFill>
                    <a:blip r:embed="rId28"/>
                    <a:stretch>
                      <a:fillRect/>
                    </a:stretch>
                  </pic:blipFill>
                  <pic:spPr>
                    <a:xfrm>
                      <a:off x="0" y="0"/>
                      <a:ext cx="6035040" cy="2842504"/>
                    </a:xfrm>
                    <a:prstGeom prst="rect">
                      <a:avLst/>
                    </a:prstGeom>
                  </pic:spPr>
                </pic:pic>
              </a:graphicData>
            </a:graphic>
          </wp:inline>
        </w:drawing>
      </w:r>
    </w:p>
    <w:p w14:paraId="69F89C75" w14:textId="77777777" w:rsidR="002C22C5" w:rsidRDefault="00000000">
      <w:pPr>
        <w:pStyle w:val="Heading2"/>
      </w:pPr>
      <w:r>
        <w:t>Exercise 5 (Challenge): PaymentProcessor: instanceof vs polymorphism</w:t>
      </w:r>
    </w:p>
    <w:p w14:paraId="01971E9B" w14:textId="77777777" w:rsidR="002C22C5" w:rsidRDefault="00000000">
      <w:pPr>
        <w:keepNext/>
        <w:spacing w:before="80" w:after="20"/>
      </w:pPr>
      <w:r>
        <w:rPr>
          <w:b/>
          <w:color w:val="555555"/>
          <w:sz w:val="19"/>
        </w:rPr>
        <w:t>Explanation</w:t>
      </w:r>
    </w:p>
    <w:p w14:paraId="1D7DDB94" w14:textId="77777777" w:rsidR="002C22C5" w:rsidRDefault="00000000">
      <w:pPr>
        <w:spacing w:after="80"/>
      </w:pPr>
      <w:r>
        <w:t>Design 1 (pay) uses instanceof patterns, so each new payment type forces an edit of the processor. Design 2 (payPolymorphic) calls p.process(); a new payment type is just a new class. Both give the same output, but design 2 follows the Open/Closed Principle.</w:t>
      </w:r>
    </w:p>
    <w:p w14:paraId="005D8A3F" w14:textId="77777777" w:rsidR="002C22C5" w:rsidRDefault="00000000">
      <w:pPr>
        <w:keepNext/>
        <w:spacing w:before="80" w:after="20"/>
      </w:pPr>
      <w:r>
        <w:rPr>
          <w:b/>
          <w:color w:val="555555"/>
          <w:sz w:val="19"/>
        </w:rPr>
        <w:t>Code: Payment.java</w:t>
      </w:r>
    </w:p>
    <w:p w14:paraId="1F8D4AD3" w14:textId="77777777" w:rsidR="002C22C5" w:rsidRDefault="00000000">
      <w:pPr>
        <w:shd w:val="clear" w:color="auto" w:fill="F3F3F3"/>
        <w:spacing w:after="120"/>
        <w:ind w:left="57"/>
      </w:pPr>
      <w:r>
        <w:rPr>
          <w:rFonts w:ascii="Consolas" w:eastAsia="Consolas" w:hAnsi="Consolas"/>
          <w:sz w:val="16"/>
        </w:rPr>
        <w:t>public abstract class Payment {</w:t>
      </w:r>
      <w:r>
        <w:rPr>
          <w:rFonts w:ascii="Consolas" w:eastAsia="Consolas" w:hAnsi="Consolas"/>
          <w:sz w:val="16"/>
        </w:rPr>
        <w:br/>
        <w:t xml:space="preserve">    protected final double amount;</w:t>
      </w:r>
      <w:r>
        <w:rPr>
          <w:rFonts w:ascii="Consolas" w:eastAsia="Consolas" w:hAnsi="Consolas"/>
          <w:sz w:val="16"/>
        </w:rPr>
        <w:br/>
        <w:t xml:space="preserve">    protected Payment(double amount) { this.amount = amount; }</w:t>
      </w:r>
      <w:r>
        <w:rPr>
          <w:rFonts w:ascii="Consolas" w:eastAsia="Consolas" w:hAnsi="Consolas"/>
          <w:sz w:val="16"/>
        </w:rPr>
        <w:br/>
        <w:t xml:space="preserve">    public double getAmount() { return amount; }</w:t>
      </w:r>
      <w:r>
        <w:rPr>
          <w:rFonts w:ascii="Consolas" w:eastAsia="Consolas" w:hAnsi="Consolas"/>
          <w:sz w:val="16"/>
        </w:rPr>
        <w:br/>
        <w:t xml:space="preserve">    /** Polymorphic design (version 2): each subclass knows how to process itself. */</w:t>
      </w:r>
      <w:r>
        <w:rPr>
          <w:rFonts w:ascii="Consolas" w:eastAsia="Consolas" w:hAnsi="Consolas"/>
          <w:sz w:val="16"/>
        </w:rPr>
        <w:br/>
        <w:t xml:space="preserve">    public abstract void process();</w:t>
      </w:r>
      <w:r>
        <w:rPr>
          <w:rFonts w:ascii="Consolas" w:eastAsia="Consolas" w:hAnsi="Consolas"/>
          <w:sz w:val="16"/>
        </w:rPr>
        <w:br/>
        <w:t>}</w:t>
      </w:r>
      <w:r>
        <w:rPr>
          <w:rFonts w:ascii="Consolas" w:eastAsia="Consolas" w:hAnsi="Consolas"/>
          <w:sz w:val="16"/>
        </w:rPr>
        <w:br/>
      </w:r>
    </w:p>
    <w:p w14:paraId="0A7C37C4" w14:textId="77777777" w:rsidR="002C22C5" w:rsidRDefault="00000000">
      <w:pPr>
        <w:keepNext/>
        <w:spacing w:before="80" w:after="20"/>
      </w:pPr>
      <w:r>
        <w:rPr>
          <w:b/>
          <w:color w:val="555555"/>
          <w:sz w:val="19"/>
        </w:rPr>
        <w:t>Code: CardPayment.java</w:t>
      </w:r>
    </w:p>
    <w:p w14:paraId="5A741FC6" w14:textId="77777777" w:rsidR="002C22C5" w:rsidRDefault="00000000">
      <w:pPr>
        <w:shd w:val="clear" w:color="auto" w:fill="F3F3F3"/>
        <w:spacing w:after="120"/>
        <w:ind w:left="57"/>
      </w:pPr>
      <w:r>
        <w:rPr>
          <w:rFonts w:ascii="Consolas" w:eastAsia="Consolas" w:hAnsi="Consolas"/>
          <w:sz w:val="16"/>
        </w:rPr>
        <w:t>public class CardPayment extends Payment {</w:t>
      </w:r>
      <w:r>
        <w:rPr>
          <w:rFonts w:ascii="Consolas" w:eastAsia="Consolas" w:hAnsi="Consolas"/>
          <w:sz w:val="16"/>
        </w:rPr>
        <w:br/>
        <w:t xml:space="preserve">    private final String cardNumber;</w:t>
      </w:r>
      <w:r>
        <w:rPr>
          <w:rFonts w:ascii="Consolas" w:eastAsia="Consolas" w:hAnsi="Consolas"/>
          <w:sz w:val="16"/>
        </w:rPr>
        <w:br/>
        <w:t xml:space="preserve">    public CardPayment(double amount, String cardNumber) { super(amount); this.cardNumber = cardNumber; }</w:t>
      </w:r>
      <w:r>
        <w:rPr>
          <w:rFonts w:ascii="Consolas" w:eastAsia="Consolas" w:hAnsi="Consolas"/>
          <w:sz w:val="16"/>
        </w:rPr>
        <w:br/>
        <w:t xml:space="preserve">    public String last4() { return cardNumber.substring(cardNumber.length() - 4); }</w:t>
      </w:r>
      <w:r>
        <w:rPr>
          <w:rFonts w:ascii="Consolas" w:eastAsia="Consolas" w:hAnsi="Consolas"/>
          <w:sz w:val="16"/>
        </w:rPr>
        <w:br/>
        <w:t xml:space="preserve">    @Override public void process() { System.out.printf("Charging card ****%s for $%.2f%n", last4(), amount); }</w:t>
      </w:r>
      <w:r>
        <w:rPr>
          <w:rFonts w:ascii="Consolas" w:eastAsia="Consolas" w:hAnsi="Consolas"/>
          <w:sz w:val="16"/>
        </w:rPr>
        <w:br/>
        <w:t>}</w:t>
      </w:r>
      <w:r>
        <w:rPr>
          <w:rFonts w:ascii="Consolas" w:eastAsia="Consolas" w:hAnsi="Consolas"/>
          <w:sz w:val="16"/>
        </w:rPr>
        <w:br/>
      </w:r>
    </w:p>
    <w:p w14:paraId="33F3CEA7" w14:textId="77777777" w:rsidR="002C22C5" w:rsidRDefault="00000000">
      <w:pPr>
        <w:keepNext/>
        <w:spacing w:before="80" w:after="20"/>
      </w:pPr>
      <w:r>
        <w:rPr>
          <w:b/>
          <w:color w:val="555555"/>
          <w:sz w:val="19"/>
        </w:rPr>
        <w:t>Code: MobileMoneyPayment.java</w:t>
      </w:r>
    </w:p>
    <w:p w14:paraId="2B4BA50D" w14:textId="77777777" w:rsidR="002C22C5" w:rsidRDefault="00000000">
      <w:pPr>
        <w:shd w:val="clear" w:color="auto" w:fill="F3F3F3"/>
        <w:spacing w:after="120"/>
        <w:ind w:left="57"/>
      </w:pPr>
      <w:r>
        <w:rPr>
          <w:rFonts w:ascii="Consolas" w:eastAsia="Consolas" w:hAnsi="Consolas"/>
          <w:sz w:val="16"/>
        </w:rPr>
        <w:t>public class MobileMoneyPayment extends Payment {</w:t>
      </w:r>
      <w:r>
        <w:rPr>
          <w:rFonts w:ascii="Consolas" w:eastAsia="Consolas" w:hAnsi="Consolas"/>
          <w:sz w:val="16"/>
        </w:rPr>
        <w:br/>
        <w:t xml:space="preserve">    private final String phone;</w:t>
      </w:r>
      <w:r>
        <w:rPr>
          <w:rFonts w:ascii="Consolas" w:eastAsia="Consolas" w:hAnsi="Consolas"/>
          <w:sz w:val="16"/>
        </w:rPr>
        <w:br/>
        <w:t xml:space="preserve">    public MobileMoneyPayment(double amount, String phone) { super(amount); this.phone = phone; }</w:t>
      </w:r>
      <w:r>
        <w:rPr>
          <w:rFonts w:ascii="Consolas" w:eastAsia="Consolas" w:hAnsi="Consolas"/>
          <w:sz w:val="16"/>
        </w:rPr>
        <w:br/>
        <w:t xml:space="preserve">    public String getPhone() { return phone; }</w:t>
      </w:r>
      <w:r>
        <w:rPr>
          <w:rFonts w:ascii="Consolas" w:eastAsia="Consolas" w:hAnsi="Consolas"/>
          <w:sz w:val="16"/>
        </w:rPr>
        <w:br/>
        <w:t xml:space="preserve">    @Override public void process() { System.out.printf("Requesting mobile money from %s for $%.2f%n", phone, amount); }</w:t>
      </w:r>
      <w:r>
        <w:rPr>
          <w:rFonts w:ascii="Consolas" w:eastAsia="Consolas" w:hAnsi="Consolas"/>
          <w:sz w:val="16"/>
        </w:rPr>
        <w:br/>
        <w:t>}</w:t>
      </w:r>
      <w:r>
        <w:rPr>
          <w:rFonts w:ascii="Consolas" w:eastAsia="Consolas" w:hAnsi="Consolas"/>
          <w:sz w:val="16"/>
        </w:rPr>
        <w:br/>
      </w:r>
    </w:p>
    <w:p w14:paraId="1007A909" w14:textId="77777777" w:rsidR="002C22C5" w:rsidRDefault="00000000">
      <w:pPr>
        <w:keepNext/>
        <w:spacing w:before="80" w:after="20"/>
      </w:pPr>
      <w:r>
        <w:rPr>
          <w:b/>
          <w:color w:val="555555"/>
          <w:sz w:val="19"/>
        </w:rPr>
        <w:t>Code: PaymentProcessor.java</w:t>
      </w:r>
    </w:p>
    <w:p w14:paraId="10EC726C" w14:textId="77777777" w:rsidR="002C22C5" w:rsidRDefault="00000000">
      <w:pPr>
        <w:shd w:val="clear" w:color="auto" w:fill="F3F3F3"/>
        <w:spacing w:after="120"/>
        <w:ind w:left="57"/>
      </w:pPr>
      <w:r>
        <w:rPr>
          <w:rFonts w:ascii="Consolas" w:eastAsia="Consolas" w:hAnsi="Consolas"/>
          <w:sz w:val="16"/>
        </w:rPr>
        <w:t>/**</w:t>
      </w:r>
      <w:r>
        <w:rPr>
          <w:rFonts w:ascii="Consolas" w:eastAsia="Consolas" w:hAnsi="Consolas"/>
          <w:sz w:val="16"/>
        </w:rPr>
        <w:br/>
        <w:t xml:space="preserve"> * Lab 5, Exercise 5: two designs.</w:t>
      </w:r>
      <w:r>
        <w:rPr>
          <w:rFonts w:ascii="Consolas" w:eastAsia="Consolas" w:hAnsi="Consolas"/>
          <w:sz w:val="16"/>
        </w:rPr>
        <w:br/>
        <w:t xml:space="preserve"> * Version 1 : pay() uses instanceof pattern matching. Every new payment type forces an edit</w:t>
      </w:r>
      <w:r>
        <w:rPr>
          <w:rFonts w:ascii="Consolas" w:eastAsia="Consolas" w:hAnsi="Consolas"/>
          <w:sz w:val="16"/>
        </w:rPr>
        <w:br/>
        <w:t xml:space="preserve"> *             here (open for modification, closed for extension); a forgotten branch fails silently.</w:t>
      </w:r>
      <w:r>
        <w:rPr>
          <w:rFonts w:ascii="Consolas" w:eastAsia="Consolas" w:hAnsi="Consolas"/>
          <w:sz w:val="16"/>
        </w:rPr>
        <w:br/>
      </w:r>
      <w:r>
        <w:rPr>
          <w:rFonts w:ascii="Consolas" w:eastAsia="Consolas" w:hAnsi="Consolas"/>
          <w:sz w:val="16"/>
        </w:rPr>
        <w:lastRenderedPageBreak/>
        <w:t xml:space="preserve"> * Version 2 : payPolymorphic() just calls p.process(). A new type (e.g. BankTransfer) only needs</w:t>
      </w:r>
      <w:r>
        <w:rPr>
          <w:rFonts w:ascii="Consolas" w:eastAsia="Consolas" w:hAnsi="Consolas"/>
          <w:sz w:val="16"/>
        </w:rPr>
        <w:br/>
        <w:t xml:space="preserve"> *             a new class; PaymentProcessor never changes (Open/Closed Principle).</w:t>
      </w:r>
      <w:r>
        <w:rPr>
          <w:rFonts w:ascii="Consolas" w:eastAsia="Consolas" w:hAnsi="Consolas"/>
          <w:sz w:val="16"/>
        </w:rPr>
        <w:br/>
        <w:t xml:space="preserve"> */</w:t>
      </w:r>
      <w:r>
        <w:rPr>
          <w:rFonts w:ascii="Consolas" w:eastAsia="Consolas" w:hAnsi="Consolas"/>
          <w:sz w:val="16"/>
        </w:rPr>
        <w:br/>
        <w:t>public class PaymentProcessor {</w:t>
      </w:r>
      <w:r>
        <w:rPr>
          <w:rFonts w:ascii="Consolas" w:eastAsia="Consolas" w:hAnsi="Consolas"/>
          <w:sz w:val="16"/>
        </w:rPr>
        <w:br/>
        <w:t xml:space="preserve">    // Design 1: type switching with instanceof patterns</w:t>
      </w:r>
      <w:r>
        <w:rPr>
          <w:rFonts w:ascii="Consolas" w:eastAsia="Consolas" w:hAnsi="Consolas"/>
          <w:sz w:val="16"/>
        </w:rPr>
        <w:br/>
        <w:t xml:space="preserve">    public void pay(Payment p) {</w:t>
      </w:r>
      <w:r>
        <w:rPr>
          <w:rFonts w:ascii="Consolas" w:eastAsia="Consolas" w:hAnsi="Consolas"/>
          <w:sz w:val="16"/>
        </w:rPr>
        <w:br/>
        <w:t xml:space="preserve">        if (p instanceof CardPayment c) {</w:t>
      </w:r>
      <w:r>
        <w:rPr>
          <w:rFonts w:ascii="Consolas" w:eastAsia="Consolas" w:hAnsi="Consolas"/>
          <w:sz w:val="16"/>
        </w:rPr>
        <w:br/>
        <w:t xml:space="preserve">            System.out.printf("[v1] Charging card ****%s for $%.2f%n", c.last4(), c.getAmount());</w:t>
      </w:r>
      <w:r>
        <w:rPr>
          <w:rFonts w:ascii="Consolas" w:eastAsia="Consolas" w:hAnsi="Consolas"/>
          <w:sz w:val="16"/>
        </w:rPr>
        <w:br/>
        <w:t xml:space="preserve">        } else if (p instanceof MobileMoneyPayment m) {</w:t>
      </w:r>
      <w:r>
        <w:rPr>
          <w:rFonts w:ascii="Consolas" w:eastAsia="Consolas" w:hAnsi="Consolas"/>
          <w:sz w:val="16"/>
        </w:rPr>
        <w:br/>
        <w:t xml:space="preserve">            System.out.printf("[v1] Requesting mobile money from %s for $%.2f%n", m.getPhone(), m.getAmount());</w:t>
      </w:r>
      <w:r>
        <w:rPr>
          <w:rFonts w:ascii="Consolas" w:eastAsia="Consolas" w:hAnsi="Consolas"/>
          <w:sz w:val="16"/>
        </w:rPr>
        <w:br/>
        <w:t xml:space="preserve">        } else {</w:t>
      </w:r>
      <w:r>
        <w:rPr>
          <w:rFonts w:ascii="Consolas" w:eastAsia="Consolas" w:hAnsi="Consolas"/>
          <w:sz w:val="16"/>
        </w:rPr>
        <w:br/>
        <w:t xml:space="preserve">            throw new IllegalArgumentException("Unsupported payment type: " + p.getClass().getSimpleName());</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 Design 2: polymorphism</w:t>
      </w:r>
      <w:r>
        <w:rPr>
          <w:rFonts w:ascii="Consolas" w:eastAsia="Consolas" w:hAnsi="Consolas"/>
          <w:sz w:val="16"/>
        </w:rPr>
        <w:br/>
        <w:t xml:space="preserve">    public void payPolymorphic(Payment p) {</w:t>
      </w:r>
      <w:r>
        <w:rPr>
          <w:rFonts w:ascii="Consolas" w:eastAsia="Consolas" w:hAnsi="Consolas"/>
          <w:sz w:val="16"/>
        </w:rPr>
        <w:br/>
        <w:t xml:space="preserve">        System.out.print("[v2] ");</w:t>
      </w:r>
      <w:r>
        <w:rPr>
          <w:rFonts w:ascii="Consolas" w:eastAsia="Consolas" w:hAnsi="Consolas"/>
          <w:sz w:val="16"/>
        </w:rPr>
        <w:br/>
        <w:t xml:space="preserve">        p.process();</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static void main(String[] args) {</w:t>
      </w:r>
      <w:r>
        <w:rPr>
          <w:rFonts w:ascii="Consolas" w:eastAsia="Consolas" w:hAnsi="Consolas"/>
          <w:sz w:val="16"/>
        </w:rPr>
        <w:br/>
        <w:t xml:space="preserve">        PaymentProcessor proc = new PaymentProcessor();</w:t>
      </w:r>
      <w:r>
        <w:rPr>
          <w:rFonts w:ascii="Consolas" w:eastAsia="Consolas" w:hAnsi="Consolas"/>
          <w:sz w:val="16"/>
        </w:rPr>
        <w:br/>
        <w:t xml:space="preserve">        Payment[] payments = {</w:t>
      </w:r>
      <w:r>
        <w:rPr>
          <w:rFonts w:ascii="Consolas" w:eastAsia="Consolas" w:hAnsi="Consolas"/>
          <w:sz w:val="16"/>
        </w:rPr>
        <w:br/>
        <w:t xml:space="preserve">            new CardPayment(120.50, "4111111111111234"),</w:t>
      </w:r>
      <w:r>
        <w:rPr>
          <w:rFonts w:ascii="Consolas" w:eastAsia="Consolas" w:hAnsi="Consolas"/>
          <w:sz w:val="16"/>
        </w:rPr>
        <w:br/>
        <w:t xml:space="preserve">            new MobileMoneyPayment(35, "+263772418365")</w:t>
      </w:r>
      <w:r>
        <w:rPr>
          <w:rFonts w:ascii="Consolas" w:eastAsia="Consolas" w:hAnsi="Consolas"/>
          <w:sz w:val="16"/>
        </w:rPr>
        <w:br/>
        <w:t xml:space="preserve">        };</w:t>
      </w:r>
      <w:r>
        <w:rPr>
          <w:rFonts w:ascii="Consolas" w:eastAsia="Consolas" w:hAnsi="Consolas"/>
          <w:sz w:val="16"/>
        </w:rPr>
        <w:br/>
        <w:t xml:space="preserve">        for (Payment p : payments) proc.pay(p);</w:t>
      </w:r>
      <w:r>
        <w:rPr>
          <w:rFonts w:ascii="Consolas" w:eastAsia="Consolas" w:hAnsi="Consolas"/>
          <w:sz w:val="16"/>
        </w:rPr>
        <w:br/>
        <w:t xml:space="preserve">        for (Payment p : payments) proc.payPolymorphic(p);</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59EE5CE5" w14:textId="77777777" w:rsidR="002C22C5" w:rsidRDefault="00000000">
      <w:pPr>
        <w:keepNext/>
        <w:spacing w:before="80" w:after="20"/>
      </w:pPr>
      <w:r>
        <w:rPr>
          <w:b/>
          <w:color w:val="555555"/>
          <w:sz w:val="19"/>
        </w:rPr>
        <w:t>Output: java PaymentProcessor</w:t>
      </w:r>
    </w:p>
    <w:p w14:paraId="286E97DB" w14:textId="77777777" w:rsidR="002C22C5" w:rsidRDefault="00000000">
      <w:pPr>
        <w:spacing w:after="120"/>
      </w:pPr>
      <w:r>
        <w:rPr>
          <w:noProof/>
        </w:rPr>
        <w:drawing>
          <wp:inline distT="0" distB="0" distL="0" distR="0" wp14:anchorId="2C7B6B09" wp14:editId="15C60DD7">
            <wp:extent cx="6035040" cy="284250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0_PaymentProcessor.png"/>
                    <pic:cNvPicPr/>
                  </pic:nvPicPr>
                  <pic:blipFill>
                    <a:blip r:embed="rId29"/>
                    <a:stretch>
                      <a:fillRect/>
                    </a:stretch>
                  </pic:blipFill>
                  <pic:spPr>
                    <a:xfrm>
                      <a:off x="0" y="0"/>
                      <a:ext cx="6035040" cy="2842504"/>
                    </a:xfrm>
                    <a:prstGeom prst="rect">
                      <a:avLst/>
                    </a:prstGeom>
                  </pic:spPr>
                </pic:pic>
              </a:graphicData>
            </a:graphic>
          </wp:inline>
        </w:drawing>
      </w:r>
    </w:p>
    <w:p w14:paraId="35C47E28" w14:textId="77777777" w:rsidR="002C22C5" w:rsidRDefault="00000000">
      <w:pPr>
        <w:pStyle w:val="Heading3"/>
      </w:pPr>
      <w:r>
        <w:t>Conclusion</w:t>
      </w:r>
    </w:p>
    <w:p w14:paraId="4E2896F4" w14:textId="77777777" w:rsidR="002C22C5" w:rsidRDefault="00000000">
      <w:pPr>
        <w:spacing w:after="80"/>
      </w:pPr>
      <w:r>
        <w:t>Overloading is resolved by the compiler, overriding by the JVM at run time; code written against a superclass works unchanged with new subclasses.</w:t>
      </w:r>
    </w:p>
    <w:p w14:paraId="0633E0FE" w14:textId="77777777" w:rsidR="002C22C5" w:rsidRDefault="00000000">
      <w:r>
        <w:br w:type="page"/>
      </w:r>
    </w:p>
    <w:p w14:paraId="0F4B154B" w14:textId="77777777" w:rsidR="002C22C5" w:rsidRDefault="00000000">
      <w:pPr>
        <w:pStyle w:val="Heading1"/>
      </w:pPr>
      <w:r>
        <w:lastRenderedPageBreak/>
        <w:t>Lab 6: Abstraction, Abstract Classes and Interfaces</w:t>
      </w:r>
    </w:p>
    <w:p w14:paraId="4E7C8762" w14:textId="77777777" w:rsidR="002C22C5" w:rsidRDefault="00000000">
      <w:pPr>
        <w:keepNext/>
        <w:spacing w:before="80" w:after="20"/>
      </w:pPr>
      <w:r>
        <w:rPr>
          <w:b/>
          <w:color w:val="555555"/>
          <w:sz w:val="19"/>
        </w:rPr>
        <w:t>Objectives</w:t>
      </w:r>
    </w:p>
    <w:p w14:paraId="1A6289BA" w14:textId="77777777" w:rsidR="002C22C5" w:rsidRDefault="00000000">
      <w:pPr>
        <w:pStyle w:val="ListBullet"/>
        <w:spacing w:after="20"/>
      </w:pPr>
      <w:r>
        <w:t>Declare abstract classes and methods.</w:t>
      </w:r>
    </w:p>
    <w:p w14:paraId="514A7737" w14:textId="77777777" w:rsidR="002C22C5" w:rsidRDefault="00000000">
      <w:pPr>
        <w:pStyle w:val="ListBullet"/>
        <w:spacing w:after="20"/>
      </w:pPr>
      <w:r>
        <w:t>Define and implement interfaces.</w:t>
      </w:r>
    </w:p>
    <w:p w14:paraId="30CC603C" w14:textId="77777777" w:rsidR="002C22C5" w:rsidRDefault="00000000">
      <w:pPr>
        <w:pStyle w:val="ListBullet"/>
        <w:spacing w:after="20"/>
      </w:pPr>
      <w:r>
        <w:t>Use Comparable, Comparator and default methods.</w:t>
      </w:r>
    </w:p>
    <w:p w14:paraId="2B949CD0" w14:textId="77777777" w:rsidR="002C22C5" w:rsidRDefault="00000000">
      <w:pPr>
        <w:pStyle w:val="Heading2"/>
      </w:pPr>
      <w:r>
        <w:t>Exercise 1 (Basic): Abstract Shape</w:t>
      </w:r>
    </w:p>
    <w:p w14:paraId="7F50A82F" w14:textId="77777777" w:rsidR="002C22C5" w:rsidRDefault="00000000">
      <w:pPr>
        <w:keepNext/>
        <w:spacing w:before="80" w:after="20"/>
      </w:pPr>
      <w:r>
        <w:rPr>
          <w:b/>
          <w:color w:val="555555"/>
          <w:sz w:val="19"/>
        </w:rPr>
        <w:t>Explanation</w:t>
      </w:r>
    </w:p>
    <w:p w14:paraId="5450FDFF" w14:textId="77777777" w:rsidR="002C22C5" w:rsidRDefault="00000000">
      <w:pPr>
        <w:spacing w:after="80"/>
      </w:pPr>
      <w:r>
        <w:t>Shape declares abstract area() and perimeter() and a concrete describe(). Square reuses Rectangle.</w:t>
      </w:r>
    </w:p>
    <w:p w14:paraId="422D0145" w14:textId="77777777" w:rsidR="002C22C5" w:rsidRDefault="00000000">
      <w:pPr>
        <w:keepNext/>
        <w:spacing w:before="80" w:after="20"/>
      </w:pPr>
      <w:r>
        <w:rPr>
          <w:b/>
          <w:color w:val="555555"/>
          <w:sz w:val="19"/>
        </w:rPr>
        <w:t>Code: Shape.java</w:t>
      </w:r>
    </w:p>
    <w:p w14:paraId="5396818B" w14:textId="77777777" w:rsidR="002C22C5" w:rsidRDefault="00000000">
      <w:pPr>
        <w:shd w:val="clear" w:color="auto" w:fill="F3F3F3"/>
        <w:spacing w:after="120"/>
        <w:ind w:left="57"/>
      </w:pPr>
      <w:r>
        <w:rPr>
          <w:rFonts w:ascii="Consolas" w:eastAsia="Consolas" w:hAnsi="Consolas"/>
          <w:sz w:val="16"/>
        </w:rPr>
        <w:t>/** Lab 6, Exercise 1: abstract Shape. */</w:t>
      </w:r>
      <w:r>
        <w:rPr>
          <w:rFonts w:ascii="Consolas" w:eastAsia="Consolas" w:hAnsi="Consolas"/>
          <w:sz w:val="16"/>
        </w:rPr>
        <w:br/>
        <w:t>public abstract class Shape {</w:t>
      </w:r>
      <w:r>
        <w:rPr>
          <w:rFonts w:ascii="Consolas" w:eastAsia="Consolas" w:hAnsi="Consolas"/>
          <w:sz w:val="16"/>
        </w:rPr>
        <w:br/>
        <w:t xml:space="preserve">    public abstract double area();</w:t>
      </w:r>
      <w:r>
        <w:rPr>
          <w:rFonts w:ascii="Consolas" w:eastAsia="Consolas" w:hAnsi="Consolas"/>
          <w:sz w:val="16"/>
        </w:rPr>
        <w:br/>
        <w:t xml:space="preserve">    public abstract double perimeter();</w:t>
      </w:r>
      <w:r>
        <w:rPr>
          <w:rFonts w:ascii="Consolas" w:eastAsia="Consolas" w:hAnsi="Consolas"/>
          <w:sz w:val="16"/>
        </w:rPr>
        <w:br/>
        <w:t xml:space="preserve"> </w:t>
      </w:r>
      <w:r>
        <w:rPr>
          <w:rFonts w:ascii="Consolas" w:eastAsia="Consolas" w:hAnsi="Consolas"/>
          <w:sz w:val="16"/>
        </w:rPr>
        <w:br/>
        <w:t xml:space="preserve">    // concrete method shared by all shapes</w:t>
      </w:r>
      <w:r>
        <w:rPr>
          <w:rFonts w:ascii="Consolas" w:eastAsia="Consolas" w:hAnsi="Consolas"/>
          <w:sz w:val="16"/>
        </w:rPr>
        <w:br/>
        <w:t xml:space="preserve">    public void describe() {</w:t>
      </w:r>
      <w:r>
        <w:rPr>
          <w:rFonts w:ascii="Consolas" w:eastAsia="Consolas" w:hAnsi="Consolas"/>
          <w:sz w:val="16"/>
        </w:rPr>
        <w:br/>
        <w:t xml:space="preserve">        System.out.printf("%-9s area=%8.2f perimeter=%7.2f%n", getClass().getSimpleName(), area(), perimeter());</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4FF4844B" w14:textId="77777777" w:rsidR="002C22C5" w:rsidRDefault="00000000">
      <w:pPr>
        <w:keepNext/>
        <w:spacing w:before="80" w:after="20"/>
      </w:pPr>
      <w:r>
        <w:rPr>
          <w:b/>
          <w:color w:val="555555"/>
          <w:sz w:val="19"/>
        </w:rPr>
        <w:t>Code: Circle.java</w:t>
      </w:r>
    </w:p>
    <w:p w14:paraId="72840011" w14:textId="77777777" w:rsidR="002C22C5" w:rsidRDefault="00000000">
      <w:pPr>
        <w:shd w:val="clear" w:color="auto" w:fill="F3F3F3"/>
        <w:spacing w:after="120"/>
        <w:ind w:left="57"/>
      </w:pPr>
      <w:r>
        <w:rPr>
          <w:rFonts w:ascii="Consolas" w:eastAsia="Consolas" w:hAnsi="Consolas"/>
          <w:sz w:val="16"/>
        </w:rPr>
        <w:t>public class Circle extends Shape {</w:t>
      </w:r>
      <w:r>
        <w:rPr>
          <w:rFonts w:ascii="Consolas" w:eastAsia="Consolas" w:hAnsi="Consolas"/>
          <w:sz w:val="16"/>
        </w:rPr>
        <w:br/>
        <w:t xml:space="preserve">    private final double radius;</w:t>
      </w:r>
      <w:r>
        <w:rPr>
          <w:rFonts w:ascii="Consolas" w:eastAsia="Consolas" w:hAnsi="Consolas"/>
          <w:sz w:val="16"/>
        </w:rPr>
        <w:br/>
        <w:t xml:space="preserve">    public Circle(double radius) { this.radius = radius; }</w:t>
      </w:r>
      <w:r>
        <w:rPr>
          <w:rFonts w:ascii="Consolas" w:eastAsia="Consolas" w:hAnsi="Consolas"/>
          <w:sz w:val="16"/>
        </w:rPr>
        <w:br/>
        <w:t xml:space="preserve">    @Override public double area() { return Math.PI * radius * radius; }</w:t>
      </w:r>
      <w:r>
        <w:rPr>
          <w:rFonts w:ascii="Consolas" w:eastAsia="Consolas" w:hAnsi="Consolas"/>
          <w:sz w:val="16"/>
        </w:rPr>
        <w:br/>
        <w:t xml:space="preserve">    @Override public double perimeter() { return 2 * Math.PI * radius; }</w:t>
      </w:r>
      <w:r>
        <w:rPr>
          <w:rFonts w:ascii="Consolas" w:eastAsia="Consolas" w:hAnsi="Consolas"/>
          <w:sz w:val="16"/>
        </w:rPr>
        <w:br/>
        <w:t>}</w:t>
      </w:r>
      <w:r>
        <w:rPr>
          <w:rFonts w:ascii="Consolas" w:eastAsia="Consolas" w:hAnsi="Consolas"/>
          <w:sz w:val="16"/>
        </w:rPr>
        <w:br/>
      </w:r>
    </w:p>
    <w:p w14:paraId="4D038FAD" w14:textId="77777777" w:rsidR="002C22C5" w:rsidRDefault="00000000">
      <w:pPr>
        <w:keepNext/>
        <w:spacing w:before="80" w:after="20"/>
      </w:pPr>
      <w:r>
        <w:rPr>
          <w:b/>
          <w:color w:val="555555"/>
          <w:sz w:val="19"/>
        </w:rPr>
        <w:t>Code: Rectangle.java</w:t>
      </w:r>
    </w:p>
    <w:p w14:paraId="1CABB14C" w14:textId="77777777" w:rsidR="002C22C5" w:rsidRDefault="00000000">
      <w:pPr>
        <w:shd w:val="clear" w:color="auto" w:fill="F3F3F3"/>
        <w:spacing w:after="120"/>
        <w:ind w:left="57"/>
      </w:pPr>
      <w:r>
        <w:rPr>
          <w:rFonts w:ascii="Consolas" w:eastAsia="Consolas" w:hAnsi="Consolas"/>
          <w:sz w:val="16"/>
        </w:rPr>
        <w:t>public class Rectangle extends Shape {</w:t>
      </w:r>
      <w:r>
        <w:rPr>
          <w:rFonts w:ascii="Consolas" w:eastAsia="Consolas" w:hAnsi="Consolas"/>
          <w:sz w:val="16"/>
        </w:rPr>
        <w:br/>
        <w:t xml:space="preserve">    protected final double width, height;</w:t>
      </w:r>
      <w:r>
        <w:rPr>
          <w:rFonts w:ascii="Consolas" w:eastAsia="Consolas" w:hAnsi="Consolas"/>
          <w:sz w:val="16"/>
        </w:rPr>
        <w:br/>
        <w:t xml:space="preserve">    public Rectangle(double width, double height) { this.width = width; this.height = height; }</w:t>
      </w:r>
      <w:r>
        <w:rPr>
          <w:rFonts w:ascii="Consolas" w:eastAsia="Consolas" w:hAnsi="Consolas"/>
          <w:sz w:val="16"/>
        </w:rPr>
        <w:br/>
        <w:t xml:space="preserve">    @Override public double area() { return width * height; }</w:t>
      </w:r>
      <w:r>
        <w:rPr>
          <w:rFonts w:ascii="Consolas" w:eastAsia="Consolas" w:hAnsi="Consolas"/>
          <w:sz w:val="16"/>
        </w:rPr>
        <w:br/>
        <w:t xml:space="preserve">    @Override public double perimeter() { return 2 * (width + height); }</w:t>
      </w:r>
      <w:r>
        <w:rPr>
          <w:rFonts w:ascii="Consolas" w:eastAsia="Consolas" w:hAnsi="Consolas"/>
          <w:sz w:val="16"/>
        </w:rPr>
        <w:br/>
        <w:t>}</w:t>
      </w:r>
      <w:r>
        <w:rPr>
          <w:rFonts w:ascii="Consolas" w:eastAsia="Consolas" w:hAnsi="Consolas"/>
          <w:sz w:val="16"/>
        </w:rPr>
        <w:br/>
      </w:r>
    </w:p>
    <w:p w14:paraId="01BD7519" w14:textId="77777777" w:rsidR="002C22C5" w:rsidRDefault="00000000">
      <w:pPr>
        <w:keepNext/>
        <w:spacing w:before="80" w:after="20"/>
      </w:pPr>
      <w:r>
        <w:rPr>
          <w:b/>
          <w:color w:val="555555"/>
          <w:sz w:val="19"/>
        </w:rPr>
        <w:t>Code: Square.java</w:t>
      </w:r>
    </w:p>
    <w:p w14:paraId="5C41F44E" w14:textId="77777777" w:rsidR="002C22C5" w:rsidRDefault="00000000">
      <w:pPr>
        <w:shd w:val="clear" w:color="auto" w:fill="F3F3F3"/>
        <w:spacing w:after="120"/>
        <w:ind w:left="57"/>
      </w:pPr>
      <w:r>
        <w:rPr>
          <w:rFonts w:ascii="Consolas" w:eastAsia="Consolas" w:hAnsi="Consolas"/>
          <w:sz w:val="16"/>
        </w:rPr>
        <w:t>public class Square extends Rectangle {</w:t>
      </w:r>
      <w:r>
        <w:rPr>
          <w:rFonts w:ascii="Consolas" w:eastAsia="Consolas" w:hAnsi="Consolas"/>
          <w:sz w:val="16"/>
        </w:rPr>
        <w:br/>
        <w:t xml:space="preserve">    public Square(double side) { super(side, side); }</w:t>
      </w:r>
      <w:r>
        <w:rPr>
          <w:rFonts w:ascii="Consolas" w:eastAsia="Consolas" w:hAnsi="Consolas"/>
          <w:sz w:val="16"/>
        </w:rPr>
        <w:br/>
        <w:t>}</w:t>
      </w:r>
      <w:r>
        <w:rPr>
          <w:rFonts w:ascii="Consolas" w:eastAsia="Consolas" w:hAnsi="Consolas"/>
          <w:sz w:val="16"/>
        </w:rPr>
        <w:br/>
      </w:r>
    </w:p>
    <w:p w14:paraId="69464554" w14:textId="77777777" w:rsidR="002C22C5" w:rsidRDefault="00000000">
      <w:pPr>
        <w:keepNext/>
        <w:spacing w:before="80" w:after="20"/>
      </w:pPr>
      <w:r>
        <w:rPr>
          <w:b/>
          <w:color w:val="555555"/>
          <w:sz w:val="19"/>
        </w:rPr>
        <w:t>Code: ShapeDemo.java</w:t>
      </w:r>
    </w:p>
    <w:p w14:paraId="47DE9510" w14:textId="77777777" w:rsidR="002C22C5" w:rsidRDefault="00000000">
      <w:pPr>
        <w:shd w:val="clear" w:color="auto" w:fill="F3F3F3"/>
        <w:spacing w:after="120"/>
        <w:ind w:left="57"/>
      </w:pPr>
      <w:r>
        <w:rPr>
          <w:rFonts w:ascii="Consolas" w:eastAsia="Consolas" w:hAnsi="Consolas"/>
          <w:sz w:val="16"/>
        </w:rPr>
        <w:t>public class ShapeDemo {</w:t>
      </w:r>
      <w:r>
        <w:rPr>
          <w:rFonts w:ascii="Consolas" w:eastAsia="Consolas" w:hAnsi="Consolas"/>
          <w:sz w:val="16"/>
        </w:rPr>
        <w:br/>
        <w:t xml:space="preserve">    public static void main(String[] args) {</w:t>
      </w:r>
      <w:r>
        <w:rPr>
          <w:rFonts w:ascii="Consolas" w:eastAsia="Consolas" w:hAnsi="Consolas"/>
          <w:sz w:val="16"/>
        </w:rPr>
        <w:br/>
        <w:t xml:space="preserve">        // Shape s = new Shape();   // compile error: Shape is abstract</w:t>
      </w:r>
      <w:r>
        <w:rPr>
          <w:rFonts w:ascii="Consolas" w:eastAsia="Consolas" w:hAnsi="Consolas"/>
          <w:sz w:val="16"/>
        </w:rPr>
        <w:br/>
        <w:t xml:space="preserve">        Shape[] shapes = { new Circle(3), new Rectangle(4, 5), new Square(6) };</w:t>
      </w:r>
      <w:r>
        <w:rPr>
          <w:rFonts w:ascii="Consolas" w:eastAsia="Consolas" w:hAnsi="Consolas"/>
          <w:sz w:val="16"/>
        </w:rPr>
        <w:br/>
        <w:t xml:space="preserve">        for (Shape s : shapes) s.describe();</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41094FB8" w14:textId="77777777" w:rsidR="002C22C5" w:rsidRDefault="00000000">
      <w:pPr>
        <w:keepNext/>
        <w:spacing w:before="80" w:after="20"/>
      </w:pPr>
      <w:r>
        <w:rPr>
          <w:b/>
          <w:color w:val="555555"/>
          <w:sz w:val="19"/>
        </w:rPr>
        <w:lastRenderedPageBreak/>
        <w:t>Output: java ShapeDemo</w:t>
      </w:r>
    </w:p>
    <w:p w14:paraId="1D441592" w14:textId="77777777" w:rsidR="002C22C5" w:rsidRDefault="00000000">
      <w:pPr>
        <w:spacing w:after="120"/>
      </w:pPr>
      <w:r>
        <w:rPr>
          <w:noProof/>
        </w:rPr>
        <w:drawing>
          <wp:inline distT="0" distB="0" distL="0" distR="0" wp14:anchorId="6A0DB537" wp14:editId="2AEDDD18">
            <wp:extent cx="6035040" cy="317443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3_ShapeDemo.png"/>
                    <pic:cNvPicPr/>
                  </pic:nvPicPr>
                  <pic:blipFill>
                    <a:blip r:embed="rId30"/>
                    <a:stretch>
                      <a:fillRect/>
                    </a:stretch>
                  </pic:blipFill>
                  <pic:spPr>
                    <a:xfrm>
                      <a:off x="0" y="0"/>
                      <a:ext cx="6035040" cy="3174431"/>
                    </a:xfrm>
                    <a:prstGeom prst="rect">
                      <a:avLst/>
                    </a:prstGeom>
                  </pic:spPr>
                </pic:pic>
              </a:graphicData>
            </a:graphic>
          </wp:inline>
        </w:drawing>
      </w:r>
    </w:p>
    <w:p w14:paraId="57FC3FB4" w14:textId="77777777" w:rsidR="002C22C5" w:rsidRDefault="00000000">
      <w:pPr>
        <w:pStyle w:val="Heading2"/>
      </w:pPr>
      <w:r>
        <w:t>Exercise 2 (Basic): Flyable for Bird and Aeroplane</w:t>
      </w:r>
    </w:p>
    <w:p w14:paraId="0324C90A" w14:textId="77777777" w:rsidR="002C22C5" w:rsidRDefault="00000000">
      <w:pPr>
        <w:keepNext/>
        <w:spacing w:before="80" w:after="20"/>
      </w:pPr>
      <w:r>
        <w:rPr>
          <w:b/>
          <w:color w:val="555555"/>
          <w:sz w:val="19"/>
        </w:rPr>
        <w:t>Explanation</w:t>
      </w:r>
    </w:p>
    <w:p w14:paraId="354146A5" w14:textId="77777777" w:rsidR="002C22C5" w:rsidRDefault="00000000">
      <w:pPr>
        <w:spacing w:after="80"/>
      </w:pPr>
      <w:r>
        <w:t>An interface gives unrelated classes a common capability, so both can be stored in one Flyable[].</w:t>
      </w:r>
    </w:p>
    <w:p w14:paraId="244002C2" w14:textId="77777777" w:rsidR="002C22C5" w:rsidRDefault="00000000">
      <w:pPr>
        <w:keepNext/>
        <w:spacing w:before="80" w:after="20"/>
      </w:pPr>
      <w:r>
        <w:rPr>
          <w:b/>
          <w:color w:val="555555"/>
          <w:sz w:val="19"/>
        </w:rPr>
        <w:t>Code: Flyable.java</w:t>
      </w:r>
    </w:p>
    <w:p w14:paraId="46B69CA6" w14:textId="77777777" w:rsidR="002C22C5" w:rsidRDefault="00000000">
      <w:pPr>
        <w:shd w:val="clear" w:color="auto" w:fill="F3F3F3"/>
        <w:spacing w:after="120"/>
        <w:ind w:left="57"/>
      </w:pPr>
      <w:r>
        <w:rPr>
          <w:rFonts w:ascii="Consolas" w:eastAsia="Consolas" w:hAnsi="Consolas"/>
          <w:sz w:val="16"/>
        </w:rPr>
        <w:t>/** Lab 6, Exercise 2: an interface gives a capability to otherwise unrelated classes. */</w:t>
      </w:r>
      <w:r>
        <w:rPr>
          <w:rFonts w:ascii="Consolas" w:eastAsia="Consolas" w:hAnsi="Consolas"/>
          <w:sz w:val="16"/>
        </w:rPr>
        <w:br/>
        <w:t>public interface Flyable {</w:t>
      </w:r>
      <w:r>
        <w:rPr>
          <w:rFonts w:ascii="Consolas" w:eastAsia="Consolas" w:hAnsi="Consolas"/>
          <w:sz w:val="16"/>
        </w:rPr>
        <w:br/>
        <w:t xml:space="preserve">    void fly();</w:t>
      </w:r>
      <w:r>
        <w:rPr>
          <w:rFonts w:ascii="Consolas" w:eastAsia="Consolas" w:hAnsi="Consolas"/>
          <w:sz w:val="16"/>
        </w:rPr>
        <w:br/>
        <w:t>}</w:t>
      </w:r>
      <w:r>
        <w:rPr>
          <w:rFonts w:ascii="Consolas" w:eastAsia="Consolas" w:hAnsi="Consolas"/>
          <w:sz w:val="16"/>
        </w:rPr>
        <w:br/>
      </w:r>
    </w:p>
    <w:p w14:paraId="66A473C7" w14:textId="77777777" w:rsidR="002C22C5" w:rsidRDefault="00000000">
      <w:pPr>
        <w:keepNext/>
        <w:spacing w:before="80" w:after="20"/>
      </w:pPr>
      <w:r>
        <w:rPr>
          <w:b/>
          <w:color w:val="555555"/>
          <w:sz w:val="19"/>
        </w:rPr>
        <w:t>Code: Bird.java</w:t>
      </w:r>
    </w:p>
    <w:p w14:paraId="4DFA9393" w14:textId="77777777" w:rsidR="002C22C5" w:rsidRDefault="00000000">
      <w:pPr>
        <w:shd w:val="clear" w:color="auto" w:fill="F3F3F3"/>
        <w:spacing w:after="120"/>
        <w:ind w:left="57"/>
      </w:pPr>
      <w:r>
        <w:rPr>
          <w:rFonts w:ascii="Consolas" w:eastAsia="Consolas" w:hAnsi="Consolas"/>
          <w:sz w:val="16"/>
        </w:rPr>
        <w:t>public class Bird implements Flyable {</w:t>
      </w:r>
      <w:r>
        <w:rPr>
          <w:rFonts w:ascii="Consolas" w:eastAsia="Consolas" w:hAnsi="Consolas"/>
          <w:sz w:val="16"/>
        </w:rPr>
        <w:br/>
        <w:t xml:space="preserve">    @Override public void fly() { System.out.println("Bird flaps its wings and flies"); }</w:t>
      </w:r>
      <w:r>
        <w:rPr>
          <w:rFonts w:ascii="Consolas" w:eastAsia="Consolas" w:hAnsi="Consolas"/>
          <w:sz w:val="16"/>
        </w:rPr>
        <w:br/>
        <w:t>}</w:t>
      </w:r>
      <w:r>
        <w:rPr>
          <w:rFonts w:ascii="Consolas" w:eastAsia="Consolas" w:hAnsi="Consolas"/>
          <w:sz w:val="16"/>
        </w:rPr>
        <w:br/>
      </w:r>
    </w:p>
    <w:p w14:paraId="20FC5907" w14:textId="77777777" w:rsidR="002C22C5" w:rsidRDefault="00000000">
      <w:pPr>
        <w:keepNext/>
        <w:spacing w:before="80" w:after="20"/>
      </w:pPr>
      <w:r>
        <w:rPr>
          <w:b/>
          <w:color w:val="555555"/>
          <w:sz w:val="19"/>
        </w:rPr>
        <w:t>Code: Aeroplane.java</w:t>
      </w:r>
    </w:p>
    <w:p w14:paraId="0BF0273B" w14:textId="77777777" w:rsidR="002C22C5" w:rsidRDefault="00000000">
      <w:pPr>
        <w:shd w:val="clear" w:color="auto" w:fill="F3F3F3"/>
        <w:spacing w:after="120"/>
        <w:ind w:left="57"/>
      </w:pPr>
      <w:r>
        <w:rPr>
          <w:rFonts w:ascii="Consolas" w:eastAsia="Consolas" w:hAnsi="Consolas"/>
          <w:sz w:val="16"/>
        </w:rPr>
        <w:t>public class Aeroplane implements Flyable {</w:t>
      </w:r>
      <w:r>
        <w:rPr>
          <w:rFonts w:ascii="Consolas" w:eastAsia="Consolas" w:hAnsi="Consolas"/>
          <w:sz w:val="16"/>
        </w:rPr>
        <w:br/>
        <w:t xml:space="preserve">    @Override public void fly() { System.out.println("Aeroplane accelerates down the runway and takes off"); }</w:t>
      </w:r>
      <w:r>
        <w:rPr>
          <w:rFonts w:ascii="Consolas" w:eastAsia="Consolas" w:hAnsi="Consolas"/>
          <w:sz w:val="16"/>
        </w:rPr>
        <w:br/>
        <w:t>}</w:t>
      </w:r>
      <w:r>
        <w:rPr>
          <w:rFonts w:ascii="Consolas" w:eastAsia="Consolas" w:hAnsi="Consolas"/>
          <w:sz w:val="16"/>
        </w:rPr>
        <w:br/>
      </w:r>
    </w:p>
    <w:p w14:paraId="171DB311" w14:textId="77777777" w:rsidR="002C22C5" w:rsidRDefault="00000000">
      <w:pPr>
        <w:keepNext/>
        <w:spacing w:before="80" w:after="20"/>
      </w:pPr>
      <w:r>
        <w:rPr>
          <w:b/>
          <w:color w:val="555555"/>
          <w:sz w:val="19"/>
        </w:rPr>
        <w:t>Code: FlyDemo.java</w:t>
      </w:r>
    </w:p>
    <w:p w14:paraId="696B423B" w14:textId="77777777" w:rsidR="002C22C5" w:rsidRDefault="00000000">
      <w:pPr>
        <w:shd w:val="clear" w:color="auto" w:fill="F3F3F3"/>
        <w:spacing w:after="120"/>
        <w:ind w:left="57"/>
      </w:pPr>
      <w:r>
        <w:rPr>
          <w:rFonts w:ascii="Consolas" w:eastAsia="Consolas" w:hAnsi="Consolas"/>
          <w:sz w:val="16"/>
        </w:rPr>
        <w:t>public class FlyDemo {</w:t>
      </w:r>
      <w:r>
        <w:rPr>
          <w:rFonts w:ascii="Consolas" w:eastAsia="Consolas" w:hAnsi="Consolas"/>
          <w:sz w:val="16"/>
        </w:rPr>
        <w:br/>
        <w:t xml:space="preserve">    public static void main(String[] args) {</w:t>
      </w:r>
      <w:r>
        <w:rPr>
          <w:rFonts w:ascii="Consolas" w:eastAsia="Consolas" w:hAnsi="Consolas"/>
          <w:sz w:val="16"/>
        </w:rPr>
        <w:br/>
        <w:t xml:space="preserve">        // Bird and Aeroplane share NO superclass but can be used through one interface type</w:t>
      </w:r>
      <w:r>
        <w:rPr>
          <w:rFonts w:ascii="Consolas" w:eastAsia="Consolas" w:hAnsi="Consolas"/>
          <w:sz w:val="16"/>
        </w:rPr>
        <w:br/>
        <w:t xml:space="preserve">        Flyable[] things = { new Bird(), new Aeroplane() };</w:t>
      </w:r>
      <w:r>
        <w:rPr>
          <w:rFonts w:ascii="Consolas" w:eastAsia="Consolas" w:hAnsi="Consolas"/>
          <w:sz w:val="16"/>
        </w:rPr>
        <w:br/>
        <w:t xml:space="preserve">        for (Flyable f : things) f.fly();</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52D8ADF8" w14:textId="77777777" w:rsidR="002C22C5" w:rsidRDefault="00000000">
      <w:pPr>
        <w:keepNext/>
        <w:spacing w:before="80" w:after="20"/>
      </w:pPr>
      <w:r>
        <w:rPr>
          <w:b/>
          <w:color w:val="555555"/>
          <w:sz w:val="19"/>
        </w:rPr>
        <w:lastRenderedPageBreak/>
        <w:t>Output: java FlyDemo</w:t>
      </w:r>
    </w:p>
    <w:p w14:paraId="5D96E972" w14:textId="77777777" w:rsidR="002C22C5" w:rsidRDefault="00000000">
      <w:pPr>
        <w:spacing w:after="120"/>
      </w:pPr>
      <w:r>
        <w:rPr>
          <w:noProof/>
        </w:rPr>
        <w:drawing>
          <wp:inline distT="0" distB="0" distL="0" distR="0" wp14:anchorId="02479A98" wp14:editId="10026787">
            <wp:extent cx="6035040" cy="317443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6_FlyDemo.png"/>
                    <pic:cNvPicPr/>
                  </pic:nvPicPr>
                  <pic:blipFill>
                    <a:blip r:embed="rId31"/>
                    <a:stretch>
                      <a:fillRect/>
                    </a:stretch>
                  </pic:blipFill>
                  <pic:spPr>
                    <a:xfrm>
                      <a:off x="0" y="0"/>
                      <a:ext cx="6035040" cy="3174431"/>
                    </a:xfrm>
                    <a:prstGeom prst="rect">
                      <a:avLst/>
                    </a:prstGeom>
                  </pic:spPr>
                </pic:pic>
              </a:graphicData>
            </a:graphic>
          </wp:inline>
        </w:drawing>
      </w:r>
    </w:p>
    <w:p w14:paraId="018698E7" w14:textId="77777777" w:rsidR="002C22C5" w:rsidRDefault="00000000">
      <w:pPr>
        <w:pStyle w:val="Heading2"/>
      </w:pPr>
      <w:r>
        <w:t>Exercise 3 (Intermediate): Abstract Account</w:t>
      </w:r>
    </w:p>
    <w:p w14:paraId="23A48B45" w14:textId="77777777" w:rsidR="002C22C5" w:rsidRDefault="00000000">
      <w:pPr>
        <w:keepNext/>
        <w:spacing w:before="80" w:after="20"/>
      </w:pPr>
      <w:r>
        <w:rPr>
          <w:b/>
          <w:color w:val="555555"/>
          <w:sz w:val="19"/>
        </w:rPr>
        <w:t>Explanation</w:t>
      </w:r>
    </w:p>
    <w:p w14:paraId="7A7F9621" w14:textId="77777777" w:rsidR="002C22C5" w:rsidRDefault="00000000">
      <w:pPr>
        <w:spacing w:after="80"/>
      </w:pPr>
      <w:r>
        <w:t>deposit() is concrete and shared; monthlyFee() is abstract and implemented differently: a flat fee for savings, a base fee plus 0.1% of the balance for current accounts.</w:t>
      </w:r>
    </w:p>
    <w:p w14:paraId="0BAF60F2" w14:textId="77777777" w:rsidR="002C22C5" w:rsidRDefault="00000000">
      <w:pPr>
        <w:keepNext/>
        <w:spacing w:before="80" w:after="20"/>
      </w:pPr>
      <w:r>
        <w:rPr>
          <w:b/>
          <w:color w:val="555555"/>
          <w:sz w:val="19"/>
        </w:rPr>
        <w:t>Code: Account.java</w:t>
      </w:r>
    </w:p>
    <w:p w14:paraId="6226E3D3" w14:textId="77777777" w:rsidR="002C22C5" w:rsidRDefault="00000000">
      <w:pPr>
        <w:shd w:val="clear" w:color="auto" w:fill="F3F3F3"/>
        <w:spacing w:after="120"/>
        <w:ind w:left="57"/>
      </w:pPr>
      <w:r>
        <w:rPr>
          <w:rFonts w:ascii="Consolas" w:eastAsia="Consolas" w:hAnsi="Consolas"/>
          <w:sz w:val="16"/>
        </w:rPr>
        <w:t>/** Lab 6, Exercise 3: abstract Account with concrete deposit() and abstract monthlyFee(). */</w:t>
      </w:r>
      <w:r>
        <w:rPr>
          <w:rFonts w:ascii="Consolas" w:eastAsia="Consolas" w:hAnsi="Consolas"/>
          <w:sz w:val="16"/>
        </w:rPr>
        <w:br/>
        <w:t>public abstract class Account {</w:t>
      </w:r>
      <w:r>
        <w:rPr>
          <w:rFonts w:ascii="Consolas" w:eastAsia="Consolas" w:hAnsi="Consolas"/>
          <w:sz w:val="16"/>
        </w:rPr>
        <w:br/>
        <w:t xml:space="preserve">    private final String number;</w:t>
      </w:r>
      <w:r>
        <w:rPr>
          <w:rFonts w:ascii="Consolas" w:eastAsia="Consolas" w:hAnsi="Consolas"/>
          <w:sz w:val="16"/>
        </w:rPr>
        <w:br/>
        <w:t xml:space="preserve">    protected double balance;</w:t>
      </w:r>
      <w:r>
        <w:rPr>
          <w:rFonts w:ascii="Consolas" w:eastAsia="Consolas" w:hAnsi="Consolas"/>
          <w:sz w:val="16"/>
        </w:rPr>
        <w:br/>
        <w:t xml:space="preserve"> </w:t>
      </w:r>
      <w:r>
        <w:rPr>
          <w:rFonts w:ascii="Consolas" w:eastAsia="Consolas" w:hAnsi="Consolas"/>
          <w:sz w:val="16"/>
        </w:rPr>
        <w:br/>
        <w:t xml:space="preserve">    protected Account(String number, double opening) { this.number = number; this.balance = opening; }</w:t>
      </w:r>
      <w:r>
        <w:rPr>
          <w:rFonts w:ascii="Consolas" w:eastAsia="Consolas" w:hAnsi="Consolas"/>
          <w:sz w:val="16"/>
        </w:rPr>
        <w:br/>
        <w:t xml:space="preserve"> </w:t>
      </w:r>
      <w:r>
        <w:rPr>
          <w:rFonts w:ascii="Consolas" w:eastAsia="Consolas" w:hAnsi="Consolas"/>
          <w:sz w:val="16"/>
        </w:rPr>
        <w:br/>
        <w:t xml:space="preserve">    public void deposit(double amount) {            // concrete: same for every account type</w:t>
      </w:r>
      <w:r>
        <w:rPr>
          <w:rFonts w:ascii="Consolas" w:eastAsia="Consolas" w:hAnsi="Consolas"/>
          <w:sz w:val="16"/>
        </w:rPr>
        <w:br/>
        <w:t xml:space="preserve">        if (amount &lt;= 0) throw new IllegalArgumentException("Deposit must be positive");</w:t>
      </w:r>
      <w:r>
        <w:rPr>
          <w:rFonts w:ascii="Consolas" w:eastAsia="Consolas" w:hAnsi="Consolas"/>
          <w:sz w:val="16"/>
        </w:rPr>
        <w:br/>
        <w:t xml:space="preserve">        balance += amount;</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abstract double monthlyFee();             // each account type decides its own fee</w:t>
      </w:r>
      <w:r>
        <w:rPr>
          <w:rFonts w:ascii="Consolas" w:eastAsia="Consolas" w:hAnsi="Consolas"/>
          <w:sz w:val="16"/>
        </w:rPr>
        <w:br/>
        <w:t xml:space="preserve"> </w:t>
      </w:r>
      <w:r>
        <w:rPr>
          <w:rFonts w:ascii="Consolas" w:eastAsia="Consolas" w:hAnsi="Consolas"/>
          <w:sz w:val="16"/>
        </w:rPr>
        <w:br/>
        <w:t xml:space="preserve">    public void applyMonthEnd() { balance -= monthlyFee(); }</w:t>
      </w:r>
      <w:r>
        <w:rPr>
          <w:rFonts w:ascii="Consolas" w:eastAsia="Consolas" w:hAnsi="Consolas"/>
          <w:sz w:val="16"/>
        </w:rPr>
        <w:br/>
        <w:t xml:space="preserve">    public String getNumber() { return number; }</w:t>
      </w:r>
      <w:r>
        <w:rPr>
          <w:rFonts w:ascii="Consolas" w:eastAsia="Consolas" w:hAnsi="Consolas"/>
          <w:sz w:val="16"/>
        </w:rPr>
        <w:br/>
        <w:t xml:space="preserve">    public double getBalance() { return balance; }</w:t>
      </w:r>
      <w:r>
        <w:rPr>
          <w:rFonts w:ascii="Consolas" w:eastAsia="Consolas" w:hAnsi="Consolas"/>
          <w:sz w:val="16"/>
        </w:rPr>
        <w:br/>
        <w:t xml:space="preserve"> </w:t>
      </w:r>
      <w:r>
        <w:rPr>
          <w:rFonts w:ascii="Consolas" w:eastAsia="Consolas" w:hAnsi="Consolas"/>
          <w:sz w:val="16"/>
        </w:rPr>
        <w:br/>
        <w:t xml:space="preserve">    @Override public String toString() {</w:t>
      </w:r>
      <w:r>
        <w:rPr>
          <w:rFonts w:ascii="Consolas" w:eastAsia="Consolas" w:hAnsi="Consolas"/>
          <w:sz w:val="16"/>
        </w:rPr>
        <w:br/>
        <w:t xml:space="preserve">        return String.format("%s %s balance=%.2f fee=%.2f", getClass().getSimpleName(), number, balance, monthlyFee());</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08FF1389" w14:textId="77777777" w:rsidR="002C22C5" w:rsidRDefault="00000000">
      <w:pPr>
        <w:keepNext/>
        <w:spacing w:before="80" w:after="20"/>
      </w:pPr>
      <w:r>
        <w:rPr>
          <w:b/>
          <w:color w:val="555555"/>
          <w:sz w:val="19"/>
        </w:rPr>
        <w:t>Code: SavingsAccount.java</w:t>
      </w:r>
    </w:p>
    <w:p w14:paraId="3C9D283D" w14:textId="77777777" w:rsidR="002C22C5" w:rsidRDefault="00000000">
      <w:pPr>
        <w:shd w:val="clear" w:color="auto" w:fill="F3F3F3"/>
        <w:spacing w:after="120"/>
        <w:ind w:left="57"/>
      </w:pPr>
      <w:r>
        <w:rPr>
          <w:rFonts w:ascii="Consolas" w:eastAsia="Consolas" w:hAnsi="Consolas"/>
          <w:sz w:val="16"/>
        </w:rPr>
        <w:t>public class SavingsAccount extends Account {</w:t>
      </w:r>
      <w:r>
        <w:rPr>
          <w:rFonts w:ascii="Consolas" w:eastAsia="Consolas" w:hAnsi="Consolas"/>
          <w:sz w:val="16"/>
        </w:rPr>
        <w:br/>
        <w:t xml:space="preserve">    public SavingsAccount(String number, double opening) { super(number, opening); }</w:t>
      </w:r>
      <w:r>
        <w:rPr>
          <w:rFonts w:ascii="Consolas" w:eastAsia="Consolas" w:hAnsi="Consolas"/>
          <w:sz w:val="16"/>
        </w:rPr>
        <w:br/>
        <w:t xml:space="preserve">    @Override public double monthlyFee() { return 2.00; }           // flat fee</w:t>
      </w:r>
      <w:r>
        <w:rPr>
          <w:rFonts w:ascii="Consolas" w:eastAsia="Consolas" w:hAnsi="Consolas"/>
          <w:sz w:val="16"/>
        </w:rPr>
        <w:br/>
        <w:t>}</w:t>
      </w:r>
      <w:r>
        <w:rPr>
          <w:rFonts w:ascii="Consolas" w:eastAsia="Consolas" w:hAnsi="Consolas"/>
          <w:sz w:val="16"/>
        </w:rPr>
        <w:br/>
      </w:r>
    </w:p>
    <w:p w14:paraId="741D9236" w14:textId="77777777" w:rsidR="002C22C5" w:rsidRDefault="00000000">
      <w:pPr>
        <w:keepNext/>
        <w:spacing w:before="80" w:after="20"/>
      </w:pPr>
      <w:r>
        <w:rPr>
          <w:b/>
          <w:color w:val="555555"/>
          <w:sz w:val="19"/>
        </w:rPr>
        <w:lastRenderedPageBreak/>
        <w:t>Code: CurrentAccount.java</w:t>
      </w:r>
    </w:p>
    <w:p w14:paraId="2D7F0A98" w14:textId="77777777" w:rsidR="002C22C5" w:rsidRDefault="00000000">
      <w:pPr>
        <w:shd w:val="clear" w:color="auto" w:fill="F3F3F3"/>
        <w:spacing w:after="120"/>
        <w:ind w:left="57"/>
      </w:pPr>
      <w:r>
        <w:rPr>
          <w:rFonts w:ascii="Consolas" w:eastAsia="Consolas" w:hAnsi="Consolas"/>
          <w:sz w:val="16"/>
        </w:rPr>
        <w:t>public class CurrentAccount extends Account {</w:t>
      </w:r>
      <w:r>
        <w:rPr>
          <w:rFonts w:ascii="Consolas" w:eastAsia="Consolas" w:hAnsi="Consolas"/>
          <w:sz w:val="16"/>
        </w:rPr>
        <w:br/>
        <w:t xml:space="preserve">    public CurrentAccount(String number, double opening) { super(number, opening); }</w:t>
      </w:r>
      <w:r>
        <w:rPr>
          <w:rFonts w:ascii="Consolas" w:eastAsia="Consolas" w:hAnsi="Consolas"/>
          <w:sz w:val="16"/>
        </w:rPr>
        <w:br/>
        <w:t xml:space="preserve">    @Override public double monthlyFee() { return 5.00 + balance * 0.001; }   // base + 0.1% of balance</w:t>
      </w:r>
      <w:r>
        <w:rPr>
          <w:rFonts w:ascii="Consolas" w:eastAsia="Consolas" w:hAnsi="Consolas"/>
          <w:sz w:val="16"/>
        </w:rPr>
        <w:br/>
        <w:t>}</w:t>
      </w:r>
      <w:r>
        <w:rPr>
          <w:rFonts w:ascii="Consolas" w:eastAsia="Consolas" w:hAnsi="Consolas"/>
          <w:sz w:val="16"/>
        </w:rPr>
        <w:br/>
      </w:r>
    </w:p>
    <w:p w14:paraId="7DC62F20" w14:textId="77777777" w:rsidR="002C22C5" w:rsidRDefault="00000000">
      <w:pPr>
        <w:keepNext/>
        <w:spacing w:before="80" w:after="20"/>
      </w:pPr>
      <w:r>
        <w:rPr>
          <w:b/>
          <w:color w:val="555555"/>
          <w:sz w:val="19"/>
        </w:rPr>
        <w:t>Code: AccountDemo.java</w:t>
      </w:r>
    </w:p>
    <w:p w14:paraId="370ACA86" w14:textId="77777777" w:rsidR="002C22C5" w:rsidRDefault="00000000">
      <w:pPr>
        <w:shd w:val="clear" w:color="auto" w:fill="F3F3F3"/>
        <w:spacing w:after="120"/>
        <w:ind w:left="57"/>
      </w:pPr>
      <w:r>
        <w:rPr>
          <w:rFonts w:ascii="Consolas" w:eastAsia="Consolas" w:hAnsi="Consolas"/>
          <w:sz w:val="16"/>
        </w:rPr>
        <w:t>public class AccountDemo {</w:t>
      </w:r>
      <w:r>
        <w:rPr>
          <w:rFonts w:ascii="Consolas" w:eastAsia="Consolas" w:hAnsi="Consolas"/>
          <w:sz w:val="16"/>
        </w:rPr>
        <w:br/>
        <w:t xml:space="preserve">    public static void main(String[] args) {</w:t>
      </w:r>
      <w:r>
        <w:rPr>
          <w:rFonts w:ascii="Consolas" w:eastAsia="Consolas" w:hAnsi="Consolas"/>
          <w:sz w:val="16"/>
        </w:rPr>
        <w:br/>
        <w:t xml:space="preserve">        Account[] accounts = { new SavingsAccount("SAV-1", 1000), new CurrentAccount("CUR-1", 2000) };</w:t>
      </w:r>
      <w:r>
        <w:rPr>
          <w:rFonts w:ascii="Consolas" w:eastAsia="Consolas" w:hAnsi="Consolas"/>
          <w:sz w:val="16"/>
        </w:rPr>
        <w:br/>
        <w:t xml:space="preserve">        for (Account a : accounts) {</w:t>
      </w:r>
      <w:r>
        <w:rPr>
          <w:rFonts w:ascii="Consolas" w:eastAsia="Consolas" w:hAnsi="Consolas"/>
          <w:sz w:val="16"/>
        </w:rPr>
        <w:br/>
        <w:t xml:space="preserve">            a.deposit(500);</w:t>
      </w:r>
      <w:r>
        <w:rPr>
          <w:rFonts w:ascii="Consolas" w:eastAsia="Consolas" w:hAnsi="Consolas"/>
          <w:sz w:val="16"/>
        </w:rPr>
        <w:br/>
        <w:t xml:space="preserve">            System.out.println("Before: " + a);</w:t>
      </w:r>
      <w:r>
        <w:rPr>
          <w:rFonts w:ascii="Consolas" w:eastAsia="Consolas" w:hAnsi="Consolas"/>
          <w:sz w:val="16"/>
        </w:rPr>
        <w:br/>
        <w:t xml:space="preserve">            a.applyMonthEnd();</w:t>
      </w:r>
      <w:r>
        <w:rPr>
          <w:rFonts w:ascii="Consolas" w:eastAsia="Consolas" w:hAnsi="Consolas"/>
          <w:sz w:val="16"/>
        </w:rPr>
        <w:br/>
        <w:t xml:space="preserve">            System.out.println("After : " + a);</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34083FBC" w14:textId="77777777" w:rsidR="002C22C5" w:rsidRDefault="00000000">
      <w:pPr>
        <w:keepNext/>
        <w:spacing w:before="80" w:after="20"/>
      </w:pPr>
      <w:r>
        <w:rPr>
          <w:b/>
          <w:color w:val="555555"/>
          <w:sz w:val="19"/>
        </w:rPr>
        <w:t>Output: java AccountDemo</w:t>
      </w:r>
    </w:p>
    <w:p w14:paraId="3B81ECF5" w14:textId="77777777" w:rsidR="002C22C5" w:rsidRDefault="00000000">
      <w:pPr>
        <w:spacing w:after="120"/>
      </w:pPr>
      <w:r>
        <w:rPr>
          <w:noProof/>
        </w:rPr>
        <w:drawing>
          <wp:inline distT="0" distB="0" distL="0" distR="0" wp14:anchorId="474A6343" wp14:editId="0BCEDB2F">
            <wp:extent cx="6035040" cy="317443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9_AccountDemo.png"/>
                    <pic:cNvPicPr/>
                  </pic:nvPicPr>
                  <pic:blipFill>
                    <a:blip r:embed="rId32"/>
                    <a:stretch>
                      <a:fillRect/>
                    </a:stretch>
                  </pic:blipFill>
                  <pic:spPr>
                    <a:xfrm>
                      <a:off x="0" y="0"/>
                      <a:ext cx="6035040" cy="3174431"/>
                    </a:xfrm>
                    <a:prstGeom prst="rect">
                      <a:avLst/>
                    </a:prstGeom>
                  </pic:spPr>
                </pic:pic>
              </a:graphicData>
            </a:graphic>
          </wp:inline>
        </w:drawing>
      </w:r>
    </w:p>
    <w:p w14:paraId="026C4ECC" w14:textId="77777777" w:rsidR="002C22C5" w:rsidRDefault="00000000">
      <w:pPr>
        <w:pStyle w:val="Heading2"/>
      </w:pPr>
      <w:r>
        <w:t>Exercise 4 (Intermediate): Comparable and Comparator</w:t>
      </w:r>
    </w:p>
    <w:p w14:paraId="101788C8" w14:textId="77777777" w:rsidR="002C22C5" w:rsidRDefault="00000000">
      <w:pPr>
        <w:keepNext/>
        <w:spacing w:before="80" w:after="20"/>
      </w:pPr>
      <w:r>
        <w:rPr>
          <w:b/>
          <w:color w:val="555555"/>
          <w:sz w:val="19"/>
        </w:rPr>
        <w:t>Explanation</w:t>
      </w:r>
    </w:p>
    <w:p w14:paraId="71E71BA0" w14:textId="77777777" w:rsidR="002C22C5" w:rsidRDefault="00000000">
      <w:pPr>
        <w:spacing w:after="80"/>
      </w:pPr>
      <w:r>
        <w:t>The natural order (compareTo) is by name; a Comparator sorts by marks, highest first. (The manual calls the class Student; it is named Learner here to avoid clashing with other labs.)</w:t>
      </w:r>
    </w:p>
    <w:p w14:paraId="4A1BB818" w14:textId="77777777" w:rsidR="002C22C5" w:rsidRDefault="00000000">
      <w:pPr>
        <w:keepNext/>
        <w:spacing w:before="80" w:after="20"/>
      </w:pPr>
      <w:r>
        <w:rPr>
          <w:b/>
          <w:color w:val="555555"/>
          <w:sz w:val="19"/>
        </w:rPr>
        <w:t>Code: Learner.java</w:t>
      </w:r>
    </w:p>
    <w:p w14:paraId="24724B02" w14:textId="77777777" w:rsidR="002C22C5" w:rsidRDefault="00000000">
      <w:pPr>
        <w:shd w:val="clear" w:color="auto" w:fill="F3F3F3"/>
        <w:spacing w:after="120"/>
        <w:ind w:left="57"/>
      </w:pPr>
      <w:r>
        <w:rPr>
          <w:rFonts w:ascii="Consolas" w:eastAsia="Consolas" w:hAnsi="Consolas"/>
          <w:sz w:val="16"/>
        </w:rPr>
        <w:t>/** Lab 6, Exercise 4: Comparable (natural order by name) + Comparator (by marks). */</w:t>
      </w:r>
      <w:r>
        <w:rPr>
          <w:rFonts w:ascii="Consolas" w:eastAsia="Consolas" w:hAnsi="Consolas"/>
          <w:sz w:val="16"/>
        </w:rPr>
        <w:br/>
        <w:t>public class Learner implements Comparable&lt;Learner&gt; {</w:t>
      </w:r>
      <w:r>
        <w:rPr>
          <w:rFonts w:ascii="Consolas" w:eastAsia="Consolas" w:hAnsi="Consolas"/>
          <w:sz w:val="16"/>
        </w:rPr>
        <w:br/>
        <w:t xml:space="preserve">    private final String name;</w:t>
      </w:r>
      <w:r>
        <w:rPr>
          <w:rFonts w:ascii="Consolas" w:eastAsia="Consolas" w:hAnsi="Consolas"/>
          <w:sz w:val="16"/>
        </w:rPr>
        <w:br/>
        <w:t xml:space="preserve">    private final int marks;</w:t>
      </w:r>
      <w:r>
        <w:rPr>
          <w:rFonts w:ascii="Consolas" w:eastAsia="Consolas" w:hAnsi="Consolas"/>
          <w:sz w:val="16"/>
        </w:rPr>
        <w:br/>
        <w:t xml:space="preserve"> </w:t>
      </w:r>
      <w:r>
        <w:rPr>
          <w:rFonts w:ascii="Consolas" w:eastAsia="Consolas" w:hAnsi="Consolas"/>
          <w:sz w:val="16"/>
        </w:rPr>
        <w:br/>
        <w:t xml:space="preserve">    public Learner(String name, int marks) { this.name = name; this.marks = marks; }</w:t>
      </w:r>
      <w:r>
        <w:rPr>
          <w:rFonts w:ascii="Consolas" w:eastAsia="Consolas" w:hAnsi="Consolas"/>
          <w:sz w:val="16"/>
        </w:rPr>
        <w:br/>
        <w:t xml:space="preserve">    public String getName() { return name; }</w:t>
      </w:r>
      <w:r>
        <w:rPr>
          <w:rFonts w:ascii="Consolas" w:eastAsia="Consolas" w:hAnsi="Consolas"/>
          <w:sz w:val="16"/>
        </w:rPr>
        <w:br/>
        <w:t xml:space="preserve">    public int getMarks() { return marks; }</w:t>
      </w:r>
      <w:r>
        <w:rPr>
          <w:rFonts w:ascii="Consolas" w:eastAsia="Consolas" w:hAnsi="Consolas"/>
          <w:sz w:val="16"/>
        </w:rPr>
        <w:br/>
        <w:t xml:space="preserve"> </w:t>
      </w:r>
      <w:r>
        <w:rPr>
          <w:rFonts w:ascii="Consolas" w:eastAsia="Consolas" w:hAnsi="Consolas"/>
          <w:sz w:val="16"/>
        </w:rPr>
        <w:br/>
        <w:t xml:space="preserve">    @Override public int compareTo(Learner other) { return this.name.compareToIgnoreCase(other.name); }</w:t>
      </w:r>
      <w:r>
        <w:rPr>
          <w:rFonts w:ascii="Consolas" w:eastAsia="Consolas" w:hAnsi="Consolas"/>
          <w:sz w:val="16"/>
        </w:rPr>
        <w:br/>
        <w:t xml:space="preserve">    @Override public String toString() { return name + "(" + marks + ")"; }</w:t>
      </w:r>
      <w:r>
        <w:rPr>
          <w:rFonts w:ascii="Consolas" w:eastAsia="Consolas" w:hAnsi="Consolas"/>
          <w:sz w:val="16"/>
        </w:rPr>
        <w:br/>
      </w:r>
      <w:r>
        <w:rPr>
          <w:rFonts w:ascii="Consolas" w:eastAsia="Consolas" w:hAnsi="Consolas"/>
          <w:sz w:val="16"/>
        </w:rPr>
        <w:lastRenderedPageBreak/>
        <w:t>}</w:t>
      </w:r>
      <w:r>
        <w:rPr>
          <w:rFonts w:ascii="Consolas" w:eastAsia="Consolas" w:hAnsi="Consolas"/>
          <w:sz w:val="16"/>
        </w:rPr>
        <w:br/>
      </w:r>
    </w:p>
    <w:p w14:paraId="4FB460D8" w14:textId="77777777" w:rsidR="002C22C5" w:rsidRDefault="00000000">
      <w:pPr>
        <w:keepNext/>
        <w:spacing w:before="80" w:after="20"/>
      </w:pPr>
      <w:r>
        <w:rPr>
          <w:b/>
          <w:color w:val="555555"/>
          <w:sz w:val="19"/>
        </w:rPr>
        <w:t>Code: SortDemo.java</w:t>
      </w:r>
    </w:p>
    <w:p w14:paraId="55F4257E" w14:textId="77777777" w:rsidR="002C22C5" w:rsidRDefault="00000000">
      <w:pPr>
        <w:shd w:val="clear" w:color="auto" w:fill="F3F3F3"/>
        <w:spacing w:after="120"/>
        <w:ind w:left="57"/>
      </w:pPr>
      <w:r>
        <w:rPr>
          <w:rFonts w:ascii="Consolas" w:eastAsia="Consolas" w:hAnsi="Consolas"/>
          <w:sz w:val="16"/>
        </w:rPr>
        <w:t>import java.util.*;</w:t>
      </w:r>
      <w:r>
        <w:rPr>
          <w:rFonts w:ascii="Consolas" w:eastAsia="Consolas" w:hAnsi="Consolas"/>
          <w:sz w:val="16"/>
        </w:rPr>
        <w:br/>
        <w:t xml:space="preserve"> </w:t>
      </w:r>
      <w:r>
        <w:rPr>
          <w:rFonts w:ascii="Consolas" w:eastAsia="Consolas" w:hAnsi="Consolas"/>
          <w:sz w:val="16"/>
        </w:rPr>
        <w:br/>
        <w:t>public class SortDemo {</w:t>
      </w:r>
      <w:r>
        <w:rPr>
          <w:rFonts w:ascii="Consolas" w:eastAsia="Consolas" w:hAnsi="Consolas"/>
          <w:sz w:val="16"/>
        </w:rPr>
        <w:br/>
        <w:t xml:space="preserve">    public static void main(String[] args) {</w:t>
      </w:r>
      <w:r>
        <w:rPr>
          <w:rFonts w:ascii="Consolas" w:eastAsia="Consolas" w:hAnsi="Consolas"/>
          <w:sz w:val="16"/>
        </w:rPr>
        <w:br/>
        <w:t xml:space="preserve">        List&lt;Learner&gt; list = new ArrayList&lt;&gt;(List.of(</w:t>
      </w:r>
      <w:r>
        <w:rPr>
          <w:rFonts w:ascii="Consolas" w:eastAsia="Consolas" w:hAnsi="Consolas"/>
          <w:sz w:val="16"/>
        </w:rPr>
        <w:br/>
        <w:t xml:space="preserve">            new Learner("Larry", 78), new Learner("Hillary", 64),</w:t>
      </w:r>
      <w:r>
        <w:rPr>
          <w:rFonts w:ascii="Consolas" w:eastAsia="Consolas" w:hAnsi="Consolas"/>
          <w:sz w:val="16"/>
        </w:rPr>
        <w:br/>
        <w:t xml:space="preserve">            new Learner("Tatenda", 91), new Learner("Munya", 55)));</w:t>
      </w:r>
      <w:r>
        <w:rPr>
          <w:rFonts w:ascii="Consolas" w:eastAsia="Consolas" w:hAnsi="Consolas"/>
          <w:sz w:val="16"/>
        </w:rPr>
        <w:br/>
        <w:t xml:space="preserve"> </w:t>
      </w:r>
      <w:r>
        <w:rPr>
          <w:rFonts w:ascii="Consolas" w:eastAsia="Consolas" w:hAnsi="Consolas"/>
          <w:sz w:val="16"/>
        </w:rPr>
        <w:br/>
        <w:t xml:space="preserve">        Collections.sort(list);   // uses compareTo -&gt; by name</w:t>
      </w:r>
      <w:r>
        <w:rPr>
          <w:rFonts w:ascii="Consolas" w:eastAsia="Consolas" w:hAnsi="Consolas"/>
          <w:sz w:val="16"/>
        </w:rPr>
        <w:br/>
        <w:t xml:space="preserve">        System.out.println("By name (Comparable)      : " + list);</w:t>
      </w:r>
      <w:r>
        <w:rPr>
          <w:rFonts w:ascii="Consolas" w:eastAsia="Consolas" w:hAnsi="Consolas"/>
          <w:sz w:val="16"/>
        </w:rPr>
        <w:br/>
        <w:t xml:space="preserve"> </w:t>
      </w:r>
      <w:r>
        <w:rPr>
          <w:rFonts w:ascii="Consolas" w:eastAsia="Consolas" w:hAnsi="Consolas"/>
          <w:sz w:val="16"/>
        </w:rPr>
        <w:br/>
        <w:t xml:space="preserve">        Comparator&lt;Learner&gt; byMarks = Comparator.comparingInt(Learner::getMarks).reversed();</w:t>
      </w:r>
      <w:r>
        <w:rPr>
          <w:rFonts w:ascii="Consolas" w:eastAsia="Consolas" w:hAnsi="Consolas"/>
          <w:sz w:val="16"/>
        </w:rPr>
        <w:br/>
        <w:t xml:space="preserve">        list.sort(byMarks);       // highest marks first</w:t>
      </w:r>
      <w:r>
        <w:rPr>
          <w:rFonts w:ascii="Consolas" w:eastAsia="Consolas" w:hAnsi="Consolas"/>
          <w:sz w:val="16"/>
        </w:rPr>
        <w:br/>
        <w:t xml:space="preserve">        System.out.println("By marks desc (Comparator): " + list);</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124F499D" w14:textId="77777777" w:rsidR="002C22C5" w:rsidRDefault="00000000">
      <w:pPr>
        <w:keepNext/>
        <w:spacing w:before="80" w:after="20"/>
      </w:pPr>
      <w:r>
        <w:rPr>
          <w:b/>
          <w:color w:val="555555"/>
          <w:sz w:val="19"/>
        </w:rPr>
        <w:t>Output: java SortDemo</w:t>
      </w:r>
    </w:p>
    <w:p w14:paraId="06C7C2A9" w14:textId="77777777" w:rsidR="002C22C5" w:rsidRDefault="00000000">
      <w:pPr>
        <w:spacing w:after="120"/>
      </w:pPr>
      <w:r>
        <w:rPr>
          <w:noProof/>
        </w:rPr>
        <w:drawing>
          <wp:inline distT="0" distB="0" distL="0" distR="0" wp14:anchorId="19BB4563" wp14:editId="406199FE">
            <wp:extent cx="6035040" cy="317443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8_SortDemo.png"/>
                    <pic:cNvPicPr/>
                  </pic:nvPicPr>
                  <pic:blipFill>
                    <a:blip r:embed="rId33"/>
                    <a:stretch>
                      <a:fillRect/>
                    </a:stretch>
                  </pic:blipFill>
                  <pic:spPr>
                    <a:xfrm>
                      <a:off x="0" y="0"/>
                      <a:ext cx="6035040" cy="3174431"/>
                    </a:xfrm>
                    <a:prstGeom prst="rect">
                      <a:avLst/>
                    </a:prstGeom>
                  </pic:spPr>
                </pic:pic>
              </a:graphicData>
            </a:graphic>
          </wp:inline>
        </w:drawing>
      </w:r>
    </w:p>
    <w:p w14:paraId="388390D5" w14:textId="77777777" w:rsidR="002C22C5" w:rsidRDefault="00000000">
      <w:pPr>
        <w:pStyle w:val="Heading2"/>
      </w:pPr>
      <w:r>
        <w:t>Exercise 5 (Challenge): Two default methods: InterfaceName.super</w:t>
      </w:r>
    </w:p>
    <w:p w14:paraId="2A580124" w14:textId="77777777" w:rsidR="002C22C5" w:rsidRDefault="00000000">
      <w:pPr>
        <w:keepNext/>
        <w:spacing w:before="80" w:after="20"/>
      </w:pPr>
      <w:r>
        <w:rPr>
          <w:b/>
          <w:color w:val="555555"/>
          <w:sz w:val="19"/>
        </w:rPr>
        <w:t>Explanation</w:t>
      </w:r>
    </w:p>
    <w:p w14:paraId="0D3079AE" w14:textId="77777777" w:rsidR="002C22C5" w:rsidRDefault="00000000">
      <w:pPr>
        <w:spacing w:after="80"/>
      </w:pPr>
      <w:r>
        <w:t>Two inherited defaults with the same signature are ambiguous, so the class MUST override hello(). Inside it, HelloA.super.hello() and HelloB.super.hello() pick a specific default. Rules: class methods win; the more specific interface wins; otherwise the class resolves it explicitly.</w:t>
      </w:r>
    </w:p>
    <w:p w14:paraId="17B8B326" w14:textId="77777777" w:rsidR="002C22C5" w:rsidRDefault="00000000">
      <w:pPr>
        <w:keepNext/>
        <w:spacing w:before="80" w:after="20"/>
      </w:pPr>
      <w:r>
        <w:rPr>
          <w:b/>
          <w:color w:val="555555"/>
          <w:sz w:val="19"/>
        </w:rPr>
        <w:t>Code: HelloA.java</w:t>
      </w:r>
    </w:p>
    <w:p w14:paraId="23BD6F5B" w14:textId="77777777" w:rsidR="002C22C5" w:rsidRDefault="00000000">
      <w:pPr>
        <w:shd w:val="clear" w:color="auto" w:fill="F3F3F3"/>
        <w:spacing w:after="120"/>
        <w:ind w:left="57"/>
      </w:pPr>
      <w:r>
        <w:rPr>
          <w:rFonts w:ascii="Consolas" w:eastAsia="Consolas" w:hAnsi="Consolas"/>
          <w:sz w:val="16"/>
        </w:rPr>
        <w:t>public interface HelloA { default void hello() { System.out.println("Hello from A"); } }</w:t>
      </w:r>
      <w:r>
        <w:rPr>
          <w:rFonts w:ascii="Consolas" w:eastAsia="Consolas" w:hAnsi="Consolas"/>
          <w:sz w:val="16"/>
        </w:rPr>
        <w:br/>
      </w:r>
    </w:p>
    <w:p w14:paraId="3565B287" w14:textId="77777777" w:rsidR="002C22C5" w:rsidRDefault="00000000">
      <w:pPr>
        <w:keepNext/>
        <w:spacing w:before="80" w:after="20"/>
      </w:pPr>
      <w:r>
        <w:rPr>
          <w:b/>
          <w:color w:val="555555"/>
          <w:sz w:val="19"/>
        </w:rPr>
        <w:t>Code: HelloB.java</w:t>
      </w:r>
    </w:p>
    <w:p w14:paraId="197EAEED" w14:textId="77777777" w:rsidR="002C22C5" w:rsidRDefault="00000000">
      <w:pPr>
        <w:shd w:val="clear" w:color="auto" w:fill="F3F3F3"/>
        <w:spacing w:after="120"/>
        <w:ind w:left="57"/>
      </w:pPr>
      <w:r>
        <w:rPr>
          <w:rFonts w:ascii="Consolas" w:eastAsia="Consolas" w:hAnsi="Consolas"/>
          <w:sz w:val="16"/>
        </w:rPr>
        <w:t>public interface HelloB { default void hello() { System.out.println("Hello from B"); } }</w:t>
      </w:r>
      <w:r>
        <w:rPr>
          <w:rFonts w:ascii="Consolas" w:eastAsia="Consolas" w:hAnsi="Consolas"/>
          <w:sz w:val="16"/>
        </w:rPr>
        <w:br/>
      </w:r>
    </w:p>
    <w:p w14:paraId="2C097152" w14:textId="77777777" w:rsidR="002C22C5" w:rsidRDefault="00000000">
      <w:pPr>
        <w:keepNext/>
        <w:spacing w:before="80" w:after="20"/>
      </w:pPr>
      <w:r>
        <w:rPr>
          <w:b/>
          <w:color w:val="555555"/>
          <w:sz w:val="19"/>
        </w:rPr>
        <w:t>Code: DiamondDemo.java</w:t>
      </w:r>
    </w:p>
    <w:p w14:paraId="014D2B9D" w14:textId="77777777" w:rsidR="002C22C5" w:rsidRDefault="00000000">
      <w:pPr>
        <w:shd w:val="clear" w:color="auto" w:fill="F3F3F3"/>
        <w:spacing w:after="120"/>
        <w:ind w:left="57"/>
      </w:pPr>
      <w:r>
        <w:rPr>
          <w:rFonts w:ascii="Consolas" w:eastAsia="Consolas" w:hAnsi="Consolas"/>
          <w:sz w:val="16"/>
        </w:rPr>
        <w:t>/**</w:t>
      </w:r>
      <w:r>
        <w:rPr>
          <w:rFonts w:ascii="Consolas" w:eastAsia="Consolas" w:hAnsi="Consolas"/>
          <w:sz w:val="16"/>
        </w:rPr>
        <w:br/>
        <w:t xml:space="preserve"> * Lab 6, Exercise 5. If a class inherits two default methods with the same signature the</w:t>
      </w:r>
      <w:r>
        <w:rPr>
          <w:rFonts w:ascii="Consolas" w:eastAsia="Consolas" w:hAnsi="Consolas"/>
          <w:sz w:val="16"/>
        </w:rPr>
        <w:br/>
      </w:r>
      <w:r>
        <w:rPr>
          <w:rFonts w:ascii="Consolas" w:eastAsia="Consolas" w:hAnsi="Consolas"/>
          <w:sz w:val="16"/>
        </w:rPr>
        <w:lastRenderedPageBreak/>
        <w:t xml:space="preserve"> * compiler cannot choose, so it reports an error unless the class OVERRIDES hello().</w:t>
      </w:r>
      <w:r>
        <w:rPr>
          <w:rFonts w:ascii="Consolas" w:eastAsia="Consolas" w:hAnsi="Consolas"/>
          <w:sz w:val="16"/>
        </w:rPr>
        <w:br/>
        <w:t xml:space="preserve"> * Inside the override, InterfaceName.super.hello() selects which default to call.</w:t>
      </w:r>
      <w:r>
        <w:rPr>
          <w:rFonts w:ascii="Consolas" w:eastAsia="Consolas" w:hAnsi="Consolas"/>
          <w:sz w:val="16"/>
        </w:rPr>
        <w:br/>
        <w:t xml:space="preserve"> * Rule: (1) a class method always wins over an interface default; (2) a more specific</w:t>
      </w:r>
      <w:r>
        <w:rPr>
          <w:rFonts w:ascii="Consolas" w:eastAsia="Consolas" w:hAnsi="Consolas"/>
          <w:sz w:val="16"/>
        </w:rPr>
        <w:br/>
        <w:t xml:space="preserve"> * interface wins over a less specific one; (3) otherwise the class must resolve it explicitly.</w:t>
      </w:r>
      <w:r>
        <w:rPr>
          <w:rFonts w:ascii="Consolas" w:eastAsia="Consolas" w:hAnsi="Consolas"/>
          <w:sz w:val="16"/>
        </w:rPr>
        <w:br/>
        <w:t xml:space="preserve"> */</w:t>
      </w:r>
      <w:r>
        <w:rPr>
          <w:rFonts w:ascii="Consolas" w:eastAsia="Consolas" w:hAnsi="Consolas"/>
          <w:sz w:val="16"/>
        </w:rPr>
        <w:br/>
        <w:t>public class DiamondDemo implements HelloA, HelloB {</w:t>
      </w:r>
      <w:r>
        <w:rPr>
          <w:rFonts w:ascii="Consolas" w:eastAsia="Consolas" w:hAnsi="Consolas"/>
          <w:sz w:val="16"/>
        </w:rPr>
        <w:br/>
        <w:t xml:space="preserve">    @Override</w:t>
      </w:r>
      <w:r>
        <w:rPr>
          <w:rFonts w:ascii="Consolas" w:eastAsia="Consolas" w:hAnsi="Consolas"/>
          <w:sz w:val="16"/>
        </w:rPr>
        <w:br/>
        <w:t xml:space="preserve">    public void hello() {</w:t>
      </w:r>
      <w:r>
        <w:rPr>
          <w:rFonts w:ascii="Consolas" w:eastAsia="Consolas" w:hAnsi="Consolas"/>
          <w:sz w:val="16"/>
        </w:rPr>
        <w:br/>
        <w:t xml:space="preserve">        HelloA.super.hello();</w:t>
      </w:r>
      <w:r>
        <w:rPr>
          <w:rFonts w:ascii="Consolas" w:eastAsia="Consolas" w:hAnsi="Consolas"/>
          <w:sz w:val="16"/>
        </w:rPr>
        <w:br/>
        <w:t xml:space="preserve">        HelloB.super.hello();</w:t>
      </w:r>
      <w:r>
        <w:rPr>
          <w:rFonts w:ascii="Consolas" w:eastAsia="Consolas" w:hAnsi="Consolas"/>
          <w:sz w:val="16"/>
        </w:rPr>
        <w:br/>
        <w:t xml:space="preserve">        System.out.println("Hello from DiamondDemo (conflict resolved)");</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static void main(String[] args) { new DiamondDemo().hello(); }</w:t>
      </w:r>
      <w:r>
        <w:rPr>
          <w:rFonts w:ascii="Consolas" w:eastAsia="Consolas" w:hAnsi="Consolas"/>
          <w:sz w:val="16"/>
        </w:rPr>
        <w:br/>
        <w:t>}</w:t>
      </w:r>
      <w:r>
        <w:rPr>
          <w:rFonts w:ascii="Consolas" w:eastAsia="Consolas" w:hAnsi="Consolas"/>
          <w:sz w:val="16"/>
        </w:rPr>
        <w:br/>
      </w:r>
    </w:p>
    <w:p w14:paraId="088ECAD4" w14:textId="77777777" w:rsidR="002C22C5" w:rsidRDefault="00000000">
      <w:pPr>
        <w:keepNext/>
        <w:spacing w:before="80" w:after="20"/>
      </w:pPr>
      <w:r>
        <w:rPr>
          <w:b/>
          <w:color w:val="555555"/>
          <w:sz w:val="19"/>
        </w:rPr>
        <w:t>Output: java DiamondDemo</w:t>
      </w:r>
    </w:p>
    <w:p w14:paraId="6907E19C" w14:textId="77777777" w:rsidR="002C22C5" w:rsidRDefault="00000000">
      <w:pPr>
        <w:spacing w:after="120"/>
      </w:pPr>
      <w:r>
        <w:rPr>
          <w:noProof/>
        </w:rPr>
        <w:drawing>
          <wp:inline distT="0" distB="0" distL="0" distR="0" wp14:anchorId="7B5D737F" wp14:editId="4B24C141">
            <wp:extent cx="6035040" cy="317443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9_DiamondDemo.png"/>
                    <pic:cNvPicPr/>
                  </pic:nvPicPr>
                  <pic:blipFill>
                    <a:blip r:embed="rId34"/>
                    <a:stretch>
                      <a:fillRect/>
                    </a:stretch>
                  </pic:blipFill>
                  <pic:spPr>
                    <a:xfrm>
                      <a:off x="0" y="0"/>
                      <a:ext cx="6035040" cy="3174431"/>
                    </a:xfrm>
                    <a:prstGeom prst="rect">
                      <a:avLst/>
                    </a:prstGeom>
                  </pic:spPr>
                </pic:pic>
              </a:graphicData>
            </a:graphic>
          </wp:inline>
        </w:drawing>
      </w:r>
    </w:p>
    <w:p w14:paraId="6E6704A9" w14:textId="77777777" w:rsidR="002C22C5" w:rsidRDefault="00000000">
      <w:pPr>
        <w:pStyle w:val="Heading3"/>
      </w:pPr>
      <w:r>
        <w:t>Conclusion</w:t>
      </w:r>
    </w:p>
    <w:p w14:paraId="012AA79B" w14:textId="77777777" w:rsidR="002C22C5" w:rsidRDefault="00000000">
      <w:pPr>
        <w:spacing w:after="80"/>
      </w:pPr>
      <w:r>
        <w:t>Abstract classes share code and force subclasses to complete the design; interfaces describe capabilities and allow a class to have many types.</w:t>
      </w:r>
    </w:p>
    <w:p w14:paraId="5C6CA179" w14:textId="77777777" w:rsidR="002C22C5" w:rsidRDefault="00000000">
      <w:r>
        <w:br w:type="page"/>
      </w:r>
    </w:p>
    <w:p w14:paraId="4E7B99B1" w14:textId="77777777" w:rsidR="002C22C5" w:rsidRDefault="00000000">
      <w:pPr>
        <w:pStyle w:val="Heading1"/>
      </w:pPr>
      <w:r>
        <w:lastRenderedPageBreak/>
        <w:t>Lab 7: Exception Handling</w:t>
      </w:r>
    </w:p>
    <w:p w14:paraId="76C3EE78" w14:textId="77777777" w:rsidR="002C22C5" w:rsidRDefault="00000000">
      <w:pPr>
        <w:keepNext/>
        <w:spacing w:before="80" w:after="20"/>
      </w:pPr>
      <w:r>
        <w:rPr>
          <w:b/>
          <w:color w:val="555555"/>
          <w:sz w:val="19"/>
        </w:rPr>
        <w:t>Objectives</w:t>
      </w:r>
    </w:p>
    <w:p w14:paraId="55A06342" w14:textId="77777777" w:rsidR="002C22C5" w:rsidRDefault="00000000">
      <w:pPr>
        <w:pStyle w:val="ListBullet"/>
        <w:spacing w:after="20"/>
      </w:pPr>
      <w:r>
        <w:t>Use try/catch/finally.</w:t>
      </w:r>
    </w:p>
    <w:p w14:paraId="050CC9F3" w14:textId="77777777" w:rsidR="002C22C5" w:rsidRDefault="00000000">
      <w:pPr>
        <w:pStyle w:val="ListBullet"/>
        <w:spacing w:after="20"/>
      </w:pPr>
      <w:r>
        <w:t>Create checked custom exceptions.</w:t>
      </w:r>
    </w:p>
    <w:p w14:paraId="56AC2320" w14:textId="77777777" w:rsidR="002C22C5" w:rsidRDefault="00000000">
      <w:pPr>
        <w:pStyle w:val="ListBullet"/>
        <w:spacing w:after="20"/>
      </w:pPr>
      <w:r>
        <w:t>Decide between exceptions and return values.</w:t>
      </w:r>
    </w:p>
    <w:p w14:paraId="24CC7724" w14:textId="77777777" w:rsidR="002C22C5" w:rsidRDefault="00000000">
      <w:pPr>
        <w:pStyle w:val="Heading2"/>
      </w:pPr>
      <w:r>
        <w:t>Exercise 1 (Basic): Safe division with Scanner</w:t>
      </w:r>
    </w:p>
    <w:p w14:paraId="530364DD" w14:textId="77777777" w:rsidR="002C22C5" w:rsidRDefault="00000000">
      <w:pPr>
        <w:keepNext/>
        <w:spacing w:before="80" w:after="20"/>
      </w:pPr>
      <w:r>
        <w:rPr>
          <w:b/>
          <w:color w:val="555555"/>
          <w:sz w:val="19"/>
        </w:rPr>
        <w:t>Explanation</w:t>
      </w:r>
    </w:p>
    <w:p w14:paraId="44414262" w14:textId="77777777" w:rsidR="002C22C5" w:rsidRDefault="00000000">
      <w:pPr>
        <w:spacing w:after="80"/>
      </w:pPr>
      <w:r>
        <w:t>Non-numeric input throws InputMismatchException; dividing by zero throws ArithmeticException. Both are caught and give friendly messages. The program is shown with three inputs: 12 and 4, abc, and 5 and 0.</w:t>
      </w:r>
    </w:p>
    <w:p w14:paraId="169C8A1D" w14:textId="77777777" w:rsidR="002C22C5" w:rsidRDefault="00000000">
      <w:pPr>
        <w:keepNext/>
        <w:spacing w:before="80" w:after="20"/>
      </w:pPr>
      <w:r>
        <w:rPr>
          <w:b/>
          <w:color w:val="555555"/>
          <w:sz w:val="19"/>
        </w:rPr>
        <w:t>Code: SafeDivide.java</w:t>
      </w:r>
    </w:p>
    <w:p w14:paraId="0E6B2C37" w14:textId="77777777" w:rsidR="002C22C5" w:rsidRDefault="00000000">
      <w:pPr>
        <w:shd w:val="clear" w:color="auto" w:fill="F3F3F3"/>
        <w:spacing w:after="120"/>
        <w:ind w:left="57"/>
      </w:pPr>
      <w:r>
        <w:rPr>
          <w:rFonts w:ascii="Consolas" w:eastAsia="Consolas" w:hAnsi="Consolas"/>
          <w:sz w:val="16"/>
        </w:rPr>
        <w:t>import java.util.InputMismatchException;</w:t>
      </w:r>
      <w:r>
        <w:rPr>
          <w:rFonts w:ascii="Consolas" w:eastAsia="Consolas" w:hAnsi="Consolas"/>
          <w:sz w:val="16"/>
        </w:rPr>
        <w:br/>
        <w:t>import java.util.Scanner;</w:t>
      </w:r>
      <w:r>
        <w:rPr>
          <w:rFonts w:ascii="Consolas" w:eastAsia="Consolas" w:hAnsi="Consolas"/>
          <w:sz w:val="16"/>
        </w:rPr>
        <w:br/>
        <w:t xml:space="preserve"> </w:t>
      </w:r>
      <w:r>
        <w:rPr>
          <w:rFonts w:ascii="Consolas" w:eastAsia="Consolas" w:hAnsi="Consolas"/>
          <w:sz w:val="16"/>
        </w:rPr>
        <w:br/>
        <w:t>/** Lab 7, Exercise 1: read two ints and divide, handling bad input and divide-by-zero. */</w:t>
      </w:r>
      <w:r>
        <w:rPr>
          <w:rFonts w:ascii="Consolas" w:eastAsia="Consolas" w:hAnsi="Consolas"/>
          <w:sz w:val="16"/>
        </w:rPr>
        <w:br/>
        <w:t>public class SafeDivide {</w:t>
      </w:r>
      <w:r>
        <w:rPr>
          <w:rFonts w:ascii="Consolas" w:eastAsia="Consolas" w:hAnsi="Consolas"/>
          <w:sz w:val="16"/>
        </w:rPr>
        <w:br/>
        <w:t xml:space="preserve">    static String divide(Scanner in) {</w:t>
      </w:r>
      <w:r>
        <w:rPr>
          <w:rFonts w:ascii="Consolas" w:eastAsia="Consolas" w:hAnsi="Consolas"/>
          <w:sz w:val="16"/>
        </w:rPr>
        <w:br/>
        <w:t xml:space="preserve">        try {</w:t>
      </w:r>
      <w:r>
        <w:rPr>
          <w:rFonts w:ascii="Consolas" w:eastAsia="Consolas" w:hAnsi="Consolas"/>
          <w:sz w:val="16"/>
        </w:rPr>
        <w:br/>
        <w:t xml:space="preserve">            System.out.print("Enter numerator: ");</w:t>
      </w:r>
      <w:r>
        <w:rPr>
          <w:rFonts w:ascii="Consolas" w:eastAsia="Consolas" w:hAnsi="Consolas"/>
          <w:sz w:val="16"/>
        </w:rPr>
        <w:br/>
        <w:t xml:space="preserve">            int a = in.nextInt();</w:t>
      </w:r>
      <w:r>
        <w:rPr>
          <w:rFonts w:ascii="Consolas" w:eastAsia="Consolas" w:hAnsi="Consolas"/>
          <w:sz w:val="16"/>
        </w:rPr>
        <w:br/>
        <w:t xml:space="preserve">            System.out.print("Enter denominator: ");</w:t>
      </w:r>
      <w:r>
        <w:rPr>
          <w:rFonts w:ascii="Consolas" w:eastAsia="Consolas" w:hAnsi="Consolas"/>
          <w:sz w:val="16"/>
        </w:rPr>
        <w:br/>
        <w:t xml:space="preserve">            int b = in.nextInt();</w:t>
      </w:r>
      <w:r>
        <w:rPr>
          <w:rFonts w:ascii="Consolas" w:eastAsia="Consolas" w:hAnsi="Consolas"/>
          <w:sz w:val="16"/>
        </w:rPr>
        <w:br/>
        <w:t xml:space="preserve">            return a + " / " + b + " = " + (a / b);</w:t>
      </w:r>
      <w:r>
        <w:rPr>
          <w:rFonts w:ascii="Consolas" w:eastAsia="Consolas" w:hAnsi="Consolas"/>
          <w:sz w:val="16"/>
        </w:rPr>
        <w:br/>
        <w:t xml:space="preserve">        } catch (InputMismatchException e) {</w:t>
      </w:r>
      <w:r>
        <w:rPr>
          <w:rFonts w:ascii="Consolas" w:eastAsia="Consolas" w:hAnsi="Consolas"/>
          <w:sz w:val="16"/>
        </w:rPr>
        <w:br/>
        <w:t xml:space="preserve">            in.nextLine();      // discard the bad token</w:t>
      </w:r>
      <w:r>
        <w:rPr>
          <w:rFonts w:ascii="Consolas" w:eastAsia="Consolas" w:hAnsi="Consolas"/>
          <w:sz w:val="16"/>
        </w:rPr>
        <w:br/>
        <w:t xml:space="preserve">            return "Error: please enter whole numbers only";</w:t>
      </w:r>
      <w:r>
        <w:rPr>
          <w:rFonts w:ascii="Consolas" w:eastAsia="Consolas" w:hAnsi="Consolas"/>
          <w:sz w:val="16"/>
        </w:rPr>
        <w:br/>
        <w:t xml:space="preserve">        } catch (ArithmeticException e) {</w:t>
      </w:r>
      <w:r>
        <w:rPr>
          <w:rFonts w:ascii="Consolas" w:eastAsia="Consolas" w:hAnsi="Consolas"/>
          <w:sz w:val="16"/>
        </w:rPr>
        <w:br/>
        <w:t xml:space="preserve">            return "Error: cannot divide by zero";</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static void main(String[] args) {</w:t>
      </w:r>
      <w:r>
        <w:rPr>
          <w:rFonts w:ascii="Consolas" w:eastAsia="Consolas" w:hAnsi="Consolas"/>
          <w:sz w:val="16"/>
        </w:rPr>
        <w:br/>
        <w:t xml:space="preserve">        Scanner in = new Scanner(System.in);</w:t>
      </w:r>
      <w:r>
        <w:rPr>
          <w:rFonts w:ascii="Consolas" w:eastAsia="Consolas" w:hAnsi="Consolas"/>
          <w:sz w:val="16"/>
        </w:rPr>
        <w:br/>
        <w:t xml:space="preserve">        System.out.println(divide(in));</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408BFDDE" w14:textId="77777777" w:rsidR="002C22C5" w:rsidRDefault="00000000">
      <w:pPr>
        <w:keepNext/>
        <w:spacing w:before="80" w:after="20"/>
      </w:pPr>
      <w:r>
        <w:rPr>
          <w:b/>
          <w:color w:val="555555"/>
          <w:sz w:val="19"/>
        </w:rPr>
        <w:t>Output: java SafeDivide (input: 12, 4)</w:t>
      </w:r>
    </w:p>
    <w:p w14:paraId="5596F6DA" w14:textId="77777777" w:rsidR="002C22C5" w:rsidRDefault="00000000">
      <w:pPr>
        <w:spacing w:after="120"/>
      </w:pPr>
      <w:r>
        <w:rPr>
          <w:noProof/>
        </w:rPr>
        <w:drawing>
          <wp:inline distT="0" distB="0" distL="0" distR="0" wp14:anchorId="5C16A6AA" wp14:editId="6C04AF9B">
            <wp:extent cx="6035040" cy="272783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4_SafeDivide.png"/>
                    <pic:cNvPicPr/>
                  </pic:nvPicPr>
                  <pic:blipFill>
                    <a:blip r:embed="rId35"/>
                    <a:stretch>
                      <a:fillRect/>
                    </a:stretch>
                  </pic:blipFill>
                  <pic:spPr>
                    <a:xfrm>
                      <a:off x="0" y="0"/>
                      <a:ext cx="6035040" cy="2727838"/>
                    </a:xfrm>
                    <a:prstGeom prst="rect">
                      <a:avLst/>
                    </a:prstGeom>
                  </pic:spPr>
                </pic:pic>
              </a:graphicData>
            </a:graphic>
          </wp:inline>
        </w:drawing>
      </w:r>
    </w:p>
    <w:p w14:paraId="1B88F4CB" w14:textId="77777777" w:rsidR="002C22C5" w:rsidRDefault="00000000">
      <w:pPr>
        <w:keepNext/>
        <w:spacing w:before="80" w:after="20"/>
      </w:pPr>
      <w:r>
        <w:rPr>
          <w:b/>
          <w:color w:val="555555"/>
          <w:sz w:val="19"/>
        </w:rPr>
        <w:lastRenderedPageBreak/>
        <w:t>Output: java SafeDivide (input: abc)</w:t>
      </w:r>
    </w:p>
    <w:p w14:paraId="7023E34A" w14:textId="77777777" w:rsidR="002C22C5" w:rsidRDefault="00000000">
      <w:pPr>
        <w:spacing w:after="120"/>
      </w:pPr>
      <w:r>
        <w:rPr>
          <w:noProof/>
        </w:rPr>
        <w:drawing>
          <wp:inline distT="0" distB="0" distL="0" distR="0" wp14:anchorId="0AD1C413" wp14:editId="2C5BBCA2">
            <wp:extent cx="6035040" cy="261317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6_SafeDivide.png"/>
                    <pic:cNvPicPr/>
                  </pic:nvPicPr>
                  <pic:blipFill>
                    <a:blip r:embed="rId36"/>
                    <a:stretch>
                      <a:fillRect/>
                    </a:stretch>
                  </pic:blipFill>
                  <pic:spPr>
                    <a:xfrm>
                      <a:off x="0" y="0"/>
                      <a:ext cx="6035040" cy="2613172"/>
                    </a:xfrm>
                    <a:prstGeom prst="rect">
                      <a:avLst/>
                    </a:prstGeom>
                  </pic:spPr>
                </pic:pic>
              </a:graphicData>
            </a:graphic>
          </wp:inline>
        </w:drawing>
      </w:r>
    </w:p>
    <w:p w14:paraId="2BD37C07" w14:textId="77777777" w:rsidR="002C22C5" w:rsidRDefault="00000000">
      <w:pPr>
        <w:keepNext/>
        <w:spacing w:before="80" w:after="20"/>
      </w:pPr>
      <w:r>
        <w:rPr>
          <w:b/>
          <w:color w:val="555555"/>
          <w:sz w:val="19"/>
        </w:rPr>
        <w:t>Output: java SafeDivide (input: 5, 0)</w:t>
      </w:r>
    </w:p>
    <w:p w14:paraId="6B49F2FB" w14:textId="77777777" w:rsidR="002C22C5" w:rsidRDefault="00000000">
      <w:pPr>
        <w:spacing w:after="120"/>
      </w:pPr>
      <w:r>
        <w:rPr>
          <w:noProof/>
        </w:rPr>
        <w:drawing>
          <wp:inline distT="0" distB="0" distL="0" distR="0" wp14:anchorId="56606160" wp14:editId="4A848780">
            <wp:extent cx="6035040" cy="272783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_SafeDivide.png"/>
                    <pic:cNvPicPr/>
                  </pic:nvPicPr>
                  <pic:blipFill>
                    <a:blip r:embed="rId37"/>
                    <a:stretch>
                      <a:fillRect/>
                    </a:stretch>
                  </pic:blipFill>
                  <pic:spPr>
                    <a:xfrm>
                      <a:off x="0" y="0"/>
                      <a:ext cx="6035040" cy="2727838"/>
                    </a:xfrm>
                    <a:prstGeom prst="rect">
                      <a:avLst/>
                    </a:prstGeom>
                  </pic:spPr>
                </pic:pic>
              </a:graphicData>
            </a:graphic>
          </wp:inline>
        </w:drawing>
      </w:r>
    </w:p>
    <w:p w14:paraId="0EFB6A3E" w14:textId="77777777" w:rsidR="002C22C5" w:rsidRDefault="00000000">
      <w:pPr>
        <w:pStyle w:val="Heading2"/>
      </w:pPr>
      <w:r>
        <w:t>Exercise 2 (Basic): ArrayIndexOutOfBoundsException</w:t>
      </w:r>
    </w:p>
    <w:p w14:paraId="5E278518" w14:textId="77777777" w:rsidR="002C22C5" w:rsidRDefault="00000000">
      <w:pPr>
        <w:keepNext/>
        <w:spacing w:before="80" w:after="20"/>
      </w:pPr>
      <w:r>
        <w:rPr>
          <w:b/>
          <w:color w:val="555555"/>
          <w:sz w:val="19"/>
        </w:rPr>
        <w:t>Explanation</w:t>
      </w:r>
    </w:p>
    <w:p w14:paraId="2D29C8E1" w14:textId="77777777" w:rsidR="002C22C5" w:rsidRDefault="00000000">
      <w:pPr>
        <w:spacing w:after="80"/>
      </w:pPr>
      <w:r>
        <w:t>safeGet catches the exception, prints its message and returns -1.</w:t>
      </w:r>
    </w:p>
    <w:p w14:paraId="370C2D71" w14:textId="77777777" w:rsidR="002C22C5" w:rsidRDefault="00000000">
      <w:pPr>
        <w:keepNext/>
        <w:spacing w:before="80" w:after="20"/>
      </w:pPr>
      <w:r>
        <w:rPr>
          <w:b/>
          <w:color w:val="555555"/>
          <w:sz w:val="19"/>
        </w:rPr>
        <w:t>Code: ArrayAccess.java</w:t>
      </w:r>
    </w:p>
    <w:p w14:paraId="69380963" w14:textId="77777777" w:rsidR="002C22C5" w:rsidRDefault="00000000">
      <w:pPr>
        <w:shd w:val="clear" w:color="auto" w:fill="F3F3F3"/>
        <w:spacing w:after="120"/>
        <w:ind w:left="57"/>
      </w:pPr>
      <w:r>
        <w:rPr>
          <w:rFonts w:ascii="Consolas" w:eastAsia="Consolas" w:hAnsi="Consolas"/>
          <w:sz w:val="16"/>
        </w:rPr>
        <w:t>/** Lab 7, Exercise 2. */</w:t>
      </w:r>
      <w:r>
        <w:rPr>
          <w:rFonts w:ascii="Consolas" w:eastAsia="Consolas" w:hAnsi="Consolas"/>
          <w:sz w:val="16"/>
        </w:rPr>
        <w:br/>
        <w:t>public class ArrayAccess {</w:t>
      </w:r>
      <w:r>
        <w:rPr>
          <w:rFonts w:ascii="Consolas" w:eastAsia="Consolas" w:hAnsi="Consolas"/>
          <w:sz w:val="16"/>
        </w:rPr>
        <w:br/>
        <w:t xml:space="preserve">    static int safeGet(int[] arr, int index) {</w:t>
      </w:r>
      <w:r>
        <w:rPr>
          <w:rFonts w:ascii="Consolas" w:eastAsia="Consolas" w:hAnsi="Consolas"/>
          <w:sz w:val="16"/>
        </w:rPr>
        <w:br/>
        <w:t xml:space="preserve">        try {</w:t>
      </w:r>
      <w:r>
        <w:rPr>
          <w:rFonts w:ascii="Consolas" w:eastAsia="Consolas" w:hAnsi="Consolas"/>
          <w:sz w:val="16"/>
        </w:rPr>
        <w:br/>
        <w:t xml:space="preserve">            return arr[index];</w:t>
      </w:r>
      <w:r>
        <w:rPr>
          <w:rFonts w:ascii="Consolas" w:eastAsia="Consolas" w:hAnsi="Consolas"/>
          <w:sz w:val="16"/>
        </w:rPr>
        <w:br/>
        <w:t xml:space="preserve">        } catch (ArrayIndexOutOfBoundsException e) {</w:t>
      </w:r>
      <w:r>
        <w:rPr>
          <w:rFonts w:ascii="Consolas" w:eastAsia="Consolas" w:hAnsi="Consolas"/>
          <w:sz w:val="16"/>
        </w:rPr>
        <w:br/>
        <w:t xml:space="preserve">            System.out.println("Caught: " + e.getMessage());</w:t>
      </w:r>
      <w:r>
        <w:rPr>
          <w:rFonts w:ascii="Consolas" w:eastAsia="Consolas" w:hAnsi="Consolas"/>
          <w:sz w:val="16"/>
        </w:rPr>
        <w:br/>
        <w:t xml:space="preserve">            return -1;</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static void main(String[] args) {</w:t>
      </w:r>
      <w:r>
        <w:rPr>
          <w:rFonts w:ascii="Consolas" w:eastAsia="Consolas" w:hAnsi="Consolas"/>
          <w:sz w:val="16"/>
        </w:rPr>
        <w:br/>
        <w:t xml:space="preserve">        int[] data = {10, 20, 30};</w:t>
      </w:r>
      <w:r>
        <w:rPr>
          <w:rFonts w:ascii="Consolas" w:eastAsia="Consolas" w:hAnsi="Consolas"/>
          <w:sz w:val="16"/>
        </w:rPr>
        <w:br/>
        <w:t xml:space="preserve">        System.out.println("data[1] = " + safeGet(data, 1));</w:t>
      </w:r>
      <w:r>
        <w:rPr>
          <w:rFonts w:ascii="Consolas" w:eastAsia="Consolas" w:hAnsi="Consolas"/>
          <w:sz w:val="16"/>
        </w:rPr>
        <w:br/>
        <w:t xml:space="preserve">        System.out.println("data[5] = " + safeGet(data, 5));</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lastRenderedPageBreak/>
        <w:t>}</w:t>
      </w:r>
      <w:r>
        <w:rPr>
          <w:rFonts w:ascii="Consolas" w:eastAsia="Consolas" w:hAnsi="Consolas"/>
          <w:sz w:val="16"/>
        </w:rPr>
        <w:br/>
      </w:r>
    </w:p>
    <w:p w14:paraId="25CD03CB" w14:textId="77777777" w:rsidR="002C22C5" w:rsidRDefault="00000000">
      <w:pPr>
        <w:keepNext/>
        <w:spacing w:before="80" w:after="20"/>
      </w:pPr>
      <w:r>
        <w:rPr>
          <w:b/>
          <w:color w:val="555555"/>
          <w:sz w:val="19"/>
        </w:rPr>
        <w:t>Output: java ArrayAccess</w:t>
      </w:r>
    </w:p>
    <w:p w14:paraId="45173AA5" w14:textId="77777777" w:rsidR="002C22C5" w:rsidRDefault="00000000">
      <w:pPr>
        <w:spacing w:after="120"/>
      </w:pPr>
      <w:r>
        <w:rPr>
          <w:noProof/>
        </w:rPr>
        <w:drawing>
          <wp:inline distT="0" distB="0" distL="0" distR="0" wp14:anchorId="594F1B5B" wp14:editId="4AD95470">
            <wp:extent cx="6035040" cy="272783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5_ArrayAccess.png"/>
                    <pic:cNvPicPr/>
                  </pic:nvPicPr>
                  <pic:blipFill>
                    <a:blip r:embed="rId38"/>
                    <a:stretch>
                      <a:fillRect/>
                    </a:stretch>
                  </pic:blipFill>
                  <pic:spPr>
                    <a:xfrm>
                      <a:off x="0" y="0"/>
                      <a:ext cx="6035040" cy="2727838"/>
                    </a:xfrm>
                    <a:prstGeom prst="rect">
                      <a:avLst/>
                    </a:prstGeom>
                  </pic:spPr>
                </pic:pic>
              </a:graphicData>
            </a:graphic>
          </wp:inline>
        </w:drawing>
      </w:r>
    </w:p>
    <w:p w14:paraId="273192C0" w14:textId="77777777" w:rsidR="002C22C5" w:rsidRDefault="00000000">
      <w:pPr>
        <w:pStyle w:val="Heading2"/>
      </w:pPr>
      <w:r>
        <w:t>Exercise 3 (Intermediate): InvalidAgeException (checked)</w:t>
      </w:r>
    </w:p>
    <w:p w14:paraId="33D79C2E" w14:textId="77777777" w:rsidR="002C22C5" w:rsidRDefault="00000000">
      <w:pPr>
        <w:keepNext/>
        <w:spacing w:before="80" w:after="20"/>
      </w:pPr>
      <w:r>
        <w:rPr>
          <w:b/>
          <w:color w:val="555555"/>
          <w:sz w:val="19"/>
        </w:rPr>
        <w:t>Explanation</w:t>
      </w:r>
    </w:p>
    <w:p w14:paraId="718F4EAD" w14:textId="77777777" w:rsidR="002C22C5" w:rsidRDefault="00000000">
      <w:pPr>
        <w:spacing w:after="80"/>
      </w:pPr>
      <w:r>
        <w:t>The class extends Exception, so callers must catch it or declare throws. Ages outside 0 to 120 are rejected.</w:t>
      </w:r>
    </w:p>
    <w:p w14:paraId="21CA2502" w14:textId="77777777" w:rsidR="002C22C5" w:rsidRDefault="00000000">
      <w:pPr>
        <w:keepNext/>
        <w:spacing w:before="80" w:after="20"/>
      </w:pPr>
      <w:r>
        <w:rPr>
          <w:b/>
          <w:color w:val="555555"/>
          <w:sz w:val="19"/>
        </w:rPr>
        <w:t>Code: InvalidAgeException.java</w:t>
      </w:r>
    </w:p>
    <w:p w14:paraId="62FA6F67" w14:textId="77777777" w:rsidR="002C22C5" w:rsidRDefault="00000000">
      <w:pPr>
        <w:shd w:val="clear" w:color="auto" w:fill="F3F3F3"/>
        <w:spacing w:after="120"/>
        <w:ind w:left="57"/>
      </w:pPr>
      <w:r>
        <w:rPr>
          <w:rFonts w:ascii="Consolas" w:eastAsia="Consolas" w:hAnsi="Consolas"/>
          <w:sz w:val="16"/>
        </w:rPr>
        <w:t>/** Lab 7, Exercise 3: a CHECKED custom exception (extends Exception). */</w:t>
      </w:r>
      <w:r>
        <w:rPr>
          <w:rFonts w:ascii="Consolas" w:eastAsia="Consolas" w:hAnsi="Consolas"/>
          <w:sz w:val="16"/>
        </w:rPr>
        <w:br/>
        <w:t>public class InvalidAgeException extends Exception {</w:t>
      </w:r>
      <w:r>
        <w:rPr>
          <w:rFonts w:ascii="Consolas" w:eastAsia="Consolas" w:hAnsi="Consolas"/>
          <w:sz w:val="16"/>
        </w:rPr>
        <w:br/>
        <w:t xml:space="preserve">    private final int age;</w:t>
      </w:r>
      <w:r>
        <w:rPr>
          <w:rFonts w:ascii="Consolas" w:eastAsia="Consolas" w:hAnsi="Consolas"/>
          <w:sz w:val="16"/>
        </w:rPr>
        <w:br/>
        <w:t xml:space="preserve">    public InvalidAgeException(int age) {</w:t>
      </w:r>
      <w:r>
        <w:rPr>
          <w:rFonts w:ascii="Consolas" w:eastAsia="Consolas" w:hAnsi="Consolas"/>
          <w:sz w:val="16"/>
        </w:rPr>
        <w:br/>
        <w:t xml:space="preserve">        super("Invalid age: " + age + " (must be 0 to 120)");</w:t>
      </w:r>
      <w:r>
        <w:rPr>
          <w:rFonts w:ascii="Consolas" w:eastAsia="Consolas" w:hAnsi="Consolas"/>
          <w:sz w:val="16"/>
        </w:rPr>
        <w:br/>
        <w:t xml:space="preserve">        this.age = age;</w:t>
      </w:r>
      <w:r>
        <w:rPr>
          <w:rFonts w:ascii="Consolas" w:eastAsia="Consolas" w:hAnsi="Consolas"/>
          <w:sz w:val="16"/>
        </w:rPr>
        <w:br/>
        <w:t xml:space="preserve">    }</w:t>
      </w:r>
      <w:r>
        <w:rPr>
          <w:rFonts w:ascii="Consolas" w:eastAsia="Consolas" w:hAnsi="Consolas"/>
          <w:sz w:val="16"/>
        </w:rPr>
        <w:br/>
        <w:t xml:space="preserve">    public int getAge() { return age; }</w:t>
      </w:r>
      <w:r>
        <w:rPr>
          <w:rFonts w:ascii="Consolas" w:eastAsia="Consolas" w:hAnsi="Consolas"/>
          <w:sz w:val="16"/>
        </w:rPr>
        <w:br/>
        <w:t>}</w:t>
      </w:r>
      <w:r>
        <w:rPr>
          <w:rFonts w:ascii="Consolas" w:eastAsia="Consolas" w:hAnsi="Consolas"/>
          <w:sz w:val="16"/>
        </w:rPr>
        <w:br/>
      </w:r>
    </w:p>
    <w:p w14:paraId="3C90ACAB" w14:textId="77777777" w:rsidR="002C22C5" w:rsidRDefault="00000000">
      <w:pPr>
        <w:keepNext/>
        <w:spacing w:before="80" w:after="20"/>
      </w:pPr>
      <w:r>
        <w:rPr>
          <w:b/>
          <w:color w:val="555555"/>
          <w:sz w:val="19"/>
        </w:rPr>
        <w:t>Code: AgeValidator.java</w:t>
      </w:r>
    </w:p>
    <w:p w14:paraId="153CE554" w14:textId="77777777" w:rsidR="002C22C5" w:rsidRDefault="00000000">
      <w:pPr>
        <w:shd w:val="clear" w:color="auto" w:fill="F3F3F3"/>
        <w:spacing w:after="120"/>
        <w:ind w:left="57"/>
      </w:pPr>
      <w:r>
        <w:rPr>
          <w:rFonts w:ascii="Consolas" w:eastAsia="Consolas" w:hAnsi="Consolas"/>
          <w:sz w:val="16"/>
        </w:rPr>
        <w:t>public class AgeValidator {</w:t>
      </w:r>
      <w:r>
        <w:rPr>
          <w:rFonts w:ascii="Consolas" w:eastAsia="Consolas" w:hAnsi="Consolas"/>
          <w:sz w:val="16"/>
        </w:rPr>
        <w:br/>
        <w:t xml:space="preserve">    static void validateAge(int age) throws InvalidAgeException {   // callers MUST handle or declare it</w:t>
      </w:r>
      <w:r>
        <w:rPr>
          <w:rFonts w:ascii="Consolas" w:eastAsia="Consolas" w:hAnsi="Consolas"/>
          <w:sz w:val="16"/>
        </w:rPr>
        <w:br/>
        <w:t xml:space="preserve">        if (age &lt; 0 || age &gt; 120) throw new InvalidAgeException(age);</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static void main(String[] args) {</w:t>
      </w:r>
      <w:r>
        <w:rPr>
          <w:rFonts w:ascii="Consolas" w:eastAsia="Consolas" w:hAnsi="Consolas"/>
          <w:sz w:val="16"/>
        </w:rPr>
        <w:br/>
        <w:t xml:space="preserve">        int[] tests = {25, 0, 120, -5, 200};</w:t>
      </w:r>
      <w:r>
        <w:rPr>
          <w:rFonts w:ascii="Consolas" w:eastAsia="Consolas" w:hAnsi="Consolas"/>
          <w:sz w:val="16"/>
        </w:rPr>
        <w:br/>
        <w:t xml:space="preserve">        for (int age : tests) {</w:t>
      </w:r>
      <w:r>
        <w:rPr>
          <w:rFonts w:ascii="Consolas" w:eastAsia="Consolas" w:hAnsi="Consolas"/>
          <w:sz w:val="16"/>
        </w:rPr>
        <w:br/>
        <w:t xml:space="preserve">            try {</w:t>
      </w:r>
      <w:r>
        <w:rPr>
          <w:rFonts w:ascii="Consolas" w:eastAsia="Consolas" w:hAnsi="Consolas"/>
          <w:sz w:val="16"/>
        </w:rPr>
        <w:br/>
        <w:t xml:space="preserve">                validateAge(age);</w:t>
      </w:r>
      <w:r>
        <w:rPr>
          <w:rFonts w:ascii="Consolas" w:eastAsia="Consolas" w:hAnsi="Consolas"/>
          <w:sz w:val="16"/>
        </w:rPr>
        <w:br/>
        <w:t xml:space="preserve">                System.out.println(age + " is valid");</w:t>
      </w:r>
      <w:r>
        <w:rPr>
          <w:rFonts w:ascii="Consolas" w:eastAsia="Consolas" w:hAnsi="Consolas"/>
          <w:sz w:val="16"/>
        </w:rPr>
        <w:br/>
        <w:t xml:space="preserve">            } catch (InvalidAgeException e) {</w:t>
      </w:r>
      <w:r>
        <w:rPr>
          <w:rFonts w:ascii="Consolas" w:eastAsia="Consolas" w:hAnsi="Consolas"/>
          <w:sz w:val="16"/>
        </w:rPr>
        <w:br/>
        <w:t xml:space="preserve">                System.out.println("Rejected -&gt; " + e.getMessage());</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5C368CBF" w14:textId="77777777" w:rsidR="002C22C5" w:rsidRDefault="00000000">
      <w:pPr>
        <w:keepNext/>
        <w:spacing w:before="80" w:after="20"/>
      </w:pPr>
      <w:r>
        <w:rPr>
          <w:b/>
          <w:color w:val="555555"/>
          <w:sz w:val="19"/>
        </w:rPr>
        <w:lastRenderedPageBreak/>
        <w:t>Output: java AgeValidator</w:t>
      </w:r>
    </w:p>
    <w:p w14:paraId="33C2754C" w14:textId="77777777" w:rsidR="002C22C5" w:rsidRDefault="00000000">
      <w:pPr>
        <w:spacing w:after="120"/>
      </w:pPr>
      <w:r>
        <w:rPr>
          <w:noProof/>
        </w:rPr>
        <w:drawing>
          <wp:inline distT="0" distB="0" distL="0" distR="0" wp14:anchorId="0E89397D" wp14:editId="416F19FF">
            <wp:extent cx="6035040" cy="29571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4_AgeValidator.png"/>
                    <pic:cNvPicPr/>
                  </pic:nvPicPr>
                  <pic:blipFill>
                    <a:blip r:embed="rId39"/>
                    <a:stretch>
                      <a:fillRect/>
                    </a:stretch>
                  </pic:blipFill>
                  <pic:spPr>
                    <a:xfrm>
                      <a:off x="0" y="0"/>
                      <a:ext cx="6035040" cy="2957170"/>
                    </a:xfrm>
                    <a:prstGeom prst="rect">
                      <a:avLst/>
                    </a:prstGeom>
                  </pic:spPr>
                </pic:pic>
              </a:graphicData>
            </a:graphic>
          </wp:inline>
        </w:drawing>
      </w:r>
    </w:p>
    <w:p w14:paraId="461AAC64" w14:textId="77777777" w:rsidR="002C22C5" w:rsidRDefault="00000000">
      <w:pPr>
        <w:pStyle w:val="Heading2"/>
      </w:pPr>
      <w:r>
        <w:t>Exercise 4 (Intermediate): withdraw throws InsufficientFundsException</w:t>
      </w:r>
    </w:p>
    <w:p w14:paraId="0854529F" w14:textId="77777777" w:rsidR="002C22C5" w:rsidRDefault="00000000">
      <w:pPr>
        <w:keepNext/>
        <w:spacing w:before="80" w:after="20"/>
      </w:pPr>
      <w:r>
        <w:rPr>
          <w:b/>
          <w:color w:val="555555"/>
          <w:sz w:val="19"/>
        </w:rPr>
        <w:t>Explanation</w:t>
      </w:r>
    </w:p>
    <w:p w14:paraId="25F24C85" w14:textId="77777777" w:rsidR="002C22C5" w:rsidRDefault="00000000">
      <w:pPr>
        <w:spacing w:after="80"/>
      </w:pPr>
      <w:r>
        <w:t>withdraw now throws instead of returning false. Trade-offs are in the file's comment: the failure cannot be ignored and carries data, but callers need try/catch and an insufficient balance is arguably an expected event.</w:t>
      </w:r>
    </w:p>
    <w:p w14:paraId="5B6E4AFA" w14:textId="77777777" w:rsidR="002C22C5" w:rsidRDefault="00000000">
      <w:pPr>
        <w:keepNext/>
        <w:spacing w:before="80" w:after="20"/>
      </w:pPr>
      <w:r>
        <w:rPr>
          <w:b/>
          <w:color w:val="555555"/>
          <w:sz w:val="19"/>
        </w:rPr>
        <w:t>Code: InsufficientFundsException.java</w:t>
      </w:r>
    </w:p>
    <w:p w14:paraId="313F4FA8" w14:textId="77777777" w:rsidR="002C22C5" w:rsidRDefault="00000000">
      <w:pPr>
        <w:shd w:val="clear" w:color="auto" w:fill="F3F3F3"/>
        <w:spacing w:after="120"/>
        <w:ind w:left="57"/>
      </w:pPr>
      <w:r>
        <w:rPr>
          <w:rFonts w:ascii="Consolas" w:eastAsia="Consolas" w:hAnsi="Consolas"/>
          <w:sz w:val="16"/>
        </w:rPr>
        <w:t>public class InsufficientFundsException extends Exception {</w:t>
      </w:r>
      <w:r>
        <w:rPr>
          <w:rFonts w:ascii="Consolas" w:eastAsia="Consolas" w:hAnsi="Consolas"/>
          <w:sz w:val="16"/>
        </w:rPr>
        <w:br/>
        <w:t xml:space="preserve">    private final double shortfall;</w:t>
      </w:r>
      <w:r>
        <w:rPr>
          <w:rFonts w:ascii="Consolas" w:eastAsia="Consolas" w:hAnsi="Consolas"/>
          <w:sz w:val="16"/>
        </w:rPr>
        <w:br/>
        <w:t xml:space="preserve">    public InsufficientFundsException(double balance, double requested) {</w:t>
      </w:r>
      <w:r>
        <w:rPr>
          <w:rFonts w:ascii="Consolas" w:eastAsia="Consolas" w:hAnsi="Consolas"/>
          <w:sz w:val="16"/>
        </w:rPr>
        <w:br/>
        <w:t xml:space="preserve">        super(String.format("Insufficient funds: balance %.2f, requested %.2f", balance, requested));</w:t>
      </w:r>
      <w:r>
        <w:rPr>
          <w:rFonts w:ascii="Consolas" w:eastAsia="Consolas" w:hAnsi="Consolas"/>
          <w:sz w:val="16"/>
        </w:rPr>
        <w:br/>
        <w:t xml:space="preserve">        this.shortfall = requested - balance;</w:t>
      </w:r>
      <w:r>
        <w:rPr>
          <w:rFonts w:ascii="Consolas" w:eastAsia="Consolas" w:hAnsi="Consolas"/>
          <w:sz w:val="16"/>
        </w:rPr>
        <w:br/>
        <w:t xml:space="preserve">    }</w:t>
      </w:r>
      <w:r>
        <w:rPr>
          <w:rFonts w:ascii="Consolas" w:eastAsia="Consolas" w:hAnsi="Consolas"/>
          <w:sz w:val="16"/>
        </w:rPr>
        <w:br/>
        <w:t xml:space="preserve">    public double getShortfall() { return shortfall; }</w:t>
      </w:r>
      <w:r>
        <w:rPr>
          <w:rFonts w:ascii="Consolas" w:eastAsia="Consolas" w:hAnsi="Consolas"/>
          <w:sz w:val="16"/>
        </w:rPr>
        <w:br/>
        <w:t>}</w:t>
      </w:r>
      <w:r>
        <w:rPr>
          <w:rFonts w:ascii="Consolas" w:eastAsia="Consolas" w:hAnsi="Consolas"/>
          <w:sz w:val="16"/>
        </w:rPr>
        <w:br/>
      </w:r>
    </w:p>
    <w:p w14:paraId="64DFBD04" w14:textId="77777777" w:rsidR="002C22C5" w:rsidRDefault="00000000">
      <w:pPr>
        <w:keepNext/>
        <w:spacing w:before="80" w:after="20"/>
      </w:pPr>
      <w:r>
        <w:rPr>
          <w:b/>
          <w:color w:val="555555"/>
          <w:sz w:val="19"/>
        </w:rPr>
        <w:t>Code: BankAccount.java</w:t>
      </w:r>
    </w:p>
    <w:p w14:paraId="76632C40" w14:textId="77777777" w:rsidR="002C22C5" w:rsidRDefault="00000000">
      <w:pPr>
        <w:shd w:val="clear" w:color="auto" w:fill="F3F3F3"/>
        <w:spacing w:after="120"/>
        <w:ind w:left="57"/>
      </w:pPr>
      <w:r>
        <w:rPr>
          <w:rFonts w:ascii="Consolas" w:eastAsia="Consolas" w:hAnsi="Consolas"/>
          <w:sz w:val="16"/>
        </w:rPr>
        <w:t>/**</w:t>
      </w:r>
      <w:r>
        <w:rPr>
          <w:rFonts w:ascii="Consolas" w:eastAsia="Consolas" w:hAnsi="Consolas"/>
          <w:sz w:val="16"/>
        </w:rPr>
        <w:br/>
        <w:t xml:space="preserve"> * Lab 7, Exercise 4: withdraw now throws InsufficientFundsException.</w:t>
      </w:r>
      <w:r>
        <w:rPr>
          <w:rFonts w:ascii="Consolas" w:eastAsia="Consolas" w:hAnsi="Consolas"/>
          <w:sz w:val="16"/>
        </w:rPr>
        <w:br/>
        <w:t xml:space="preserve"> * Trade-offs vs returning boolean:</w:t>
      </w:r>
      <w:r>
        <w:rPr>
          <w:rFonts w:ascii="Consolas" w:eastAsia="Consolas" w:hAnsi="Consolas"/>
          <w:sz w:val="16"/>
        </w:rPr>
        <w:br/>
        <w:t xml:space="preserve"> *  + The failure cannot be silently ignored (checked exception forces handling) and carries</w:t>
      </w:r>
      <w:r>
        <w:rPr>
          <w:rFonts w:ascii="Consolas" w:eastAsia="Consolas" w:hAnsi="Consolas"/>
          <w:sz w:val="16"/>
        </w:rPr>
        <w:br/>
        <w:t xml:space="preserve"> *    information (shortfall, message). Normal code path stays clean.</w:t>
      </w:r>
      <w:r>
        <w:rPr>
          <w:rFonts w:ascii="Consolas" w:eastAsia="Consolas" w:hAnsi="Consolas"/>
          <w:sz w:val="16"/>
        </w:rPr>
        <w:br/>
        <w:t xml:space="preserve"> *  + A boolean return conflates 'failed' with other reasons and is easy to forget to test.</w:t>
      </w:r>
      <w:r>
        <w:rPr>
          <w:rFonts w:ascii="Consolas" w:eastAsia="Consolas" w:hAnsi="Consolas"/>
          <w:sz w:val="16"/>
        </w:rPr>
        <w:br/>
        <w:t xml:space="preserve"> *  - Callers need try/catch boilerplate; exceptions are slower than a return value;</w:t>
      </w:r>
      <w:r>
        <w:rPr>
          <w:rFonts w:ascii="Consolas" w:eastAsia="Consolas" w:hAnsi="Consolas"/>
          <w:sz w:val="16"/>
        </w:rPr>
        <w:br/>
        <w:t xml:space="preserve"> *  - An insufficient balance is a fairly EXPECTED event, and some argue expected outcomes</w:t>
      </w:r>
      <w:r>
        <w:rPr>
          <w:rFonts w:ascii="Consolas" w:eastAsia="Consolas" w:hAnsi="Consolas"/>
          <w:sz w:val="16"/>
        </w:rPr>
        <w:br/>
        <w:t xml:space="preserve"> *    are better modelled by return values/Optional; exceptions suit exceptional conditions.</w:t>
      </w:r>
      <w:r>
        <w:rPr>
          <w:rFonts w:ascii="Consolas" w:eastAsia="Consolas" w:hAnsi="Consolas"/>
          <w:sz w:val="16"/>
        </w:rPr>
        <w:br/>
        <w:t xml:space="preserve"> */</w:t>
      </w:r>
      <w:r>
        <w:rPr>
          <w:rFonts w:ascii="Consolas" w:eastAsia="Consolas" w:hAnsi="Consolas"/>
          <w:sz w:val="16"/>
        </w:rPr>
        <w:br/>
        <w:t>public class BankAccount {</w:t>
      </w:r>
      <w:r>
        <w:rPr>
          <w:rFonts w:ascii="Consolas" w:eastAsia="Consolas" w:hAnsi="Consolas"/>
          <w:sz w:val="16"/>
        </w:rPr>
        <w:br/>
        <w:t xml:space="preserve">    private final String accountNumber;</w:t>
      </w:r>
      <w:r>
        <w:rPr>
          <w:rFonts w:ascii="Consolas" w:eastAsia="Consolas" w:hAnsi="Consolas"/>
          <w:sz w:val="16"/>
        </w:rPr>
        <w:br/>
        <w:t xml:space="preserve">    private double balance;</w:t>
      </w:r>
      <w:r>
        <w:rPr>
          <w:rFonts w:ascii="Consolas" w:eastAsia="Consolas" w:hAnsi="Consolas"/>
          <w:sz w:val="16"/>
        </w:rPr>
        <w:br/>
        <w:t xml:space="preserve"> </w:t>
      </w:r>
      <w:r>
        <w:rPr>
          <w:rFonts w:ascii="Consolas" w:eastAsia="Consolas" w:hAnsi="Consolas"/>
          <w:sz w:val="16"/>
        </w:rPr>
        <w:br/>
        <w:t xml:space="preserve">    public BankAccount(String accountNumber, double opening) {</w:t>
      </w:r>
      <w:r>
        <w:rPr>
          <w:rFonts w:ascii="Consolas" w:eastAsia="Consolas" w:hAnsi="Consolas"/>
          <w:sz w:val="16"/>
        </w:rPr>
        <w:br/>
        <w:t xml:space="preserve">        if (opening &lt; 0) throw new IllegalArgumentException("Opening balance cannot be negative");</w:t>
      </w:r>
      <w:r>
        <w:rPr>
          <w:rFonts w:ascii="Consolas" w:eastAsia="Consolas" w:hAnsi="Consolas"/>
          <w:sz w:val="16"/>
        </w:rPr>
        <w:br/>
        <w:t xml:space="preserve">        this.accountNumber = accountNumber;</w:t>
      </w:r>
      <w:r>
        <w:rPr>
          <w:rFonts w:ascii="Consolas" w:eastAsia="Consolas" w:hAnsi="Consolas"/>
          <w:sz w:val="16"/>
        </w:rPr>
        <w:br/>
        <w:t xml:space="preserve">        this.balance = opening;</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double getBalance() { return balance; }</w:t>
      </w:r>
      <w:r>
        <w:rPr>
          <w:rFonts w:ascii="Consolas" w:eastAsia="Consolas" w:hAnsi="Consolas"/>
          <w:sz w:val="16"/>
        </w:rPr>
        <w:br/>
        <w:t xml:space="preserve"> </w:t>
      </w:r>
      <w:r>
        <w:rPr>
          <w:rFonts w:ascii="Consolas" w:eastAsia="Consolas" w:hAnsi="Consolas"/>
          <w:sz w:val="16"/>
        </w:rPr>
        <w:br/>
        <w:t xml:space="preserve">    public void deposit(double amount) {</w:t>
      </w:r>
      <w:r>
        <w:rPr>
          <w:rFonts w:ascii="Consolas" w:eastAsia="Consolas" w:hAnsi="Consolas"/>
          <w:sz w:val="16"/>
        </w:rPr>
        <w:br/>
        <w:t xml:space="preserve">        if (amount &lt;= 0) throw new IllegalArgumentException("Deposit must be positive");</w:t>
      </w:r>
      <w:r>
        <w:rPr>
          <w:rFonts w:ascii="Consolas" w:eastAsia="Consolas" w:hAnsi="Consolas"/>
          <w:sz w:val="16"/>
        </w:rPr>
        <w:br/>
      </w:r>
      <w:r>
        <w:rPr>
          <w:rFonts w:ascii="Consolas" w:eastAsia="Consolas" w:hAnsi="Consolas"/>
          <w:sz w:val="16"/>
        </w:rPr>
        <w:lastRenderedPageBreak/>
        <w:t xml:space="preserve">        balance += amount;</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void withdraw(double amount) throws InsufficientFundsException {</w:t>
      </w:r>
      <w:r>
        <w:rPr>
          <w:rFonts w:ascii="Consolas" w:eastAsia="Consolas" w:hAnsi="Consolas"/>
          <w:sz w:val="16"/>
        </w:rPr>
        <w:br/>
        <w:t xml:space="preserve">        if (amount &lt;= 0) throw new IllegalArgumentException("Withdrawal must be positive");</w:t>
      </w:r>
      <w:r>
        <w:rPr>
          <w:rFonts w:ascii="Consolas" w:eastAsia="Consolas" w:hAnsi="Consolas"/>
          <w:sz w:val="16"/>
        </w:rPr>
        <w:br/>
        <w:t xml:space="preserve">        if (amount &gt; balance) throw new InsufficientFundsException(balance, amount);</w:t>
      </w:r>
      <w:r>
        <w:rPr>
          <w:rFonts w:ascii="Consolas" w:eastAsia="Consolas" w:hAnsi="Consolas"/>
          <w:sz w:val="16"/>
        </w:rPr>
        <w:br/>
        <w:t xml:space="preserve">        balance -= amount;</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static void main(String[] args) {</w:t>
      </w:r>
      <w:r>
        <w:rPr>
          <w:rFonts w:ascii="Consolas" w:eastAsia="Consolas" w:hAnsi="Consolas"/>
          <w:sz w:val="16"/>
        </w:rPr>
        <w:br/>
        <w:t xml:space="preserve">        BankAccount acc = new BankAccount("ACC-001", 500);</w:t>
      </w:r>
      <w:r>
        <w:rPr>
          <w:rFonts w:ascii="Consolas" w:eastAsia="Consolas" w:hAnsi="Consolas"/>
          <w:sz w:val="16"/>
        </w:rPr>
        <w:br/>
        <w:t xml:space="preserve">        try {</w:t>
      </w:r>
      <w:r>
        <w:rPr>
          <w:rFonts w:ascii="Consolas" w:eastAsia="Consolas" w:hAnsi="Consolas"/>
          <w:sz w:val="16"/>
        </w:rPr>
        <w:br/>
        <w:t xml:space="preserve">            acc.withdraw(200);</w:t>
      </w:r>
      <w:r>
        <w:rPr>
          <w:rFonts w:ascii="Consolas" w:eastAsia="Consolas" w:hAnsi="Consolas"/>
          <w:sz w:val="16"/>
        </w:rPr>
        <w:br/>
        <w:t xml:space="preserve">            System.out.println("Withdrew 200, balance " + acc.getBalance());</w:t>
      </w:r>
      <w:r>
        <w:rPr>
          <w:rFonts w:ascii="Consolas" w:eastAsia="Consolas" w:hAnsi="Consolas"/>
          <w:sz w:val="16"/>
        </w:rPr>
        <w:br/>
        <w:t xml:space="preserve">            acc.withdraw(1000);</w:t>
      </w:r>
      <w:r>
        <w:rPr>
          <w:rFonts w:ascii="Consolas" w:eastAsia="Consolas" w:hAnsi="Consolas"/>
          <w:sz w:val="16"/>
        </w:rPr>
        <w:br/>
        <w:t xml:space="preserve">            System.out.println("not reached");</w:t>
      </w:r>
      <w:r>
        <w:rPr>
          <w:rFonts w:ascii="Consolas" w:eastAsia="Consolas" w:hAnsi="Consolas"/>
          <w:sz w:val="16"/>
        </w:rPr>
        <w:br/>
        <w:t xml:space="preserve">        } catch (InsufficientFundsException e) {</w:t>
      </w:r>
      <w:r>
        <w:rPr>
          <w:rFonts w:ascii="Consolas" w:eastAsia="Consolas" w:hAnsi="Consolas"/>
          <w:sz w:val="16"/>
        </w:rPr>
        <w:br/>
        <w:t xml:space="preserve">            System.out.println(e.getMessage() + " | short by " + e.getShortfall());</w:t>
      </w:r>
      <w:r>
        <w:rPr>
          <w:rFonts w:ascii="Consolas" w:eastAsia="Consolas" w:hAnsi="Consolas"/>
          <w:sz w:val="16"/>
        </w:rPr>
        <w:br/>
        <w:t xml:space="preserve">        }</w:t>
      </w:r>
      <w:r>
        <w:rPr>
          <w:rFonts w:ascii="Consolas" w:eastAsia="Consolas" w:hAnsi="Consolas"/>
          <w:sz w:val="16"/>
        </w:rPr>
        <w:br/>
        <w:t xml:space="preserve">        System.out.println("Balance unchanged by failed withdrawal: " + acc.getBalance());</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55A57F5F" w14:textId="77777777" w:rsidR="002C22C5" w:rsidRDefault="00000000">
      <w:pPr>
        <w:keepNext/>
        <w:spacing w:before="80" w:after="20"/>
      </w:pPr>
      <w:r>
        <w:rPr>
          <w:b/>
          <w:color w:val="555555"/>
          <w:sz w:val="19"/>
        </w:rPr>
        <w:t>Output: java BankAccount</w:t>
      </w:r>
    </w:p>
    <w:p w14:paraId="49143D8C" w14:textId="77777777" w:rsidR="002C22C5" w:rsidRDefault="00000000">
      <w:pPr>
        <w:spacing w:after="120"/>
      </w:pPr>
      <w:r>
        <w:rPr>
          <w:noProof/>
        </w:rPr>
        <w:drawing>
          <wp:inline distT="0" distB="0" distL="0" distR="0" wp14:anchorId="5E451E35" wp14:editId="1CA4B78A">
            <wp:extent cx="6035040" cy="272783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3_BankAccount.png"/>
                    <pic:cNvPicPr/>
                  </pic:nvPicPr>
                  <pic:blipFill>
                    <a:blip r:embed="rId40"/>
                    <a:stretch>
                      <a:fillRect/>
                    </a:stretch>
                  </pic:blipFill>
                  <pic:spPr>
                    <a:xfrm>
                      <a:off x="0" y="0"/>
                      <a:ext cx="6035040" cy="2727838"/>
                    </a:xfrm>
                    <a:prstGeom prst="rect">
                      <a:avLst/>
                    </a:prstGeom>
                  </pic:spPr>
                </pic:pic>
              </a:graphicData>
            </a:graphic>
          </wp:inline>
        </w:drawing>
      </w:r>
    </w:p>
    <w:p w14:paraId="2889FC20" w14:textId="77777777" w:rsidR="002C22C5" w:rsidRDefault="00000000">
      <w:pPr>
        <w:pStyle w:val="Heading2"/>
      </w:pPr>
      <w:r>
        <w:t>Exercise 5 (Challenge): return inside try with finally</w:t>
      </w:r>
    </w:p>
    <w:p w14:paraId="509A306A" w14:textId="77777777" w:rsidR="002C22C5" w:rsidRDefault="00000000">
      <w:pPr>
        <w:keepNext/>
        <w:spacing w:before="80" w:after="20"/>
      </w:pPr>
      <w:r>
        <w:rPr>
          <w:b/>
          <w:color w:val="555555"/>
          <w:sz w:val="19"/>
        </w:rPr>
        <w:t>Explanation</w:t>
      </w:r>
    </w:p>
    <w:p w14:paraId="464035B6" w14:textId="77777777" w:rsidR="002C22C5" w:rsidRDefault="00000000">
      <w:pPr>
        <w:spacing w:after="80"/>
      </w:pPr>
      <w:r>
        <w:t>Prediction: in try, in finally, result = 1. finally always runs after the return value has been computed, which makes it the right place for cleanup. A return inside finally overrides the earlier value (override() returns 2), so it should be avoided.</w:t>
      </w:r>
    </w:p>
    <w:p w14:paraId="285973D7" w14:textId="77777777" w:rsidR="002C22C5" w:rsidRDefault="00000000">
      <w:pPr>
        <w:keepNext/>
        <w:spacing w:before="80" w:after="20"/>
      </w:pPr>
      <w:r>
        <w:rPr>
          <w:b/>
          <w:color w:val="555555"/>
          <w:sz w:val="19"/>
        </w:rPr>
        <w:t>Code: FinallyDemo.java</w:t>
      </w:r>
    </w:p>
    <w:p w14:paraId="0ABDC817" w14:textId="77777777" w:rsidR="002C22C5" w:rsidRDefault="00000000">
      <w:pPr>
        <w:shd w:val="clear" w:color="auto" w:fill="F3F3F3"/>
        <w:spacing w:after="120"/>
        <w:ind w:left="57"/>
      </w:pPr>
      <w:r>
        <w:rPr>
          <w:rFonts w:ascii="Consolas" w:eastAsia="Consolas" w:hAnsi="Consolas"/>
          <w:sz w:val="16"/>
        </w:rPr>
        <w:t>/**</w:t>
      </w:r>
      <w:r>
        <w:rPr>
          <w:rFonts w:ascii="Consolas" w:eastAsia="Consolas" w:hAnsi="Consolas"/>
          <w:sz w:val="16"/>
        </w:rPr>
        <w:br/>
        <w:t xml:space="preserve"> * Lab 7, Exercise 5. PREDICTION: "in try", then "in finally", then "result = 1".</w:t>
      </w:r>
      <w:r>
        <w:rPr>
          <w:rFonts w:ascii="Consolas" w:eastAsia="Consolas" w:hAnsi="Consolas"/>
          <w:sz w:val="16"/>
        </w:rPr>
        <w:br/>
        <w:t xml:space="preserve"> * The try block evaluates the return value (1), finally runs and prints,</w:t>
      </w:r>
      <w:r>
        <w:rPr>
          <w:rFonts w:ascii="Consolas" w:eastAsia="Consolas" w:hAnsi="Consolas"/>
          <w:sz w:val="16"/>
        </w:rPr>
        <w:br/>
        <w:t xml:space="preserve"> * and only then does the method return 1.</w:t>
      </w:r>
      <w:r>
        <w:rPr>
          <w:rFonts w:ascii="Consolas" w:eastAsia="Consolas" w:hAnsi="Consolas"/>
          <w:sz w:val="16"/>
        </w:rPr>
        <w:br/>
        <w:t xml:space="preserve"> * finally ALWAYS executes (return, exception or normal end) so it is used for cleanup;</w:t>
      </w:r>
      <w:r>
        <w:rPr>
          <w:rFonts w:ascii="Consolas" w:eastAsia="Consolas" w:hAnsi="Consolas"/>
          <w:sz w:val="16"/>
        </w:rPr>
        <w:br/>
        <w:t xml:space="preserve"> * the only ways to skip it are System.exit() or the JVM dying.</w:t>
      </w:r>
      <w:r>
        <w:rPr>
          <w:rFonts w:ascii="Consolas" w:eastAsia="Consolas" w:hAnsi="Consolas"/>
          <w:sz w:val="16"/>
        </w:rPr>
        <w:br/>
        <w:t xml:space="preserve"> * Note: a return inside finally would OVERRIDE the try's return value (bad practice).</w:t>
      </w:r>
      <w:r>
        <w:rPr>
          <w:rFonts w:ascii="Consolas" w:eastAsia="Consolas" w:hAnsi="Consolas"/>
          <w:sz w:val="16"/>
        </w:rPr>
        <w:br/>
        <w:t xml:space="preserve"> */</w:t>
      </w:r>
      <w:r>
        <w:rPr>
          <w:rFonts w:ascii="Consolas" w:eastAsia="Consolas" w:hAnsi="Consolas"/>
          <w:sz w:val="16"/>
        </w:rPr>
        <w:br/>
        <w:t>public class FinallyDemo {</w:t>
      </w:r>
      <w:r>
        <w:rPr>
          <w:rFonts w:ascii="Consolas" w:eastAsia="Consolas" w:hAnsi="Consolas"/>
          <w:sz w:val="16"/>
        </w:rPr>
        <w:br/>
        <w:t xml:space="preserve">    static int test() {</w:t>
      </w:r>
      <w:r>
        <w:rPr>
          <w:rFonts w:ascii="Consolas" w:eastAsia="Consolas" w:hAnsi="Consolas"/>
          <w:sz w:val="16"/>
        </w:rPr>
        <w:br/>
        <w:t xml:space="preserve">        try {</w:t>
      </w:r>
      <w:r>
        <w:rPr>
          <w:rFonts w:ascii="Consolas" w:eastAsia="Consolas" w:hAnsi="Consolas"/>
          <w:sz w:val="16"/>
        </w:rPr>
        <w:br/>
        <w:t xml:space="preserve">            System.out.println("in try");</w:t>
      </w:r>
      <w:r>
        <w:rPr>
          <w:rFonts w:ascii="Consolas" w:eastAsia="Consolas" w:hAnsi="Consolas"/>
          <w:sz w:val="16"/>
        </w:rPr>
        <w:br/>
      </w:r>
      <w:r>
        <w:rPr>
          <w:rFonts w:ascii="Consolas" w:eastAsia="Consolas" w:hAnsi="Consolas"/>
          <w:sz w:val="16"/>
        </w:rPr>
        <w:lastRenderedPageBreak/>
        <w:t xml:space="preserve">            return 1;</w:t>
      </w:r>
      <w:r>
        <w:rPr>
          <w:rFonts w:ascii="Consolas" w:eastAsia="Consolas" w:hAnsi="Consolas"/>
          <w:sz w:val="16"/>
        </w:rPr>
        <w:br/>
        <w:t xml:space="preserve">        } finally {</w:t>
      </w:r>
      <w:r>
        <w:rPr>
          <w:rFonts w:ascii="Consolas" w:eastAsia="Consolas" w:hAnsi="Consolas"/>
          <w:sz w:val="16"/>
        </w:rPr>
        <w:br/>
        <w:t xml:space="preserve">            System.out.println("in finally");</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@SuppressWarnings("finally")</w:t>
      </w:r>
      <w:r>
        <w:rPr>
          <w:rFonts w:ascii="Consolas" w:eastAsia="Consolas" w:hAnsi="Consolas"/>
          <w:sz w:val="16"/>
        </w:rPr>
        <w:br/>
        <w:t xml:space="preserve">    static int override() {</w:t>
      </w:r>
      <w:r>
        <w:rPr>
          <w:rFonts w:ascii="Consolas" w:eastAsia="Consolas" w:hAnsi="Consolas"/>
          <w:sz w:val="16"/>
        </w:rPr>
        <w:br/>
        <w:t xml:space="preserve">        try {</w:t>
      </w:r>
      <w:r>
        <w:rPr>
          <w:rFonts w:ascii="Consolas" w:eastAsia="Consolas" w:hAnsi="Consolas"/>
          <w:sz w:val="16"/>
        </w:rPr>
        <w:br/>
        <w:t xml:space="preserve">            return 1;</w:t>
      </w:r>
      <w:r>
        <w:rPr>
          <w:rFonts w:ascii="Consolas" w:eastAsia="Consolas" w:hAnsi="Consolas"/>
          <w:sz w:val="16"/>
        </w:rPr>
        <w:br/>
        <w:t xml:space="preserve">        } finally {</w:t>
      </w:r>
      <w:r>
        <w:rPr>
          <w:rFonts w:ascii="Consolas" w:eastAsia="Consolas" w:hAnsi="Consolas"/>
          <w:sz w:val="16"/>
        </w:rPr>
        <w:br/>
        <w:t xml:space="preserve">            return 2;   // overrides the try's return: avoid!</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static void main(String[] args) {</w:t>
      </w:r>
      <w:r>
        <w:rPr>
          <w:rFonts w:ascii="Consolas" w:eastAsia="Consolas" w:hAnsi="Consolas"/>
          <w:sz w:val="16"/>
        </w:rPr>
        <w:br/>
        <w:t xml:space="preserve">        int r = test();</w:t>
      </w:r>
      <w:r>
        <w:rPr>
          <w:rFonts w:ascii="Consolas" w:eastAsia="Consolas" w:hAnsi="Consolas"/>
          <w:sz w:val="16"/>
        </w:rPr>
        <w:br/>
        <w:t xml:space="preserve">        System.out.println("result = " + r);</w:t>
      </w:r>
      <w:r>
        <w:rPr>
          <w:rFonts w:ascii="Consolas" w:eastAsia="Consolas" w:hAnsi="Consolas"/>
          <w:sz w:val="16"/>
        </w:rPr>
        <w:br/>
        <w:t xml:space="preserve">        System.out.println("override() = " + override());</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2DB1CAB0" w14:textId="77777777" w:rsidR="002C22C5" w:rsidRDefault="00000000">
      <w:pPr>
        <w:keepNext/>
        <w:spacing w:before="80" w:after="20"/>
      </w:pPr>
      <w:r>
        <w:rPr>
          <w:b/>
          <w:color w:val="555555"/>
          <w:sz w:val="19"/>
        </w:rPr>
        <w:t>Output: java FinallyDemo</w:t>
      </w:r>
    </w:p>
    <w:p w14:paraId="18B97B7C" w14:textId="77777777" w:rsidR="002C22C5" w:rsidRDefault="00000000">
      <w:pPr>
        <w:spacing w:after="120"/>
      </w:pPr>
      <w:r>
        <w:rPr>
          <w:noProof/>
        </w:rPr>
        <w:drawing>
          <wp:inline distT="0" distB="0" distL="0" distR="0" wp14:anchorId="7621EC44" wp14:editId="0E71E351">
            <wp:extent cx="6035040" cy="284250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0_FinallyDemo.png"/>
                    <pic:cNvPicPr/>
                  </pic:nvPicPr>
                  <pic:blipFill>
                    <a:blip r:embed="rId41"/>
                    <a:stretch>
                      <a:fillRect/>
                    </a:stretch>
                  </pic:blipFill>
                  <pic:spPr>
                    <a:xfrm>
                      <a:off x="0" y="0"/>
                      <a:ext cx="6035040" cy="2842504"/>
                    </a:xfrm>
                    <a:prstGeom prst="rect">
                      <a:avLst/>
                    </a:prstGeom>
                  </pic:spPr>
                </pic:pic>
              </a:graphicData>
            </a:graphic>
          </wp:inline>
        </w:drawing>
      </w:r>
    </w:p>
    <w:p w14:paraId="1EC30AB5" w14:textId="77777777" w:rsidR="002C22C5" w:rsidRDefault="00000000">
      <w:pPr>
        <w:pStyle w:val="Heading3"/>
      </w:pPr>
      <w:r>
        <w:t>Conclusion</w:t>
      </w:r>
    </w:p>
    <w:p w14:paraId="3B7E803F" w14:textId="77777777" w:rsidR="002C22C5" w:rsidRDefault="00000000">
      <w:pPr>
        <w:spacing w:after="80"/>
      </w:pPr>
      <w:r>
        <w:t>Exceptions separate error handling from normal logic; checked exceptions force the caller to deal with recoverable problems; finally guarantees cleanup.</w:t>
      </w:r>
    </w:p>
    <w:p w14:paraId="7F0AB717" w14:textId="77777777" w:rsidR="002C22C5" w:rsidRPr="005A7411" w:rsidRDefault="00000000" w:rsidP="005A7411">
      <w:pPr>
        <w:pStyle w:val="Heading3"/>
      </w:pPr>
      <w:r>
        <w:br w:type="page"/>
      </w:r>
    </w:p>
    <w:p w14:paraId="591EF520" w14:textId="77777777" w:rsidR="002C22C5" w:rsidRDefault="00000000">
      <w:pPr>
        <w:pStyle w:val="Heading1"/>
      </w:pPr>
      <w:r>
        <w:lastRenderedPageBreak/>
        <w:t>Lab 8: Generics and the Collections Framework</w:t>
      </w:r>
    </w:p>
    <w:p w14:paraId="13AEAB90" w14:textId="77777777" w:rsidR="002C22C5" w:rsidRDefault="00000000">
      <w:pPr>
        <w:keepNext/>
        <w:spacing w:before="80" w:after="20"/>
      </w:pPr>
      <w:r>
        <w:rPr>
          <w:b/>
          <w:color w:val="555555"/>
          <w:sz w:val="19"/>
        </w:rPr>
        <w:t>Objectives</w:t>
      </w:r>
    </w:p>
    <w:p w14:paraId="2EF86C1C" w14:textId="77777777" w:rsidR="002C22C5" w:rsidRDefault="00000000">
      <w:pPr>
        <w:pStyle w:val="ListBullet"/>
        <w:spacing w:after="20"/>
      </w:pPr>
      <w:r>
        <w:t>Use List, Set and Map.</w:t>
      </w:r>
    </w:p>
    <w:p w14:paraId="0B583BE0" w14:textId="77777777" w:rsidR="002C22C5" w:rsidRDefault="00000000">
      <w:pPr>
        <w:pStyle w:val="ListBullet"/>
        <w:spacing w:after="20"/>
      </w:pPr>
      <w:r>
        <w:t>Write generic classes and methods.</w:t>
      </w:r>
    </w:p>
    <w:p w14:paraId="52FDC1B6" w14:textId="77777777" w:rsidR="002C22C5" w:rsidRDefault="00000000">
      <w:pPr>
        <w:pStyle w:val="ListBullet"/>
        <w:spacing w:after="20"/>
      </w:pPr>
      <w:r>
        <w:t>Sort with Comparable and Comparator.</w:t>
      </w:r>
    </w:p>
    <w:p w14:paraId="6BFD4BF1" w14:textId="77777777" w:rsidR="002C22C5" w:rsidRDefault="00000000">
      <w:pPr>
        <w:pStyle w:val="Heading2"/>
      </w:pPr>
      <w:r>
        <w:t>Exercise 1 (Basic): ArrayList: sum, max, reverse</w:t>
      </w:r>
    </w:p>
    <w:p w14:paraId="6F573ACF" w14:textId="77777777" w:rsidR="002C22C5" w:rsidRDefault="00000000">
      <w:pPr>
        <w:keepNext/>
        <w:spacing w:before="80" w:after="20"/>
      </w:pPr>
      <w:r>
        <w:rPr>
          <w:b/>
          <w:color w:val="555555"/>
          <w:sz w:val="19"/>
        </w:rPr>
        <w:t>Explanation</w:t>
      </w:r>
    </w:p>
    <w:p w14:paraId="00780486" w14:textId="77777777" w:rsidR="002C22C5" w:rsidRDefault="00000000">
      <w:pPr>
        <w:spacing w:after="80"/>
      </w:pPr>
      <w:r>
        <w:t>Ten integers are summed, the maximum is found with Collections.max and a reversed copy is made with Collections.reverse.</w:t>
      </w:r>
    </w:p>
    <w:p w14:paraId="17523CC2" w14:textId="77777777" w:rsidR="002C22C5" w:rsidRDefault="00000000">
      <w:pPr>
        <w:keepNext/>
        <w:spacing w:before="80" w:after="20"/>
      </w:pPr>
      <w:r>
        <w:rPr>
          <w:b/>
          <w:color w:val="555555"/>
          <w:sz w:val="19"/>
        </w:rPr>
        <w:t>Code: ListStats.java</w:t>
      </w:r>
    </w:p>
    <w:p w14:paraId="48F19B2B" w14:textId="77777777" w:rsidR="002C22C5" w:rsidRDefault="00000000">
      <w:pPr>
        <w:shd w:val="clear" w:color="auto" w:fill="F3F3F3"/>
        <w:spacing w:after="120"/>
        <w:ind w:left="57"/>
      </w:pPr>
      <w:r>
        <w:rPr>
          <w:rFonts w:ascii="Consolas" w:eastAsia="Consolas" w:hAnsi="Consolas"/>
          <w:sz w:val="16"/>
        </w:rPr>
        <w:t>import java.util.*;</w:t>
      </w:r>
      <w:r>
        <w:rPr>
          <w:rFonts w:ascii="Consolas" w:eastAsia="Consolas" w:hAnsi="Consolas"/>
          <w:sz w:val="16"/>
        </w:rPr>
        <w:br/>
        <w:t xml:space="preserve"> </w:t>
      </w:r>
      <w:r>
        <w:rPr>
          <w:rFonts w:ascii="Consolas" w:eastAsia="Consolas" w:hAnsi="Consolas"/>
          <w:sz w:val="16"/>
        </w:rPr>
        <w:br/>
        <w:t>/** Lab 8, Exercises 1 &amp; 2. */</w:t>
      </w:r>
      <w:r>
        <w:rPr>
          <w:rFonts w:ascii="Consolas" w:eastAsia="Consolas" w:hAnsi="Consolas"/>
          <w:sz w:val="16"/>
        </w:rPr>
        <w:br/>
        <w:t>public class ListStats {</w:t>
      </w:r>
      <w:r>
        <w:rPr>
          <w:rFonts w:ascii="Consolas" w:eastAsia="Consolas" w:hAnsi="Consolas"/>
          <w:sz w:val="16"/>
        </w:rPr>
        <w:br/>
        <w:t xml:space="preserve">    public static void main(String[] args) {</w:t>
      </w:r>
      <w:r>
        <w:rPr>
          <w:rFonts w:ascii="Consolas" w:eastAsia="Consolas" w:hAnsi="Consolas"/>
          <w:sz w:val="16"/>
        </w:rPr>
        <w:br/>
        <w:t xml:space="preserve">        // Exercise 1: sum, max, reverse</w:t>
      </w:r>
      <w:r>
        <w:rPr>
          <w:rFonts w:ascii="Consolas" w:eastAsia="Consolas" w:hAnsi="Consolas"/>
          <w:sz w:val="16"/>
        </w:rPr>
        <w:br/>
        <w:t xml:space="preserve">        List&lt;Integer&gt; nums = new ArrayList&lt;&gt;(List.of(14, 3, 27, 9, 41, 8, 22, 35, 6, 19));</w:t>
      </w:r>
      <w:r>
        <w:rPr>
          <w:rFonts w:ascii="Consolas" w:eastAsia="Consolas" w:hAnsi="Consolas"/>
          <w:sz w:val="16"/>
        </w:rPr>
        <w:br/>
        <w:t xml:space="preserve">        int sum = 0;</w:t>
      </w:r>
      <w:r>
        <w:rPr>
          <w:rFonts w:ascii="Consolas" w:eastAsia="Consolas" w:hAnsi="Consolas"/>
          <w:sz w:val="16"/>
        </w:rPr>
        <w:br/>
        <w:t xml:space="preserve">        for (int n : nums) sum += n;</w:t>
      </w:r>
      <w:r>
        <w:rPr>
          <w:rFonts w:ascii="Consolas" w:eastAsia="Consolas" w:hAnsi="Consolas"/>
          <w:sz w:val="16"/>
        </w:rPr>
        <w:br/>
        <w:t xml:space="preserve">        System.out.println("List   : " + nums);</w:t>
      </w:r>
      <w:r>
        <w:rPr>
          <w:rFonts w:ascii="Consolas" w:eastAsia="Consolas" w:hAnsi="Consolas"/>
          <w:sz w:val="16"/>
        </w:rPr>
        <w:br/>
        <w:t xml:space="preserve">        System.out.println("Sum    : " + sum);</w:t>
      </w:r>
      <w:r>
        <w:rPr>
          <w:rFonts w:ascii="Consolas" w:eastAsia="Consolas" w:hAnsi="Consolas"/>
          <w:sz w:val="16"/>
        </w:rPr>
        <w:br/>
        <w:t xml:space="preserve">        System.out.println("Max    : " + Collections.max(nums));</w:t>
      </w:r>
      <w:r>
        <w:rPr>
          <w:rFonts w:ascii="Consolas" w:eastAsia="Consolas" w:hAnsi="Consolas"/>
          <w:sz w:val="16"/>
        </w:rPr>
        <w:br/>
        <w:t xml:space="preserve">        List&lt;Integer&gt; reversed = new ArrayList&lt;&gt;(nums);</w:t>
      </w:r>
      <w:r>
        <w:rPr>
          <w:rFonts w:ascii="Consolas" w:eastAsia="Consolas" w:hAnsi="Consolas"/>
          <w:sz w:val="16"/>
        </w:rPr>
        <w:br/>
        <w:t xml:space="preserve">        Collections.reverse(reversed);</w:t>
      </w:r>
      <w:r>
        <w:rPr>
          <w:rFonts w:ascii="Consolas" w:eastAsia="Consolas" w:hAnsi="Consolas"/>
          <w:sz w:val="16"/>
        </w:rPr>
        <w:br/>
        <w:t xml:space="preserve">        System.out.println("Reverse: " + reversed);</w:t>
      </w:r>
      <w:r>
        <w:rPr>
          <w:rFonts w:ascii="Consolas" w:eastAsia="Consolas" w:hAnsi="Consolas"/>
          <w:sz w:val="16"/>
        </w:rPr>
        <w:br/>
        <w:t xml:space="preserve"> </w:t>
      </w:r>
      <w:r>
        <w:rPr>
          <w:rFonts w:ascii="Consolas" w:eastAsia="Consolas" w:hAnsi="Consolas"/>
          <w:sz w:val="16"/>
        </w:rPr>
        <w:br/>
        <w:t xml:space="preserve">        // Exercise 2: remove duplicates with a Set (LinkedHashSet keeps the first-seen order)</w:t>
      </w:r>
      <w:r>
        <w:rPr>
          <w:rFonts w:ascii="Consolas" w:eastAsia="Consolas" w:hAnsi="Consolas"/>
          <w:sz w:val="16"/>
        </w:rPr>
        <w:br/>
        <w:t xml:space="preserve">        List&lt;String&gt; names = List.of("Larry", "Hillary", "Larry", "Tinevimbo", "Hillary", "Tatenda", "Tinevimbo");</w:t>
      </w:r>
      <w:r>
        <w:rPr>
          <w:rFonts w:ascii="Consolas" w:eastAsia="Consolas" w:hAnsi="Consolas"/>
          <w:sz w:val="16"/>
        </w:rPr>
        <w:br/>
        <w:t xml:space="preserve">        Set&lt;String&gt; unique = new LinkedHashSet&lt;&gt;(names);</w:t>
      </w:r>
      <w:r>
        <w:rPr>
          <w:rFonts w:ascii="Consolas" w:eastAsia="Consolas" w:hAnsi="Consolas"/>
          <w:sz w:val="16"/>
        </w:rPr>
        <w:br/>
        <w:t xml:space="preserve">        System.out.println("Names  : " + names);</w:t>
      </w:r>
      <w:r>
        <w:rPr>
          <w:rFonts w:ascii="Consolas" w:eastAsia="Consolas" w:hAnsi="Consolas"/>
          <w:sz w:val="16"/>
        </w:rPr>
        <w:br/>
        <w:t xml:space="preserve">        System.out.println("Unique : " + unique);</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77DAAAE7" w14:textId="77777777" w:rsidR="002C22C5" w:rsidRDefault="00000000">
      <w:pPr>
        <w:keepNext/>
        <w:spacing w:before="80" w:after="20"/>
      </w:pPr>
      <w:r>
        <w:rPr>
          <w:b/>
          <w:color w:val="555555"/>
          <w:sz w:val="19"/>
        </w:rPr>
        <w:t>Output: java ListStats</w:t>
      </w:r>
    </w:p>
    <w:p w14:paraId="1ADB6631" w14:textId="77777777" w:rsidR="002C22C5" w:rsidRDefault="00000000">
      <w:pPr>
        <w:spacing w:after="120"/>
      </w:pPr>
      <w:r>
        <w:rPr>
          <w:noProof/>
        </w:rPr>
        <w:drawing>
          <wp:inline distT="0" distB="0" distL="0" distR="0" wp14:anchorId="422A6295" wp14:editId="6F14C4E5">
            <wp:extent cx="6035040" cy="30718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5_ListStats.png"/>
                    <pic:cNvPicPr/>
                  </pic:nvPicPr>
                  <pic:blipFill>
                    <a:blip r:embed="rId42"/>
                    <a:stretch>
                      <a:fillRect/>
                    </a:stretch>
                  </pic:blipFill>
                  <pic:spPr>
                    <a:xfrm>
                      <a:off x="0" y="0"/>
                      <a:ext cx="6035040" cy="3071835"/>
                    </a:xfrm>
                    <a:prstGeom prst="rect">
                      <a:avLst/>
                    </a:prstGeom>
                  </pic:spPr>
                </pic:pic>
              </a:graphicData>
            </a:graphic>
          </wp:inline>
        </w:drawing>
      </w:r>
    </w:p>
    <w:p w14:paraId="6DEC2C75" w14:textId="77777777" w:rsidR="002C22C5" w:rsidRDefault="00000000">
      <w:pPr>
        <w:pStyle w:val="Heading2"/>
      </w:pPr>
      <w:r>
        <w:lastRenderedPageBreak/>
        <w:t>Exercise 2 (Basic): Remove duplicates with a Set</w:t>
      </w:r>
    </w:p>
    <w:p w14:paraId="1872695C" w14:textId="77777777" w:rsidR="002C22C5" w:rsidRDefault="00000000">
      <w:pPr>
        <w:keepNext/>
        <w:spacing w:before="80" w:after="20"/>
      </w:pPr>
      <w:r>
        <w:rPr>
          <w:b/>
          <w:color w:val="555555"/>
          <w:sz w:val="19"/>
        </w:rPr>
        <w:t>Explanation</w:t>
      </w:r>
    </w:p>
    <w:p w14:paraId="7840B4C7" w14:textId="77777777" w:rsidR="002C22C5" w:rsidRDefault="00000000">
      <w:pPr>
        <w:spacing w:after="80"/>
      </w:pPr>
      <w:r>
        <w:t>A LinkedHashSet created from the list removes duplicates and keeps the first-seen order. (Same file and output as Exercise 1.)</w:t>
      </w:r>
    </w:p>
    <w:p w14:paraId="656425A2" w14:textId="77777777" w:rsidR="002C22C5" w:rsidRDefault="00000000">
      <w:pPr>
        <w:spacing w:after="80"/>
      </w:pPr>
      <w:r>
        <w:rPr>
          <w:i/>
          <w:sz w:val="19"/>
        </w:rPr>
        <w:t>Code: ListStats.java (listed under Exercise 1 above).</w:t>
      </w:r>
    </w:p>
    <w:p w14:paraId="4E04B50E" w14:textId="77777777" w:rsidR="002C22C5" w:rsidRDefault="00000000">
      <w:pPr>
        <w:pStyle w:val="Heading2"/>
      </w:pPr>
      <w:r>
        <w:t>Exercise 3 (Intermediate): Generic Stack&lt;T&gt;</w:t>
      </w:r>
    </w:p>
    <w:p w14:paraId="25A2C7EF" w14:textId="77777777" w:rsidR="002C22C5" w:rsidRDefault="00000000">
      <w:pPr>
        <w:keepNext/>
        <w:spacing w:before="80" w:after="20"/>
      </w:pPr>
      <w:r>
        <w:rPr>
          <w:b/>
          <w:color w:val="555555"/>
          <w:sz w:val="19"/>
        </w:rPr>
        <w:t>Explanation</w:t>
      </w:r>
    </w:p>
    <w:p w14:paraId="70DCDA3D" w14:textId="77777777" w:rsidR="002C22C5" w:rsidRDefault="00000000">
      <w:pPr>
        <w:spacing w:after="80"/>
      </w:pPr>
      <w:r>
        <w:t>MyStack&lt;T&gt; wraps an ArrayList&lt;T&gt;. The compiler rejects pushing the wrong type; pop and peek on an empty stack throw IllegalStateException.</w:t>
      </w:r>
    </w:p>
    <w:p w14:paraId="63AD3BC3" w14:textId="77777777" w:rsidR="002C22C5" w:rsidRDefault="00000000">
      <w:pPr>
        <w:keepNext/>
        <w:spacing w:before="80" w:after="20"/>
      </w:pPr>
      <w:r>
        <w:rPr>
          <w:b/>
          <w:color w:val="555555"/>
          <w:sz w:val="19"/>
        </w:rPr>
        <w:t>Code: MyStack.java</w:t>
      </w:r>
    </w:p>
    <w:p w14:paraId="07DA8D5F" w14:textId="77777777" w:rsidR="002C22C5" w:rsidRDefault="00000000">
      <w:pPr>
        <w:shd w:val="clear" w:color="auto" w:fill="F3F3F3"/>
        <w:spacing w:after="120"/>
        <w:ind w:left="57"/>
      </w:pPr>
      <w:r>
        <w:rPr>
          <w:rFonts w:ascii="Consolas" w:eastAsia="Consolas" w:hAnsi="Consolas"/>
          <w:sz w:val="16"/>
        </w:rPr>
        <w:t>import java.util.ArrayList;</w:t>
      </w:r>
      <w:r>
        <w:rPr>
          <w:rFonts w:ascii="Consolas" w:eastAsia="Consolas" w:hAnsi="Consolas"/>
          <w:sz w:val="16"/>
        </w:rPr>
        <w:br/>
        <w:t>import java.util.List;</w:t>
      </w:r>
      <w:r>
        <w:rPr>
          <w:rFonts w:ascii="Consolas" w:eastAsia="Consolas" w:hAnsi="Consolas"/>
          <w:sz w:val="16"/>
        </w:rPr>
        <w:br/>
        <w:t xml:space="preserve"> </w:t>
      </w:r>
      <w:r>
        <w:rPr>
          <w:rFonts w:ascii="Consolas" w:eastAsia="Consolas" w:hAnsi="Consolas"/>
          <w:sz w:val="16"/>
        </w:rPr>
        <w:br/>
        <w:t>/** Lab 8, Exercise 3: generic Stack&lt;T&gt; backed by an ArrayList&lt;T&gt;. */</w:t>
      </w:r>
      <w:r>
        <w:rPr>
          <w:rFonts w:ascii="Consolas" w:eastAsia="Consolas" w:hAnsi="Consolas"/>
          <w:sz w:val="16"/>
        </w:rPr>
        <w:br/>
        <w:t>public class MyStack&lt;T&gt; {</w:t>
      </w:r>
      <w:r>
        <w:rPr>
          <w:rFonts w:ascii="Consolas" w:eastAsia="Consolas" w:hAnsi="Consolas"/>
          <w:sz w:val="16"/>
        </w:rPr>
        <w:br/>
        <w:t xml:space="preserve">    private final List&lt;T&gt; items = new ArrayList&lt;&gt;();</w:t>
      </w:r>
      <w:r>
        <w:rPr>
          <w:rFonts w:ascii="Consolas" w:eastAsia="Consolas" w:hAnsi="Consolas"/>
          <w:sz w:val="16"/>
        </w:rPr>
        <w:br/>
        <w:t xml:space="preserve"> </w:t>
      </w:r>
      <w:r>
        <w:rPr>
          <w:rFonts w:ascii="Consolas" w:eastAsia="Consolas" w:hAnsi="Consolas"/>
          <w:sz w:val="16"/>
        </w:rPr>
        <w:br/>
        <w:t xml:space="preserve">    public void push(T item) { items.add(item); }</w:t>
      </w:r>
      <w:r>
        <w:rPr>
          <w:rFonts w:ascii="Consolas" w:eastAsia="Consolas" w:hAnsi="Consolas"/>
          <w:sz w:val="16"/>
        </w:rPr>
        <w:br/>
        <w:t xml:space="preserve"> </w:t>
      </w:r>
      <w:r>
        <w:rPr>
          <w:rFonts w:ascii="Consolas" w:eastAsia="Consolas" w:hAnsi="Consolas"/>
          <w:sz w:val="16"/>
        </w:rPr>
        <w:br/>
        <w:t xml:space="preserve">    public T pop() {</w:t>
      </w:r>
      <w:r>
        <w:rPr>
          <w:rFonts w:ascii="Consolas" w:eastAsia="Consolas" w:hAnsi="Consolas"/>
          <w:sz w:val="16"/>
        </w:rPr>
        <w:br/>
        <w:t xml:space="preserve">        if (isEmpty()) throw new IllegalStateException("Stack is empty");</w:t>
      </w:r>
      <w:r>
        <w:rPr>
          <w:rFonts w:ascii="Consolas" w:eastAsia="Consolas" w:hAnsi="Consolas"/>
          <w:sz w:val="16"/>
        </w:rPr>
        <w:br/>
        <w:t xml:space="preserve">        return items.remove(items.size() - 1);</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T peek() {</w:t>
      </w:r>
      <w:r>
        <w:rPr>
          <w:rFonts w:ascii="Consolas" w:eastAsia="Consolas" w:hAnsi="Consolas"/>
          <w:sz w:val="16"/>
        </w:rPr>
        <w:br/>
        <w:t xml:space="preserve">        if (isEmpty()) throw new IllegalStateException("Stack is empty");</w:t>
      </w:r>
      <w:r>
        <w:rPr>
          <w:rFonts w:ascii="Consolas" w:eastAsia="Consolas" w:hAnsi="Consolas"/>
          <w:sz w:val="16"/>
        </w:rPr>
        <w:br/>
        <w:t xml:space="preserve">        return items.get(items.size() - 1);</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boolean isEmpty() { return items.isEmpty(); }</w:t>
      </w:r>
      <w:r>
        <w:rPr>
          <w:rFonts w:ascii="Consolas" w:eastAsia="Consolas" w:hAnsi="Consolas"/>
          <w:sz w:val="16"/>
        </w:rPr>
        <w:br/>
        <w:t xml:space="preserve">    public int size() { return items.size(); }</w:t>
      </w:r>
      <w:r>
        <w:rPr>
          <w:rFonts w:ascii="Consolas" w:eastAsia="Consolas" w:hAnsi="Consolas"/>
          <w:sz w:val="16"/>
        </w:rPr>
        <w:br/>
        <w:t xml:space="preserve"> </w:t>
      </w:r>
      <w:r>
        <w:rPr>
          <w:rFonts w:ascii="Consolas" w:eastAsia="Consolas" w:hAnsi="Consolas"/>
          <w:sz w:val="16"/>
        </w:rPr>
        <w:br/>
        <w:t xml:space="preserve">    public static void main(String[] args) {</w:t>
      </w:r>
      <w:r>
        <w:rPr>
          <w:rFonts w:ascii="Consolas" w:eastAsia="Consolas" w:hAnsi="Consolas"/>
          <w:sz w:val="16"/>
        </w:rPr>
        <w:br/>
        <w:t xml:space="preserve">        MyStack&lt;Integer&gt; ints = new MyStack&lt;&gt;();</w:t>
      </w:r>
      <w:r>
        <w:rPr>
          <w:rFonts w:ascii="Consolas" w:eastAsia="Consolas" w:hAnsi="Consolas"/>
          <w:sz w:val="16"/>
        </w:rPr>
        <w:br/>
        <w:t xml:space="preserve">        ints.push(1); ints.push(2); ints.push(3);</w:t>
      </w:r>
      <w:r>
        <w:rPr>
          <w:rFonts w:ascii="Consolas" w:eastAsia="Consolas" w:hAnsi="Consolas"/>
          <w:sz w:val="16"/>
        </w:rPr>
        <w:br/>
        <w:t xml:space="preserve">        System.out.println("peek = " + ints.peek() + ", size = " + ints.size());</w:t>
      </w:r>
      <w:r>
        <w:rPr>
          <w:rFonts w:ascii="Consolas" w:eastAsia="Consolas" w:hAnsi="Consolas"/>
          <w:sz w:val="16"/>
        </w:rPr>
        <w:br/>
        <w:t xml:space="preserve">        while (!ints.isEmpty()) System.out.print(ints.pop() + " ");</w:t>
      </w:r>
      <w:r>
        <w:rPr>
          <w:rFonts w:ascii="Consolas" w:eastAsia="Consolas" w:hAnsi="Consolas"/>
          <w:sz w:val="16"/>
        </w:rPr>
        <w:br/>
        <w:t xml:space="preserve">        System.out.println();</w:t>
      </w:r>
      <w:r>
        <w:rPr>
          <w:rFonts w:ascii="Consolas" w:eastAsia="Consolas" w:hAnsi="Consolas"/>
          <w:sz w:val="16"/>
        </w:rPr>
        <w:br/>
        <w:t xml:space="preserve"> </w:t>
      </w:r>
      <w:r>
        <w:rPr>
          <w:rFonts w:ascii="Consolas" w:eastAsia="Consolas" w:hAnsi="Consolas"/>
          <w:sz w:val="16"/>
        </w:rPr>
        <w:br/>
        <w:t xml:space="preserve">        MyStack&lt;String&gt; words = new MyStack&lt;&gt;();</w:t>
      </w:r>
      <w:r>
        <w:rPr>
          <w:rFonts w:ascii="Consolas" w:eastAsia="Consolas" w:hAnsi="Consolas"/>
          <w:sz w:val="16"/>
        </w:rPr>
        <w:br/>
        <w:t xml:space="preserve">        words.push("alpha"); words.push("beta");</w:t>
      </w:r>
      <w:r>
        <w:rPr>
          <w:rFonts w:ascii="Consolas" w:eastAsia="Consolas" w:hAnsi="Consolas"/>
          <w:sz w:val="16"/>
        </w:rPr>
        <w:br/>
        <w:t xml:space="preserve">        System.out.println("String stack pop: " + words.pop());</w:t>
      </w:r>
      <w:r>
        <w:rPr>
          <w:rFonts w:ascii="Consolas" w:eastAsia="Consolas" w:hAnsi="Consolas"/>
          <w:sz w:val="16"/>
        </w:rPr>
        <w:br/>
        <w:t xml:space="preserve">        // words.push(5);   // compile error: type safety from generics</w:t>
      </w:r>
      <w:r>
        <w:rPr>
          <w:rFonts w:ascii="Consolas" w:eastAsia="Consolas" w:hAnsi="Consolas"/>
          <w:sz w:val="16"/>
        </w:rPr>
        <w:br/>
        <w:t xml:space="preserve">        try { new MyStack&lt;Double&gt;().pop(); }</w:t>
      </w:r>
      <w:r>
        <w:rPr>
          <w:rFonts w:ascii="Consolas" w:eastAsia="Consolas" w:hAnsi="Consolas"/>
          <w:sz w:val="16"/>
        </w:rPr>
        <w:br/>
        <w:t xml:space="preserve">        catch (IllegalStateException e) { System.out.println("Empty pop -&gt; " + e.getMessage()); }</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666E2DB5" w14:textId="77777777" w:rsidR="002C22C5" w:rsidRDefault="00000000">
      <w:pPr>
        <w:keepNext/>
        <w:spacing w:before="80" w:after="20"/>
      </w:pPr>
      <w:r>
        <w:rPr>
          <w:b/>
          <w:color w:val="555555"/>
          <w:sz w:val="19"/>
        </w:rPr>
        <w:lastRenderedPageBreak/>
        <w:t>Output: java MyStack</w:t>
      </w:r>
    </w:p>
    <w:p w14:paraId="2BDC5B70" w14:textId="77777777" w:rsidR="002C22C5" w:rsidRDefault="00000000">
      <w:pPr>
        <w:spacing w:after="120"/>
      </w:pPr>
      <w:r>
        <w:rPr>
          <w:noProof/>
        </w:rPr>
        <w:drawing>
          <wp:inline distT="0" distB="0" distL="0" distR="0" wp14:anchorId="0AD26C12" wp14:editId="4588B126">
            <wp:extent cx="6035040" cy="284250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6_MyStack.png"/>
                    <pic:cNvPicPr/>
                  </pic:nvPicPr>
                  <pic:blipFill>
                    <a:blip r:embed="rId43"/>
                    <a:stretch>
                      <a:fillRect/>
                    </a:stretch>
                  </pic:blipFill>
                  <pic:spPr>
                    <a:xfrm>
                      <a:off x="0" y="0"/>
                      <a:ext cx="6035040" cy="2842504"/>
                    </a:xfrm>
                    <a:prstGeom prst="rect">
                      <a:avLst/>
                    </a:prstGeom>
                  </pic:spPr>
                </pic:pic>
              </a:graphicData>
            </a:graphic>
          </wp:inline>
        </w:drawing>
      </w:r>
    </w:p>
    <w:p w14:paraId="3FAC93A1" w14:textId="77777777" w:rsidR="002C22C5" w:rsidRDefault="00000000">
      <w:pPr>
        <w:pStyle w:val="Heading2"/>
      </w:pPr>
      <w:r>
        <w:t>Exercise 4 (Intermediate): Word frequency, sorted by count</w:t>
      </w:r>
    </w:p>
    <w:p w14:paraId="5AA86D51" w14:textId="77777777" w:rsidR="002C22C5" w:rsidRDefault="00000000">
      <w:pPr>
        <w:keepNext/>
        <w:spacing w:before="80" w:after="20"/>
      </w:pPr>
      <w:r>
        <w:rPr>
          <w:b/>
          <w:color w:val="555555"/>
          <w:sz w:val="19"/>
        </w:rPr>
        <w:t>Explanation</w:t>
      </w:r>
    </w:p>
    <w:p w14:paraId="0A769080" w14:textId="77777777" w:rsidR="002C22C5" w:rsidRDefault="00000000">
      <w:pPr>
        <w:spacing w:after="80"/>
      </w:pPr>
      <w:r>
        <w:t>A HashMap with merge(word, 1, Integer::sum) counts words. The entries are sorted by value descending, then alphabetically, and the top ten are printed.</w:t>
      </w:r>
    </w:p>
    <w:p w14:paraId="01922A56" w14:textId="77777777" w:rsidR="002C22C5" w:rsidRDefault="00000000">
      <w:pPr>
        <w:keepNext/>
        <w:spacing w:before="80" w:after="20"/>
      </w:pPr>
      <w:r>
        <w:rPr>
          <w:b/>
          <w:color w:val="555555"/>
          <w:sz w:val="19"/>
        </w:rPr>
        <w:t>Code: WordFrequency.java</w:t>
      </w:r>
    </w:p>
    <w:p w14:paraId="5F6EE2AF" w14:textId="77777777" w:rsidR="002C22C5" w:rsidRDefault="00000000">
      <w:pPr>
        <w:shd w:val="clear" w:color="auto" w:fill="F3F3F3"/>
        <w:spacing w:after="120"/>
        <w:ind w:left="57"/>
      </w:pPr>
      <w:r>
        <w:rPr>
          <w:rFonts w:ascii="Consolas" w:eastAsia="Consolas" w:hAnsi="Consolas"/>
          <w:sz w:val="16"/>
        </w:rPr>
        <w:t>import java.util.*;</w:t>
      </w:r>
      <w:r>
        <w:rPr>
          <w:rFonts w:ascii="Consolas" w:eastAsia="Consolas" w:hAnsi="Consolas"/>
          <w:sz w:val="16"/>
        </w:rPr>
        <w:br/>
        <w:t>import java.util.stream.Collectors;</w:t>
      </w:r>
      <w:r>
        <w:rPr>
          <w:rFonts w:ascii="Consolas" w:eastAsia="Consolas" w:hAnsi="Consolas"/>
          <w:sz w:val="16"/>
        </w:rPr>
        <w:br/>
        <w:t xml:space="preserve"> </w:t>
      </w:r>
      <w:r>
        <w:rPr>
          <w:rFonts w:ascii="Consolas" w:eastAsia="Consolas" w:hAnsi="Consolas"/>
          <w:sz w:val="16"/>
        </w:rPr>
        <w:br/>
        <w:t>/** Lab 8, Exercise 4: word frequency, sorted by count descending (ties alphabetical). */</w:t>
      </w:r>
      <w:r>
        <w:rPr>
          <w:rFonts w:ascii="Consolas" w:eastAsia="Consolas" w:hAnsi="Consolas"/>
          <w:sz w:val="16"/>
        </w:rPr>
        <w:br/>
        <w:t>public class WordFrequency {</w:t>
      </w:r>
      <w:r>
        <w:rPr>
          <w:rFonts w:ascii="Consolas" w:eastAsia="Consolas" w:hAnsi="Consolas"/>
          <w:sz w:val="16"/>
        </w:rPr>
        <w:br/>
        <w:t xml:space="preserve">    public static void main(String[] args) {</w:t>
      </w:r>
      <w:r>
        <w:rPr>
          <w:rFonts w:ascii="Consolas" w:eastAsia="Consolas" w:hAnsi="Consolas"/>
          <w:sz w:val="16"/>
        </w:rPr>
        <w:br/>
        <w:t xml:space="preserve">        String paragraph = """</w:t>
      </w:r>
      <w:r>
        <w:rPr>
          <w:rFonts w:ascii="Consolas" w:eastAsia="Consolas" w:hAnsi="Consolas"/>
          <w:sz w:val="16"/>
        </w:rPr>
        <w:br/>
        <w:t xml:space="preserve">            Object oriented programming organises software around objects. An object bundles data</w:t>
      </w:r>
      <w:r>
        <w:rPr>
          <w:rFonts w:ascii="Consolas" w:eastAsia="Consolas" w:hAnsi="Consolas"/>
          <w:sz w:val="16"/>
        </w:rPr>
        <w:br/>
        <w:t xml:space="preserve">            and behaviour. Classes describe objects, and objects interact through methods. The four</w:t>
      </w:r>
      <w:r>
        <w:rPr>
          <w:rFonts w:ascii="Consolas" w:eastAsia="Consolas" w:hAnsi="Consolas"/>
          <w:sz w:val="16"/>
        </w:rPr>
        <w:br/>
        <w:t xml:space="preserve">            pillars of object oriented programming are encapsulation, inheritance, polymorphism and</w:t>
      </w:r>
      <w:r>
        <w:rPr>
          <w:rFonts w:ascii="Consolas" w:eastAsia="Consolas" w:hAnsi="Consolas"/>
          <w:sz w:val="16"/>
        </w:rPr>
        <w:br/>
        <w:t xml:space="preserve">            abstraction. The pillars make programs easier to change.</w:t>
      </w:r>
      <w:r>
        <w:rPr>
          <w:rFonts w:ascii="Consolas" w:eastAsia="Consolas" w:hAnsi="Consolas"/>
          <w:sz w:val="16"/>
        </w:rPr>
        <w:br/>
        <w:t xml:space="preserve">            """;</w:t>
      </w:r>
      <w:r>
        <w:rPr>
          <w:rFonts w:ascii="Consolas" w:eastAsia="Consolas" w:hAnsi="Consolas"/>
          <w:sz w:val="16"/>
        </w:rPr>
        <w:br/>
        <w:t xml:space="preserve">        Map&lt;String, Integer&gt; freq = new HashMap&lt;&gt;();</w:t>
      </w:r>
      <w:r>
        <w:rPr>
          <w:rFonts w:ascii="Consolas" w:eastAsia="Consolas" w:hAnsi="Consolas"/>
          <w:sz w:val="16"/>
        </w:rPr>
        <w:br/>
        <w:t xml:space="preserve">        for (String w : paragraph.toLowerCase().split("[^a-z]+")) {</w:t>
      </w:r>
      <w:r>
        <w:rPr>
          <w:rFonts w:ascii="Consolas" w:eastAsia="Consolas" w:hAnsi="Consolas"/>
          <w:sz w:val="16"/>
        </w:rPr>
        <w:br/>
        <w:t xml:space="preserve">            if (!w.isEmpty()) freq.merge(w, 1, Integer::sum);</w:t>
      </w:r>
      <w:r>
        <w:rPr>
          <w:rFonts w:ascii="Consolas" w:eastAsia="Consolas" w:hAnsi="Consolas"/>
          <w:sz w:val="16"/>
        </w:rPr>
        <w:br/>
        <w:t xml:space="preserve">        }</w:t>
      </w:r>
      <w:r>
        <w:rPr>
          <w:rFonts w:ascii="Consolas" w:eastAsia="Consolas" w:hAnsi="Consolas"/>
          <w:sz w:val="16"/>
        </w:rPr>
        <w:br/>
        <w:t xml:space="preserve">        List&lt;Map.Entry&lt;String, Integer&gt;&gt; entries = new ArrayList&lt;&gt;(freq.entrySet());</w:t>
      </w:r>
      <w:r>
        <w:rPr>
          <w:rFonts w:ascii="Consolas" w:eastAsia="Consolas" w:hAnsi="Consolas"/>
          <w:sz w:val="16"/>
        </w:rPr>
        <w:br/>
        <w:t xml:space="preserve">        entries.sort(Map.Entry.&lt;String, Integer&gt;comparingByValue().reversed()</w:t>
      </w:r>
      <w:r>
        <w:rPr>
          <w:rFonts w:ascii="Consolas" w:eastAsia="Consolas" w:hAnsi="Consolas"/>
          <w:sz w:val="16"/>
        </w:rPr>
        <w:br/>
        <w:t xml:space="preserve">                     .thenComparing(Map.Entry.comparingByKey()));</w:t>
      </w:r>
      <w:r>
        <w:rPr>
          <w:rFonts w:ascii="Consolas" w:eastAsia="Consolas" w:hAnsi="Consolas"/>
          <w:sz w:val="16"/>
        </w:rPr>
        <w:br/>
        <w:t xml:space="preserve">        for (Map.Entry&lt;String, Integer&gt; e : entries.subList(0, 10)) {</w:t>
      </w:r>
      <w:r>
        <w:rPr>
          <w:rFonts w:ascii="Consolas" w:eastAsia="Consolas" w:hAnsi="Consolas"/>
          <w:sz w:val="16"/>
        </w:rPr>
        <w:br/>
        <w:t xml:space="preserve">            System.out.printf("%-14s %d%n", e.getKey(), e.getValue());</w:t>
      </w:r>
      <w:r>
        <w:rPr>
          <w:rFonts w:ascii="Consolas" w:eastAsia="Consolas" w:hAnsi="Consolas"/>
          <w:sz w:val="16"/>
        </w:rPr>
        <w:br/>
        <w:t xml:space="preserve">        }</w:t>
      </w:r>
      <w:r>
        <w:rPr>
          <w:rFonts w:ascii="Consolas" w:eastAsia="Consolas" w:hAnsi="Consolas"/>
          <w:sz w:val="16"/>
        </w:rPr>
        <w:br/>
        <w:t xml:space="preserve">        System.out.println("(" + freq.size() + " distinct words; top 10 shown)");</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3BFB2B51" w14:textId="77777777" w:rsidR="002C22C5" w:rsidRDefault="00000000">
      <w:pPr>
        <w:keepNext/>
        <w:spacing w:before="80" w:after="20"/>
      </w:pPr>
      <w:r>
        <w:rPr>
          <w:b/>
          <w:color w:val="555555"/>
          <w:sz w:val="19"/>
        </w:rPr>
        <w:lastRenderedPageBreak/>
        <w:t>Output: java WordFrequency</w:t>
      </w:r>
    </w:p>
    <w:p w14:paraId="2DB99C44" w14:textId="77777777" w:rsidR="002C22C5" w:rsidRDefault="00000000">
      <w:pPr>
        <w:spacing w:after="120"/>
      </w:pPr>
      <w:r>
        <w:rPr>
          <w:noProof/>
        </w:rPr>
        <w:drawing>
          <wp:inline distT="0" distB="0" distL="0" distR="0" wp14:anchorId="2800EB01" wp14:editId="464443EE">
            <wp:extent cx="6035040" cy="364516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3_WordFrequency.png"/>
                    <pic:cNvPicPr/>
                  </pic:nvPicPr>
                  <pic:blipFill>
                    <a:blip r:embed="rId44"/>
                    <a:stretch>
                      <a:fillRect/>
                    </a:stretch>
                  </pic:blipFill>
                  <pic:spPr>
                    <a:xfrm>
                      <a:off x="0" y="0"/>
                      <a:ext cx="6035040" cy="3645164"/>
                    </a:xfrm>
                    <a:prstGeom prst="rect">
                      <a:avLst/>
                    </a:prstGeom>
                  </pic:spPr>
                </pic:pic>
              </a:graphicData>
            </a:graphic>
          </wp:inline>
        </w:drawing>
      </w:r>
    </w:p>
    <w:p w14:paraId="44ACAE60" w14:textId="77777777" w:rsidR="002C22C5" w:rsidRDefault="00000000">
      <w:pPr>
        <w:pStyle w:val="Heading2"/>
      </w:pPr>
      <w:r>
        <w:t>Exercise 5 (Challenge): Generic bubbleSort</w:t>
      </w:r>
    </w:p>
    <w:p w14:paraId="2FAA7244" w14:textId="77777777" w:rsidR="002C22C5" w:rsidRDefault="00000000">
      <w:pPr>
        <w:keepNext/>
        <w:spacing w:before="80" w:after="20"/>
      </w:pPr>
      <w:r>
        <w:rPr>
          <w:b/>
          <w:color w:val="555555"/>
          <w:sz w:val="19"/>
        </w:rPr>
        <w:t>Explanation</w:t>
      </w:r>
    </w:p>
    <w:p w14:paraId="38EE68EE" w14:textId="77777777" w:rsidR="002C22C5" w:rsidRDefault="00000000">
      <w:pPr>
        <w:spacing w:after="80"/>
      </w:pPr>
      <w:r>
        <w:t>&lt;T extends Comparable&lt;T&gt;&gt; allows any comparable type. int[] does not work because generics need reference types (type erasure replaces T by Comparable), and int[] is not a T[]; Integer[] is used instead.</w:t>
      </w:r>
    </w:p>
    <w:p w14:paraId="2D3C3E37" w14:textId="77777777" w:rsidR="002C22C5" w:rsidRDefault="00000000">
      <w:pPr>
        <w:keepNext/>
        <w:spacing w:before="80" w:after="20"/>
      </w:pPr>
      <w:r>
        <w:rPr>
          <w:b/>
          <w:color w:val="555555"/>
          <w:sz w:val="19"/>
        </w:rPr>
        <w:t>Code: SortUtil.java</w:t>
      </w:r>
    </w:p>
    <w:p w14:paraId="7B2B8FF4" w14:textId="77777777" w:rsidR="002C22C5" w:rsidRDefault="00000000">
      <w:pPr>
        <w:shd w:val="clear" w:color="auto" w:fill="F3F3F3"/>
        <w:spacing w:after="120"/>
        <w:ind w:left="57"/>
      </w:pPr>
      <w:r>
        <w:rPr>
          <w:rFonts w:ascii="Consolas" w:eastAsia="Consolas" w:hAnsi="Consolas"/>
          <w:sz w:val="16"/>
        </w:rPr>
        <w:t>import java.util.Arrays;</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t xml:space="preserve"> * Lab 8, Exercise 5: generic bubble sort.</w:t>
      </w:r>
      <w:r>
        <w:rPr>
          <w:rFonts w:ascii="Consolas" w:eastAsia="Consolas" w:hAnsi="Consolas"/>
          <w:sz w:val="16"/>
        </w:rPr>
        <w:br/>
        <w:t xml:space="preserve"> * int[] will not work because generics work only with REFERENCE types. T must be an object type</w:t>
      </w:r>
      <w:r>
        <w:rPr>
          <w:rFonts w:ascii="Consolas" w:eastAsia="Consolas" w:hAnsi="Consolas"/>
          <w:sz w:val="16"/>
        </w:rPr>
        <w:br/>
        <w:t xml:space="preserve"> * (type erasure replaces T by Comparable at run time), and int[] is not a T[]: primitives are not</w:t>
      </w:r>
      <w:r>
        <w:rPr>
          <w:rFonts w:ascii="Consolas" w:eastAsia="Consolas" w:hAnsi="Consolas"/>
          <w:sz w:val="16"/>
        </w:rPr>
        <w:br/>
        <w:t xml:space="preserve"> * objects, int[] is not an Object[], and int has no compareTo. Use Integer[] (boxing) instead.</w:t>
      </w:r>
      <w:r>
        <w:rPr>
          <w:rFonts w:ascii="Consolas" w:eastAsia="Consolas" w:hAnsi="Consolas"/>
          <w:sz w:val="16"/>
        </w:rPr>
        <w:br/>
        <w:t xml:space="preserve"> */</w:t>
      </w:r>
      <w:r>
        <w:rPr>
          <w:rFonts w:ascii="Consolas" w:eastAsia="Consolas" w:hAnsi="Consolas"/>
          <w:sz w:val="16"/>
        </w:rPr>
        <w:br/>
        <w:t>public class SortUtil {</w:t>
      </w:r>
      <w:r>
        <w:rPr>
          <w:rFonts w:ascii="Consolas" w:eastAsia="Consolas" w:hAnsi="Consolas"/>
          <w:sz w:val="16"/>
        </w:rPr>
        <w:br/>
        <w:t xml:space="preserve">    public static &lt;T extends Comparable&lt;T&gt;&gt; void bubbleSort(T[] arr) {</w:t>
      </w:r>
      <w:r>
        <w:rPr>
          <w:rFonts w:ascii="Consolas" w:eastAsia="Consolas" w:hAnsi="Consolas"/>
          <w:sz w:val="16"/>
        </w:rPr>
        <w:br/>
        <w:t xml:space="preserve">        for (int i = 0; i &lt; arr.length - 1; i++) {</w:t>
      </w:r>
      <w:r>
        <w:rPr>
          <w:rFonts w:ascii="Consolas" w:eastAsia="Consolas" w:hAnsi="Consolas"/>
          <w:sz w:val="16"/>
        </w:rPr>
        <w:br/>
        <w:t xml:space="preserve">            boolean swapped = false;</w:t>
      </w:r>
      <w:r>
        <w:rPr>
          <w:rFonts w:ascii="Consolas" w:eastAsia="Consolas" w:hAnsi="Consolas"/>
          <w:sz w:val="16"/>
        </w:rPr>
        <w:br/>
        <w:t xml:space="preserve">            for (int j = 0; j &lt; arr.length - 1 - i; j++) {</w:t>
      </w:r>
      <w:r>
        <w:rPr>
          <w:rFonts w:ascii="Consolas" w:eastAsia="Consolas" w:hAnsi="Consolas"/>
          <w:sz w:val="16"/>
        </w:rPr>
        <w:br/>
        <w:t xml:space="preserve">                if (arr[j].compareTo(arr[j + 1]) &gt; 0) {</w:t>
      </w:r>
      <w:r>
        <w:rPr>
          <w:rFonts w:ascii="Consolas" w:eastAsia="Consolas" w:hAnsi="Consolas"/>
          <w:sz w:val="16"/>
        </w:rPr>
        <w:br/>
        <w:t xml:space="preserve">                    T tmp = arr[j]; arr[j] = arr[j + 1]; arr[j + 1] = tmp;</w:t>
      </w:r>
      <w:r>
        <w:rPr>
          <w:rFonts w:ascii="Consolas" w:eastAsia="Consolas" w:hAnsi="Consolas"/>
          <w:sz w:val="16"/>
        </w:rPr>
        <w:br/>
        <w:t xml:space="preserve">                    swapped = true;</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if (!swapped) break;</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static void main(String[] args) {</w:t>
      </w:r>
      <w:r>
        <w:rPr>
          <w:rFonts w:ascii="Consolas" w:eastAsia="Consolas" w:hAnsi="Consolas"/>
          <w:sz w:val="16"/>
        </w:rPr>
        <w:br/>
        <w:t xml:space="preserve">        Integer[] nums = {5, 2, 9, 1, 7, 3};</w:t>
      </w:r>
      <w:r>
        <w:rPr>
          <w:rFonts w:ascii="Consolas" w:eastAsia="Consolas" w:hAnsi="Consolas"/>
          <w:sz w:val="16"/>
        </w:rPr>
        <w:br/>
        <w:t xml:space="preserve">        String[] words = {"pear", "apple", "mango", "banana"};</w:t>
      </w:r>
      <w:r>
        <w:rPr>
          <w:rFonts w:ascii="Consolas" w:eastAsia="Consolas" w:hAnsi="Consolas"/>
          <w:sz w:val="16"/>
        </w:rPr>
        <w:br/>
        <w:t xml:space="preserve">        bubbleSort(nums);</w:t>
      </w:r>
      <w:r>
        <w:rPr>
          <w:rFonts w:ascii="Consolas" w:eastAsia="Consolas" w:hAnsi="Consolas"/>
          <w:sz w:val="16"/>
        </w:rPr>
        <w:br/>
        <w:t xml:space="preserve">        bubbleSort(words);</w:t>
      </w:r>
      <w:r>
        <w:rPr>
          <w:rFonts w:ascii="Consolas" w:eastAsia="Consolas" w:hAnsi="Consolas"/>
          <w:sz w:val="16"/>
        </w:rPr>
        <w:br/>
        <w:t xml:space="preserve">        System.out.println(Arrays.toString(nums));</w:t>
      </w:r>
      <w:r>
        <w:rPr>
          <w:rFonts w:ascii="Consolas" w:eastAsia="Consolas" w:hAnsi="Consolas"/>
          <w:sz w:val="16"/>
        </w:rPr>
        <w:br/>
        <w:t xml:space="preserve">        System.out.println(Arrays.toString(words));</w:t>
      </w:r>
      <w:r>
        <w:rPr>
          <w:rFonts w:ascii="Consolas" w:eastAsia="Consolas" w:hAnsi="Consolas"/>
          <w:sz w:val="16"/>
        </w:rPr>
        <w:br/>
        <w:t xml:space="preserve">        int[] prim = {3, 1, 2};</w:t>
      </w:r>
      <w:r>
        <w:rPr>
          <w:rFonts w:ascii="Consolas" w:eastAsia="Consolas" w:hAnsi="Consolas"/>
          <w:sz w:val="16"/>
        </w:rPr>
        <w:br/>
      </w:r>
      <w:r>
        <w:rPr>
          <w:rFonts w:ascii="Consolas" w:eastAsia="Consolas" w:hAnsi="Consolas"/>
          <w:sz w:val="16"/>
        </w:rPr>
        <w:lastRenderedPageBreak/>
        <w:t xml:space="preserve">        // bubbleSort(prim);   // compile error: inference variable T has incompatible bounds (int[] is not T[])</w:t>
      </w:r>
      <w:r>
        <w:rPr>
          <w:rFonts w:ascii="Consolas" w:eastAsia="Consolas" w:hAnsi="Consolas"/>
          <w:sz w:val="16"/>
        </w:rPr>
        <w:br/>
        <w:t xml:space="preserve">        System.out.println("int[] cannot be passed: " + Arrays.toString(prim) + " (use Integer[] instead)");</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513E8AE3" w14:textId="77777777" w:rsidR="002C22C5" w:rsidRDefault="00000000">
      <w:pPr>
        <w:keepNext/>
        <w:spacing w:before="80" w:after="20"/>
      </w:pPr>
      <w:r>
        <w:rPr>
          <w:b/>
          <w:color w:val="555555"/>
          <w:sz w:val="19"/>
        </w:rPr>
        <w:t>Output: java SortUtil</w:t>
      </w:r>
    </w:p>
    <w:p w14:paraId="6762FB0F" w14:textId="77777777" w:rsidR="002C22C5" w:rsidRDefault="00000000">
      <w:pPr>
        <w:spacing w:after="120"/>
      </w:pPr>
      <w:r>
        <w:rPr>
          <w:noProof/>
        </w:rPr>
        <w:drawing>
          <wp:inline distT="0" distB="0" distL="0" distR="0" wp14:anchorId="43EECEA3" wp14:editId="3B7A2080">
            <wp:extent cx="6035040" cy="272783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0_SortUtil.png"/>
                    <pic:cNvPicPr/>
                  </pic:nvPicPr>
                  <pic:blipFill>
                    <a:blip r:embed="rId45"/>
                    <a:stretch>
                      <a:fillRect/>
                    </a:stretch>
                  </pic:blipFill>
                  <pic:spPr>
                    <a:xfrm>
                      <a:off x="0" y="0"/>
                      <a:ext cx="6035040" cy="2727838"/>
                    </a:xfrm>
                    <a:prstGeom prst="rect">
                      <a:avLst/>
                    </a:prstGeom>
                  </pic:spPr>
                </pic:pic>
              </a:graphicData>
            </a:graphic>
          </wp:inline>
        </w:drawing>
      </w:r>
    </w:p>
    <w:p w14:paraId="5B464B0F" w14:textId="77777777" w:rsidR="002C22C5" w:rsidRDefault="00000000">
      <w:pPr>
        <w:pStyle w:val="Heading3"/>
      </w:pPr>
      <w:r>
        <w:t>Conclusion</w:t>
      </w:r>
    </w:p>
    <w:p w14:paraId="32BA6BC5" w14:textId="77777777" w:rsidR="002C22C5" w:rsidRDefault="00000000">
      <w:pPr>
        <w:spacing w:after="80"/>
      </w:pPr>
      <w:r>
        <w:t>Generics give compile-time type safety; the collections framework supplies ready-made lists, sets and maps; sorting uses Comparable or Comparator.</w:t>
      </w:r>
    </w:p>
    <w:p w14:paraId="34C53EEE" w14:textId="77777777" w:rsidR="002C22C5" w:rsidRDefault="00000000">
      <w:r>
        <w:br w:type="page"/>
      </w:r>
    </w:p>
    <w:p w14:paraId="0E0C0C8D" w14:textId="77777777" w:rsidR="002C22C5" w:rsidRDefault="00000000">
      <w:pPr>
        <w:pStyle w:val="Heading1"/>
      </w:pPr>
      <w:r>
        <w:lastRenderedPageBreak/>
        <w:t>Lab 9: Nested Types, Enums, Records and the Object Contract</w:t>
      </w:r>
    </w:p>
    <w:p w14:paraId="7F4A39C3" w14:textId="77777777" w:rsidR="002C22C5" w:rsidRDefault="00000000">
      <w:pPr>
        <w:keepNext/>
        <w:spacing w:before="80" w:after="20"/>
      </w:pPr>
      <w:r>
        <w:rPr>
          <w:b/>
          <w:color w:val="555555"/>
          <w:sz w:val="19"/>
        </w:rPr>
        <w:t>Objectives</w:t>
      </w:r>
    </w:p>
    <w:p w14:paraId="5D96E50D" w14:textId="77777777" w:rsidR="002C22C5" w:rsidRDefault="00000000">
      <w:pPr>
        <w:pStyle w:val="ListBullet"/>
        <w:spacing w:after="20"/>
      </w:pPr>
      <w:r>
        <w:t>Use enums with fields and switch.</w:t>
      </w:r>
    </w:p>
    <w:p w14:paraId="00DDFD44" w14:textId="77777777" w:rsidR="002C22C5" w:rsidRDefault="00000000">
      <w:pPr>
        <w:pStyle w:val="ListBullet"/>
        <w:spacing w:after="20"/>
      </w:pPr>
      <w:r>
        <w:t>Use records.</w:t>
      </w:r>
    </w:p>
    <w:p w14:paraId="5F49CF80" w14:textId="77777777" w:rsidR="002C22C5" w:rsidRDefault="00000000">
      <w:pPr>
        <w:pStyle w:val="ListBullet"/>
        <w:spacing w:after="20"/>
      </w:pPr>
      <w:r>
        <w:t>Override equals/hashCode/toString consistently and write nested/inner classes.</w:t>
      </w:r>
    </w:p>
    <w:p w14:paraId="2DAA4B60" w14:textId="77777777" w:rsidR="002C22C5" w:rsidRDefault="00000000">
      <w:pPr>
        <w:pStyle w:val="Heading2"/>
      </w:pPr>
      <w:r>
        <w:t>Exercise 1 (Basic): enum Level with switch</w:t>
      </w:r>
    </w:p>
    <w:p w14:paraId="791A7A10" w14:textId="77777777" w:rsidR="002C22C5" w:rsidRDefault="00000000">
      <w:pPr>
        <w:keepNext/>
        <w:spacing w:before="80" w:after="20"/>
      </w:pPr>
      <w:r>
        <w:rPr>
          <w:b/>
          <w:color w:val="555555"/>
          <w:sz w:val="19"/>
        </w:rPr>
        <w:t>Explanation</w:t>
      </w:r>
    </w:p>
    <w:p w14:paraId="07C9B000" w14:textId="77777777" w:rsidR="002C22C5" w:rsidRDefault="00000000">
      <w:pPr>
        <w:spacing w:after="80"/>
      </w:pPr>
      <w:r>
        <w:t>A switch expression gives advice for each constant; there is no default because the compiler checks all constants are covered.</w:t>
      </w:r>
    </w:p>
    <w:p w14:paraId="5F71B0F6" w14:textId="77777777" w:rsidR="002C22C5" w:rsidRDefault="00000000">
      <w:pPr>
        <w:keepNext/>
        <w:spacing w:before="80" w:after="20"/>
      </w:pPr>
      <w:r>
        <w:rPr>
          <w:b/>
          <w:color w:val="555555"/>
          <w:sz w:val="19"/>
        </w:rPr>
        <w:t>Code: LevelDemo.java</w:t>
      </w:r>
    </w:p>
    <w:p w14:paraId="279EB9B7" w14:textId="77777777" w:rsidR="002C22C5" w:rsidRDefault="00000000">
      <w:pPr>
        <w:shd w:val="clear" w:color="auto" w:fill="F3F3F3"/>
        <w:spacing w:after="120"/>
        <w:ind w:left="57"/>
      </w:pPr>
      <w:r>
        <w:rPr>
          <w:rFonts w:ascii="Consolas" w:eastAsia="Consolas" w:hAnsi="Consolas"/>
          <w:sz w:val="16"/>
        </w:rPr>
        <w:t>/** Lab 9, Exercise 1: enum + switch. */</w:t>
      </w:r>
      <w:r>
        <w:rPr>
          <w:rFonts w:ascii="Consolas" w:eastAsia="Consolas" w:hAnsi="Consolas"/>
          <w:sz w:val="16"/>
        </w:rPr>
        <w:br/>
        <w:t>public class LevelDemo {</w:t>
      </w:r>
      <w:r>
        <w:rPr>
          <w:rFonts w:ascii="Consolas" w:eastAsia="Consolas" w:hAnsi="Consolas"/>
          <w:sz w:val="16"/>
        </w:rPr>
        <w:br/>
        <w:t xml:space="preserve">    enum Level { LOW, MEDIUM, HIGH }</w:t>
      </w:r>
      <w:r>
        <w:rPr>
          <w:rFonts w:ascii="Consolas" w:eastAsia="Consolas" w:hAnsi="Consolas"/>
          <w:sz w:val="16"/>
        </w:rPr>
        <w:br/>
        <w:t xml:space="preserve"> </w:t>
      </w:r>
      <w:r>
        <w:rPr>
          <w:rFonts w:ascii="Consolas" w:eastAsia="Consolas" w:hAnsi="Consolas"/>
          <w:sz w:val="16"/>
        </w:rPr>
        <w:br/>
        <w:t xml:space="preserve">    static String advice(Level level) {</w:t>
      </w:r>
      <w:r>
        <w:rPr>
          <w:rFonts w:ascii="Consolas" w:eastAsia="Consolas" w:hAnsi="Consolas"/>
          <w:sz w:val="16"/>
        </w:rPr>
        <w:br/>
        <w:t xml:space="preserve">        return switch (level) {</w:t>
      </w:r>
      <w:r>
        <w:rPr>
          <w:rFonts w:ascii="Consolas" w:eastAsia="Consolas" w:hAnsi="Consolas"/>
          <w:sz w:val="16"/>
        </w:rPr>
        <w:br/>
        <w:t xml:space="preserve">            case LOW    -&gt; "Relax, but keep an eye on it.";</w:t>
      </w:r>
      <w:r>
        <w:rPr>
          <w:rFonts w:ascii="Consolas" w:eastAsia="Consolas" w:hAnsi="Consolas"/>
          <w:sz w:val="16"/>
        </w:rPr>
        <w:br/>
        <w:t xml:space="preserve">            case MEDIUM -&gt; "Plan ahead and monitor closely.";</w:t>
      </w:r>
      <w:r>
        <w:rPr>
          <w:rFonts w:ascii="Consolas" w:eastAsia="Consolas" w:hAnsi="Consolas"/>
          <w:sz w:val="16"/>
        </w:rPr>
        <w:br/>
        <w:t xml:space="preserve">            case HIGH   -&gt; "Act now!";</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static void main(String[] args) {</w:t>
      </w:r>
      <w:r>
        <w:rPr>
          <w:rFonts w:ascii="Consolas" w:eastAsia="Consolas" w:hAnsi="Consolas"/>
          <w:sz w:val="16"/>
        </w:rPr>
        <w:br/>
        <w:t xml:space="preserve">        for (Level l : Level.values()) System.out.println(l + " (ordinal " + l.ordinal() + "): " + advice(l));</w:t>
      </w:r>
      <w:r>
        <w:rPr>
          <w:rFonts w:ascii="Consolas" w:eastAsia="Consolas" w:hAnsi="Consolas"/>
          <w:sz w:val="16"/>
        </w:rPr>
        <w:br/>
        <w:t xml:space="preserve">        System.out.println("valueOf(\"HIGH\") == Level.HIGH ? " + (Level.valueOf("HIGH") == Level.HIGH));</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0F476DFC" w14:textId="77777777" w:rsidR="002C22C5" w:rsidRDefault="00000000">
      <w:pPr>
        <w:keepNext/>
        <w:spacing w:before="80" w:after="20"/>
      </w:pPr>
      <w:r>
        <w:rPr>
          <w:b/>
          <w:color w:val="555555"/>
          <w:sz w:val="19"/>
        </w:rPr>
        <w:t>Output: java LevelDemo</w:t>
      </w:r>
    </w:p>
    <w:p w14:paraId="4253217B" w14:textId="77777777" w:rsidR="002C22C5" w:rsidRDefault="00000000">
      <w:pPr>
        <w:spacing w:after="120"/>
      </w:pPr>
      <w:r>
        <w:rPr>
          <w:noProof/>
        </w:rPr>
        <w:drawing>
          <wp:inline distT="0" distB="0" distL="0" distR="0" wp14:anchorId="573DADCF" wp14:editId="7441B9D5">
            <wp:extent cx="6035040" cy="284250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5_LevelDemo.png"/>
                    <pic:cNvPicPr/>
                  </pic:nvPicPr>
                  <pic:blipFill>
                    <a:blip r:embed="rId46"/>
                    <a:stretch>
                      <a:fillRect/>
                    </a:stretch>
                  </pic:blipFill>
                  <pic:spPr>
                    <a:xfrm>
                      <a:off x="0" y="0"/>
                      <a:ext cx="6035040" cy="2842504"/>
                    </a:xfrm>
                    <a:prstGeom prst="rect">
                      <a:avLst/>
                    </a:prstGeom>
                  </pic:spPr>
                </pic:pic>
              </a:graphicData>
            </a:graphic>
          </wp:inline>
        </w:drawing>
      </w:r>
    </w:p>
    <w:p w14:paraId="0A3849B9" w14:textId="77777777" w:rsidR="002C22C5" w:rsidRDefault="00000000">
      <w:pPr>
        <w:pStyle w:val="Heading2"/>
      </w:pPr>
      <w:r>
        <w:t>Exercise 2 (Basic): record Student</w:t>
      </w:r>
    </w:p>
    <w:p w14:paraId="2C70F01C" w14:textId="77777777" w:rsidR="002C22C5" w:rsidRDefault="00000000">
      <w:pPr>
        <w:keepNext/>
        <w:spacing w:before="80" w:after="20"/>
      </w:pPr>
      <w:r>
        <w:rPr>
          <w:b/>
          <w:color w:val="555555"/>
          <w:sz w:val="19"/>
        </w:rPr>
        <w:t>Explanation</w:t>
      </w:r>
    </w:p>
    <w:p w14:paraId="03B83AF7" w14:textId="77777777" w:rsidR="002C22C5" w:rsidRDefault="00000000">
      <w:pPr>
        <w:spacing w:after="80"/>
      </w:pPr>
      <w:r>
        <w:t>The record generates a constructor, accessors, equals, hashCode and toString. Two records with equal components are equal even though they are different objects.</w:t>
      </w:r>
    </w:p>
    <w:p w14:paraId="4DBAD292" w14:textId="77777777" w:rsidR="002C22C5" w:rsidRDefault="00000000">
      <w:pPr>
        <w:keepNext/>
        <w:spacing w:before="80" w:after="20"/>
      </w:pPr>
      <w:r>
        <w:rPr>
          <w:b/>
          <w:color w:val="555555"/>
          <w:sz w:val="19"/>
        </w:rPr>
        <w:lastRenderedPageBreak/>
        <w:t>Code: RecordDemo.java</w:t>
      </w:r>
    </w:p>
    <w:p w14:paraId="132D17C3" w14:textId="77777777" w:rsidR="002C22C5" w:rsidRDefault="00000000">
      <w:pPr>
        <w:shd w:val="clear" w:color="auto" w:fill="F3F3F3"/>
        <w:spacing w:after="120"/>
        <w:ind w:left="57"/>
      </w:pPr>
      <w:r>
        <w:rPr>
          <w:rFonts w:ascii="Consolas" w:eastAsia="Consolas" w:hAnsi="Consolas"/>
          <w:sz w:val="16"/>
        </w:rPr>
        <w:t>/** Lab 9, Exercise 2: records give constructor, accessors, equals, hashCode, toString for free. */</w:t>
      </w:r>
      <w:r>
        <w:rPr>
          <w:rFonts w:ascii="Consolas" w:eastAsia="Consolas" w:hAnsi="Consolas"/>
          <w:sz w:val="16"/>
        </w:rPr>
        <w:br/>
        <w:t>public class RecordDemo {</w:t>
      </w:r>
      <w:r>
        <w:rPr>
          <w:rFonts w:ascii="Consolas" w:eastAsia="Consolas" w:hAnsi="Consolas"/>
          <w:sz w:val="16"/>
        </w:rPr>
        <w:br/>
        <w:t xml:space="preserve">    record Student(String name, int age) {</w:t>
      </w:r>
      <w:r>
        <w:rPr>
          <w:rFonts w:ascii="Consolas" w:eastAsia="Consolas" w:hAnsi="Consolas"/>
          <w:sz w:val="16"/>
        </w:rPr>
        <w:br/>
        <w:t xml:space="preserve">        Student {   // compact constructor for validation</w:t>
      </w:r>
      <w:r>
        <w:rPr>
          <w:rFonts w:ascii="Consolas" w:eastAsia="Consolas" w:hAnsi="Consolas"/>
          <w:sz w:val="16"/>
        </w:rPr>
        <w:br/>
        <w:t xml:space="preserve">            if (age &lt; 0) throw new IllegalArgumentException("age &lt; 0");</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static void main(String[] args) {</w:t>
      </w:r>
      <w:r>
        <w:rPr>
          <w:rFonts w:ascii="Consolas" w:eastAsia="Consolas" w:hAnsi="Consolas"/>
          <w:sz w:val="16"/>
        </w:rPr>
        <w:br/>
        <w:t xml:space="preserve">        Student a = new Student("Larry", 20);</w:t>
      </w:r>
      <w:r>
        <w:rPr>
          <w:rFonts w:ascii="Consolas" w:eastAsia="Consolas" w:hAnsi="Consolas"/>
          <w:sz w:val="16"/>
        </w:rPr>
        <w:br/>
        <w:t xml:space="preserve">        Student b = new Student("Larry", 20);</w:t>
      </w:r>
      <w:r>
        <w:rPr>
          <w:rFonts w:ascii="Consolas" w:eastAsia="Consolas" w:hAnsi="Consolas"/>
          <w:sz w:val="16"/>
        </w:rPr>
        <w:br/>
        <w:t xml:space="preserve">        Student c = new Student("Hillary", 22);</w:t>
      </w:r>
      <w:r>
        <w:rPr>
          <w:rFonts w:ascii="Consolas" w:eastAsia="Consolas" w:hAnsi="Consolas"/>
          <w:sz w:val="16"/>
        </w:rPr>
        <w:br/>
        <w:t xml:space="preserve">        System.out.println(a);                        // Student[name=Larry, age=20]</w:t>
      </w:r>
      <w:r>
        <w:rPr>
          <w:rFonts w:ascii="Consolas" w:eastAsia="Consolas" w:hAnsi="Consolas"/>
          <w:sz w:val="16"/>
        </w:rPr>
        <w:br/>
        <w:t xml:space="preserve">        System.out.println("a.equals(b): " + a.equals(b) + ", a == b: " + (a == b));</w:t>
      </w:r>
      <w:r>
        <w:rPr>
          <w:rFonts w:ascii="Consolas" w:eastAsia="Consolas" w:hAnsi="Consolas"/>
          <w:sz w:val="16"/>
        </w:rPr>
        <w:br/>
        <w:t xml:space="preserve">        System.out.println("a.equals(c): " + a.equals(c));</w:t>
      </w:r>
      <w:r>
        <w:rPr>
          <w:rFonts w:ascii="Consolas" w:eastAsia="Consolas" w:hAnsi="Consolas"/>
          <w:sz w:val="16"/>
        </w:rPr>
        <w:br/>
        <w:t xml:space="preserve">        System.out.println("same hashCode for equal records: " + (a.hashCode() == b.hashCode()));</w:t>
      </w:r>
      <w:r>
        <w:rPr>
          <w:rFonts w:ascii="Consolas" w:eastAsia="Consolas" w:hAnsi="Consolas"/>
          <w:sz w:val="16"/>
        </w:rPr>
        <w:br/>
        <w:t xml:space="preserve">        System.out.println("component name() = " + a.name() + ", age() = " + a.age());</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43F55CD2" w14:textId="77777777" w:rsidR="002C22C5" w:rsidRDefault="00000000">
      <w:pPr>
        <w:keepNext/>
        <w:spacing w:before="80" w:after="20"/>
      </w:pPr>
      <w:r>
        <w:rPr>
          <w:b/>
          <w:color w:val="555555"/>
          <w:sz w:val="19"/>
        </w:rPr>
        <w:t>Output: java RecordDemo</w:t>
      </w:r>
    </w:p>
    <w:p w14:paraId="36F6BAFB" w14:textId="77777777" w:rsidR="002C22C5" w:rsidRDefault="00000000">
      <w:pPr>
        <w:spacing w:after="120"/>
      </w:pPr>
      <w:r>
        <w:rPr>
          <w:noProof/>
        </w:rPr>
        <w:drawing>
          <wp:inline distT="0" distB="0" distL="0" distR="0" wp14:anchorId="18832634" wp14:editId="7A5D5C3F">
            <wp:extent cx="6035040" cy="29571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2_RecordDemo.png"/>
                    <pic:cNvPicPr/>
                  </pic:nvPicPr>
                  <pic:blipFill>
                    <a:blip r:embed="rId47"/>
                    <a:stretch>
                      <a:fillRect/>
                    </a:stretch>
                  </pic:blipFill>
                  <pic:spPr>
                    <a:xfrm>
                      <a:off x="0" y="0"/>
                      <a:ext cx="6035040" cy="2957170"/>
                    </a:xfrm>
                    <a:prstGeom prst="rect">
                      <a:avLst/>
                    </a:prstGeom>
                  </pic:spPr>
                </pic:pic>
              </a:graphicData>
            </a:graphic>
          </wp:inline>
        </w:drawing>
      </w:r>
    </w:p>
    <w:p w14:paraId="32700F18" w14:textId="77777777" w:rsidR="002C22C5" w:rsidRDefault="00000000">
      <w:pPr>
        <w:pStyle w:val="Heading2"/>
      </w:pPr>
      <w:r>
        <w:t>Exercise 3 (Intermediate): Book equals/hashCode in a HashSet</w:t>
      </w:r>
    </w:p>
    <w:p w14:paraId="0FFFD261" w14:textId="77777777" w:rsidR="002C22C5" w:rsidRDefault="00000000">
      <w:pPr>
        <w:keepNext/>
        <w:spacing w:before="80" w:after="20"/>
      </w:pPr>
      <w:r>
        <w:rPr>
          <w:b/>
          <w:color w:val="555555"/>
          <w:sz w:val="19"/>
        </w:rPr>
        <w:t>Explanation</w:t>
      </w:r>
    </w:p>
    <w:p w14:paraId="643691BA" w14:textId="77777777" w:rsidR="002C22C5" w:rsidRDefault="00000000">
      <w:pPr>
        <w:spacing w:after="80"/>
      </w:pPr>
      <w:r>
        <w:t>Equality is by ISBN and hashCode uses the same field. add() returns false for the second copy, so the HashSet holds two books, not three.</w:t>
      </w:r>
    </w:p>
    <w:p w14:paraId="1C817925" w14:textId="77777777" w:rsidR="002C22C5" w:rsidRDefault="00000000">
      <w:pPr>
        <w:keepNext/>
        <w:spacing w:before="80" w:after="20"/>
      </w:pPr>
      <w:r>
        <w:rPr>
          <w:b/>
          <w:color w:val="555555"/>
          <w:sz w:val="19"/>
        </w:rPr>
        <w:t>Code: Book.java</w:t>
      </w:r>
    </w:p>
    <w:p w14:paraId="2E113B7C" w14:textId="77777777" w:rsidR="002C22C5" w:rsidRDefault="00000000">
      <w:pPr>
        <w:shd w:val="clear" w:color="auto" w:fill="F3F3F3"/>
        <w:spacing w:after="120"/>
        <w:ind w:left="57"/>
      </w:pPr>
      <w:r>
        <w:rPr>
          <w:rFonts w:ascii="Consolas" w:eastAsia="Consolas" w:hAnsi="Consolas"/>
          <w:sz w:val="16"/>
        </w:rPr>
        <w:t>import java.util.HashSet;</w:t>
      </w:r>
      <w:r>
        <w:rPr>
          <w:rFonts w:ascii="Consolas" w:eastAsia="Consolas" w:hAnsi="Consolas"/>
          <w:sz w:val="16"/>
        </w:rPr>
        <w:br/>
        <w:t>import java.util.Objects;</w:t>
      </w:r>
      <w:r>
        <w:rPr>
          <w:rFonts w:ascii="Consolas" w:eastAsia="Consolas" w:hAnsi="Consolas"/>
          <w:sz w:val="16"/>
        </w:rPr>
        <w:br/>
        <w:t>import java.util.Set;</w:t>
      </w:r>
      <w:r>
        <w:rPr>
          <w:rFonts w:ascii="Consolas" w:eastAsia="Consolas" w:hAnsi="Consolas"/>
          <w:sz w:val="16"/>
        </w:rPr>
        <w:br/>
        <w:t xml:space="preserve"> </w:t>
      </w:r>
      <w:r>
        <w:rPr>
          <w:rFonts w:ascii="Consolas" w:eastAsia="Consolas" w:hAnsi="Consolas"/>
          <w:sz w:val="16"/>
        </w:rPr>
        <w:br/>
        <w:t>/** Lab 9, Exercise 3: equality by ISBN; a HashSet then rejects duplicates. */</w:t>
      </w:r>
      <w:r>
        <w:rPr>
          <w:rFonts w:ascii="Consolas" w:eastAsia="Consolas" w:hAnsi="Consolas"/>
          <w:sz w:val="16"/>
        </w:rPr>
        <w:br/>
        <w:t>public class Book {</w:t>
      </w:r>
      <w:r>
        <w:rPr>
          <w:rFonts w:ascii="Consolas" w:eastAsia="Consolas" w:hAnsi="Consolas"/>
          <w:sz w:val="16"/>
        </w:rPr>
        <w:br/>
        <w:t xml:space="preserve">    private final String isbn;</w:t>
      </w:r>
      <w:r>
        <w:rPr>
          <w:rFonts w:ascii="Consolas" w:eastAsia="Consolas" w:hAnsi="Consolas"/>
          <w:sz w:val="16"/>
        </w:rPr>
        <w:br/>
        <w:t xml:space="preserve">    private final String title;</w:t>
      </w:r>
      <w:r>
        <w:rPr>
          <w:rFonts w:ascii="Consolas" w:eastAsia="Consolas" w:hAnsi="Consolas"/>
          <w:sz w:val="16"/>
        </w:rPr>
        <w:br/>
        <w:t xml:space="preserve"> </w:t>
      </w:r>
      <w:r>
        <w:rPr>
          <w:rFonts w:ascii="Consolas" w:eastAsia="Consolas" w:hAnsi="Consolas"/>
          <w:sz w:val="16"/>
        </w:rPr>
        <w:br/>
        <w:t xml:space="preserve">    public Book(String isbn, String title) { this.isbn = isbn; this.title = title; }</w:t>
      </w:r>
      <w:r>
        <w:rPr>
          <w:rFonts w:ascii="Consolas" w:eastAsia="Consolas" w:hAnsi="Consolas"/>
          <w:sz w:val="16"/>
        </w:rPr>
        <w:br/>
        <w:t xml:space="preserve"> </w:t>
      </w:r>
      <w:r>
        <w:rPr>
          <w:rFonts w:ascii="Consolas" w:eastAsia="Consolas" w:hAnsi="Consolas"/>
          <w:sz w:val="16"/>
        </w:rPr>
        <w:br/>
        <w:t xml:space="preserve">    @Override public boolean equals(Object o) {</w:t>
      </w:r>
      <w:r>
        <w:rPr>
          <w:rFonts w:ascii="Consolas" w:eastAsia="Consolas" w:hAnsi="Consolas"/>
          <w:sz w:val="16"/>
        </w:rPr>
        <w:br/>
        <w:t xml:space="preserve">        if (this == o) return true;</w:t>
      </w:r>
      <w:r>
        <w:rPr>
          <w:rFonts w:ascii="Consolas" w:eastAsia="Consolas" w:hAnsi="Consolas"/>
          <w:sz w:val="16"/>
        </w:rPr>
        <w:br/>
      </w:r>
      <w:r>
        <w:rPr>
          <w:rFonts w:ascii="Consolas" w:eastAsia="Consolas" w:hAnsi="Consolas"/>
          <w:sz w:val="16"/>
        </w:rPr>
        <w:lastRenderedPageBreak/>
        <w:t xml:space="preserve">        if (!(o instanceof Book other)) return false;</w:t>
      </w:r>
      <w:r>
        <w:rPr>
          <w:rFonts w:ascii="Consolas" w:eastAsia="Consolas" w:hAnsi="Consolas"/>
          <w:sz w:val="16"/>
        </w:rPr>
        <w:br/>
        <w:t xml:space="preserve">        return isbn.equals(other.isbn);</w:t>
      </w:r>
      <w:r>
        <w:rPr>
          <w:rFonts w:ascii="Consolas" w:eastAsia="Consolas" w:hAnsi="Consolas"/>
          <w:sz w:val="16"/>
        </w:rPr>
        <w:br/>
        <w:t xml:space="preserve">    }</w:t>
      </w:r>
      <w:r>
        <w:rPr>
          <w:rFonts w:ascii="Consolas" w:eastAsia="Consolas" w:hAnsi="Consolas"/>
          <w:sz w:val="16"/>
        </w:rPr>
        <w:br/>
        <w:t xml:space="preserve">    // equal objects MUST have equal hash codes, otherwise HashSet looks in the wrong bucket</w:t>
      </w:r>
      <w:r>
        <w:rPr>
          <w:rFonts w:ascii="Consolas" w:eastAsia="Consolas" w:hAnsi="Consolas"/>
          <w:sz w:val="16"/>
        </w:rPr>
        <w:br/>
        <w:t xml:space="preserve">    @Override public int hashCode() { return Objects.hash(isbn); }</w:t>
      </w:r>
      <w:r>
        <w:rPr>
          <w:rFonts w:ascii="Consolas" w:eastAsia="Consolas" w:hAnsi="Consolas"/>
          <w:sz w:val="16"/>
        </w:rPr>
        <w:br/>
        <w:t xml:space="preserve">    @Override public String toString() { return title + " [" + isbn + "]"; }</w:t>
      </w:r>
      <w:r>
        <w:rPr>
          <w:rFonts w:ascii="Consolas" w:eastAsia="Consolas" w:hAnsi="Consolas"/>
          <w:sz w:val="16"/>
        </w:rPr>
        <w:br/>
        <w:t xml:space="preserve"> </w:t>
      </w:r>
      <w:r>
        <w:rPr>
          <w:rFonts w:ascii="Consolas" w:eastAsia="Consolas" w:hAnsi="Consolas"/>
          <w:sz w:val="16"/>
        </w:rPr>
        <w:br/>
        <w:t xml:space="preserve">    public static void main(String[] args) {</w:t>
      </w:r>
      <w:r>
        <w:rPr>
          <w:rFonts w:ascii="Consolas" w:eastAsia="Consolas" w:hAnsi="Consolas"/>
          <w:sz w:val="16"/>
        </w:rPr>
        <w:br/>
        <w:t xml:space="preserve">        Set&lt;Book&gt; set = new HashSet&lt;&gt;();</w:t>
      </w:r>
      <w:r>
        <w:rPr>
          <w:rFonts w:ascii="Consolas" w:eastAsia="Consolas" w:hAnsi="Consolas"/>
          <w:sz w:val="16"/>
        </w:rPr>
        <w:br/>
        <w:t xml:space="preserve">        System.out.println("add Clean Code            -&gt; " + set.add(new Book("978-0132350884", "Clean Code")));</w:t>
      </w:r>
      <w:r>
        <w:rPr>
          <w:rFonts w:ascii="Consolas" w:eastAsia="Consolas" w:hAnsi="Consolas"/>
          <w:sz w:val="16"/>
        </w:rPr>
        <w:br/>
        <w:t xml:space="preserve">        System.out.println("add Effective Java        -&gt; " + set.add(new Book("978-0134685991", "Effective Java")));</w:t>
      </w:r>
      <w:r>
        <w:rPr>
          <w:rFonts w:ascii="Consolas" w:eastAsia="Consolas" w:hAnsi="Consolas"/>
          <w:sz w:val="16"/>
        </w:rPr>
        <w:br/>
        <w:t xml:space="preserve">        System.out.println("add Clean Code (same ISBN)-&gt; " + set.add(new Book("978-0132350884", "Clean Code (2nd copy)")));</w:t>
      </w:r>
      <w:r>
        <w:rPr>
          <w:rFonts w:ascii="Consolas" w:eastAsia="Consolas" w:hAnsi="Consolas"/>
          <w:sz w:val="16"/>
        </w:rPr>
        <w:br/>
        <w:t xml:space="preserve">        System.out.println("Set size = " + set.size() + " -&gt; " + set);</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6623E2FB" w14:textId="77777777" w:rsidR="002C22C5" w:rsidRDefault="00000000">
      <w:pPr>
        <w:keepNext/>
        <w:spacing w:before="80" w:after="20"/>
      </w:pPr>
      <w:r>
        <w:rPr>
          <w:b/>
          <w:color w:val="555555"/>
          <w:sz w:val="19"/>
        </w:rPr>
        <w:t>Output: java Book</w:t>
      </w:r>
    </w:p>
    <w:p w14:paraId="09C79659" w14:textId="77777777" w:rsidR="002C22C5" w:rsidRDefault="00000000">
      <w:pPr>
        <w:spacing w:after="120"/>
      </w:pPr>
      <w:r>
        <w:rPr>
          <w:noProof/>
        </w:rPr>
        <w:drawing>
          <wp:inline distT="0" distB="0" distL="0" distR="0" wp14:anchorId="6AA8E867" wp14:editId="6CE899A6">
            <wp:extent cx="6035040" cy="284250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9_Book.png"/>
                    <pic:cNvPicPr/>
                  </pic:nvPicPr>
                  <pic:blipFill>
                    <a:blip r:embed="rId48"/>
                    <a:stretch>
                      <a:fillRect/>
                    </a:stretch>
                  </pic:blipFill>
                  <pic:spPr>
                    <a:xfrm>
                      <a:off x="0" y="0"/>
                      <a:ext cx="6035040" cy="2842504"/>
                    </a:xfrm>
                    <a:prstGeom prst="rect">
                      <a:avLst/>
                    </a:prstGeom>
                  </pic:spPr>
                </pic:pic>
              </a:graphicData>
            </a:graphic>
          </wp:inline>
        </w:drawing>
      </w:r>
    </w:p>
    <w:p w14:paraId="48DF7BAB" w14:textId="77777777" w:rsidR="002C22C5" w:rsidRDefault="00000000">
      <w:pPr>
        <w:pStyle w:val="Heading2"/>
      </w:pPr>
      <w:r>
        <w:t>Exercise 4 (Intermediate): LinkedList with nested Node and inner Iterator</w:t>
      </w:r>
    </w:p>
    <w:p w14:paraId="409836D2" w14:textId="77777777" w:rsidR="002C22C5" w:rsidRDefault="00000000">
      <w:pPr>
        <w:keepNext/>
        <w:spacing w:before="80" w:after="20"/>
      </w:pPr>
      <w:r>
        <w:rPr>
          <w:b/>
          <w:color w:val="555555"/>
          <w:sz w:val="19"/>
        </w:rPr>
        <w:t>Explanation</w:t>
      </w:r>
    </w:p>
    <w:p w14:paraId="2A7BFF1E" w14:textId="77777777" w:rsidR="002C22C5" w:rsidRDefault="00000000">
      <w:pPr>
        <w:spacing w:after="80"/>
      </w:pPr>
      <w:r>
        <w:t>Node is a private static nested class (it needs no list). The iterator is an inner class that uses the list's head. Implementing Iterable lets for-each work.</w:t>
      </w:r>
    </w:p>
    <w:p w14:paraId="71F6D9CB" w14:textId="77777777" w:rsidR="002C22C5" w:rsidRDefault="00000000">
      <w:pPr>
        <w:keepNext/>
        <w:spacing w:before="80" w:after="20"/>
      </w:pPr>
      <w:r>
        <w:rPr>
          <w:b/>
          <w:color w:val="555555"/>
          <w:sz w:val="19"/>
        </w:rPr>
        <w:t>Code: MyLinkedList.java</w:t>
      </w:r>
    </w:p>
    <w:p w14:paraId="260E2DEB" w14:textId="77777777" w:rsidR="002C22C5" w:rsidRDefault="00000000">
      <w:pPr>
        <w:shd w:val="clear" w:color="auto" w:fill="F3F3F3"/>
        <w:spacing w:after="120"/>
        <w:ind w:left="57"/>
      </w:pPr>
      <w:r>
        <w:rPr>
          <w:rFonts w:ascii="Consolas" w:eastAsia="Consolas" w:hAnsi="Consolas"/>
          <w:sz w:val="16"/>
        </w:rPr>
        <w:t>import java.util.Iterator;</w:t>
      </w:r>
      <w:r>
        <w:rPr>
          <w:rFonts w:ascii="Consolas" w:eastAsia="Consolas" w:hAnsi="Consolas"/>
          <w:sz w:val="16"/>
        </w:rPr>
        <w:br/>
        <w:t>import java.util.NoSuchElementException;</w:t>
      </w:r>
      <w:r>
        <w:rPr>
          <w:rFonts w:ascii="Consolas" w:eastAsia="Consolas" w:hAnsi="Consolas"/>
          <w:sz w:val="16"/>
        </w:rPr>
        <w:br/>
        <w:t xml:space="preserve"> </w:t>
      </w:r>
      <w:r>
        <w:rPr>
          <w:rFonts w:ascii="Consolas" w:eastAsia="Consolas" w:hAnsi="Consolas"/>
          <w:sz w:val="16"/>
        </w:rPr>
        <w:br/>
        <w:t>/** Lab 9, Exercise 4: singly linked list with a private static nested Node and an inner Iterator. */</w:t>
      </w:r>
      <w:r>
        <w:rPr>
          <w:rFonts w:ascii="Consolas" w:eastAsia="Consolas" w:hAnsi="Consolas"/>
          <w:sz w:val="16"/>
        </w:rPr>
        <w:br/>
        <w:t>public class MyLinkedList&lt;T&gt; implements Iterable&lt;T&gt; {</w:t>
      </w:r>
      <w:r>
        <w:rPr>
          <w:rFonts w:ascii="Consolas" w:eastAsia="Consolas" w:hAnsi="Consolas"/>
          <w:sz w:val="16"/>
        </w:rPr>
        <w:br/>
        <w:t xml:space="preserve">    // static nested: a Node needs no reference to the list that owns it</w:t>
      </w:r>
      <w:r>
        <w:rPr>
          <w:rFonts w:ascii="Consolas" w:eastAsia="Consolas" w:hAnsi="Consolas"/>
          <w:sz w:val="16"/>
        </w:rPr>
        <w:br/>
        <w:t xml:space="preserve">    private static class Node&lt;T&gt; {</w:t>
      </w:r>
      <w:r>
        <w:rPr>
          <w:rFonts w:ascii="Consolas" w:eastAsia="Consolas" w:hAnsi="Consolas"/>
          <w:sz w:val="16"/>
        </w:rPr>
        <w:br/>
        <w:t xml:space="preserve">        T data;</w:t>
      </w:r>
      <w:r>
        <w:rPr>
          <w:rFonts w:ascii="Consolas" w:eastAsia="Consolas" w:hAnsi="Consolas"/>
          <w:sz w:val="16"/>
        </w:rPr>
        <w:br/>
        <w:t xml:space="preserve">        Node&lt;T&gt; next;</w:t>
      </w:r>
      <w:r>
        <w:rPr>
          <w:rFonts w:ascii="Consolas" w:eastAsia="Consolas" w:hAnsi="Consolas"/>
          <w:sz w:val="16"/>
        </w:rPr>
        <w:br/>
        <w:t xml:space="preserve">        Node(T data) { this.data = data; }</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private Node&lt;T&gt; head, tail;</w:t>
      </w:r>
      <w:r>
        <w:rPr>
          <w:rFonts w:ascii="Consolas" w:eastAsia="Consolas" w:hAnsi="Consolas"/>
          <w:sz w:val="16"/>
        </w:rPr>
        <w:br/>
        <w:t xml:space="preserve">    private int size;</w:t>
      </w:r>
      <w:r>
        <w:rPr>
          <w:rFonts w:ascii="Consolas" w:eastAsia="Consolas" w:hAnsi="Consolas"/>
          <w:sz w:val="16"/>
        </w:rPr>
        <w:br/>
        <w:t xml:space="preserve"> </w:t>
      </w:r>
      <w:r>
        <w:rPr>
          <w:rFonts w:ascii="Consolas" w:eastAsia="Consolas" w:hAnsi="Consolas"/>
          <w:sz w:val="16"/>
        </w:rPr>
        <w:br/>
        <w:t xml:space="preserve">    public void add(T item) {</w:t>
      </w:r>
      <w:r>
        <w:rPr>
          <w:rFonts w:ascii="Consolas" w:eastAsia="Consolas" w:hAnsi="Consolas"/>
          <w:sz w:val="16"/>
        </w:rPr>
        <w:br/>
      </w:r>
      <w:r>
        <w:rPr>
          <w:rFonts w:ascii="Consolas" w:eastAsia="Consolas" w:hAnsi="Consolas"/>
          <w:sz w:val="16"/>
        </w:rPr>
        <w:lastRenderedPageBreak/>
        <w:t xml:space="preserve">        Node&lt;T&gt; n = new Node&lt;&gt;(item);</w:t>
      </w:r>
      <w:r>
        <w:rPr>
          <w:rFonts w:ascii="Consolas" w:eastAsia="Consolas" w:hAnsi="Consolas"/>
          <w:sz w:val="16"/>
        </w:rPr>
        <w:br/>
        <w:t xml:space="preserve">        if (head == null) head = tail = n;</w:t>
      </w:r>
      <w:r>
        <w:rPr>
          <w:rFonts w:ascii="Consolas" w:eastAsia="Consolas" w:hAnsi="Consolas"/>
          <w:sz w:val="16"/>
        </w:rPr>
        <w:br/>
        <w:t xml:space="preserve">        else { tail.next = n; tail = n; }</w:t>
      </w:r>
      <w:r>
        <w:rPr>
          <w:rFonts w:ascii="Consolas" w:eastAsia="Consolas" w:hAnsi="Consolas"/>
          <w:sz w:val="16"/>
        </w:rPr>
        <w:br/>
        <w:t xml:space="preserve">        size++;</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int size() { return size; }</w:t>
      </w:r>
      <w:r>
        <w:rPr>
          <w:rFonts w:ascii="Consolas" w:eastAsia="Consolas" w:hAnsi="Consolas"/>
          <w:sz w:val="16"/>
        </w:rPr>
        <w:br/>
        <w:t xml:space="preserve"> </w:t>
      </w:r>
      <w:r>
        <w:rPr>
          <w:rFonts w:ascii="Consolas" w:eastAsia="Consolas" w:hAnsi="Consolas"/>
          <w:sz w:val="16"/>
        </w:rPr>
        <w:br/>
        <w:t xml:space="preserve">    // inner (non-static) class: it uses the enclosing list's 'head'</w:t>
      </w:r>
      <w:r>
        <w:rPr>
          <w:rFonts w:ascii="Consolas" w:eastAsia="Consolas" w:hAnsi="Consolas"/>
          <w:sz w:val="16"/>
        </w:rPr>
        <w:br/>
        <w:t xml:space="preserve">    private class ListIterator implements Iterator&lt;T&gt; {</w:t>
      </w:r>
      <w:r>
        <w:rPr>
          <w:rFonts w:ascii="Consolas" w:eastAsia="Consolas" w:hAnsi="Consolas"/>
          <w:sz w:val="16"/>
        </w:rPr>
        <w:br/>
        <w:t xml:space="preserve">        private Node&lt;T&gt; current = head;</w:t>
      </w:r>
      <w:r>
        <w:rPr>
          <w:rFonts w:ascii="Consolas" w:eastAsia="Consolas" w:hAnsi="Consolas"/>
          <w:sz w:val="16"/>
        </w:rPr>
        <w:br/>
        <w:t xml:space="preserve">        @Override public boolean hasNext() { return current != null; }</w:t>
      </w:r>
      <w:r>
        <w:rPr>
          <w:rFonts w:ascii="Consolas" w:eastAsia="Consolas" w:hAnsi="Consolas"/>
          <w:sz w:val="16"/>
        </w:rPr>
        <w:br/>
        <w:t xml:space="preserve">        @Override public T next() {</w:t>
      </w:r>
      <w:r>
        <w:rPr>
          <w:rFonts w:ascii="Consolas" w:eastAsia="Consolas" w:hAnsi="Consolas"/>
          <w:sz w:val="16"/>
        </w:rPr>
        <w:br/>
        <w:t xml:space="preserve">            if (current == null) throw new NoSuchElementException();</w:t>
      </w:r>
      <w:r>
        <w:rPr>
          <w:rFonts w:ascii="Consolas" w:eastAsia="Consolas" w:hAnsi="Consolas"/>
          <w:sz w:val="16"/>
        </w:rPr>
        <w:br/>
        <w:t xml:space="preserve">            T value = current.data;</w:t>
      </w:r>
      <w:r>
        <w:rPr>
          <w:rFonts w:ascii="Consolas" w:eastAsia="Consolas" w:hAnsi="Consolas"/>
          <w:sz w:val="16"/>
        </w:rPr>
        <w:br/>
        <w:t xml:space="preserve">            current = current.next;</w:t>
      </w:r>
      <w:r>
        <w:rPr>
          <w:rFonts w:ascii="Consolas" w:eastAsia="Consolas" w:hAnsi="Consolas"/>
          <w:sz w:val="16"/>
        </w:rPr>
        <w:br/>
        <w:t xml:space="preserve">            return value;</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@Override public Iterator&lt;T&gt; iterator() { return new ListIterator(); }</w:t>
      </w:r>
      <w:r>
        <w:rPr>
          <w:rFonts w:ascii="Consolas" w:eastAsia="Consolas" w:hAnsi="Consolas"/>
          <w:sz w:val="16"/>
        </w:rPr>
        <w:br/>
        <w:t xml:space="preserve"> </w:t>
      </w:r>
      <w:r>
        <w:rPr>
          <w:rFonts w:ascii="Consolas" w:eastAsia="Consolas" w:hAnsi="Consolas"/>
          <w:sz w:val="16"/>
        </w:rPr>
        <w:br/>
        <w:t xml:space="preserve">    public static void main(String[] args) {</w:t>
      </w:r>
      <w:r>
        <w:rPr>
          <w:rFonts w:ascii="Consolas" w:eastAsia="Consolas" w:hAnsi="Consolas"/>
          <w:sz w:val="16"/>
        </w:rPr>
        <w:br/>
        <w:t xml:space="preserve">        MyLinkedList&lt;String&gt; list = new MyLinkedList&lt;&gt;();</w:t>
      </w:r>
      <w:r>
        <w:rPr>
          <w:rFonts w:ascii="Consolas" w:eastAsia="Consolas" w:hAnsi="Consolas"/>
          <w:sz w:val="16"/>
        </w:rPr>
        <w:br/>
        <w:t xml:space="preserve">        list.add("one"); list.add("two"); list.add("three");</w:t>
      </w:r>
      <w:r>
        <w:rPr>
          <w:rFonts w:ascii="Consolas" w:eastAsia="Consolas" w:hAnsi="Consolas"/>
          <w:sz w:val="16"/>
        </w:rPr>
        <w:br/>
        <w:t xml:space="preserve">        for (String s : list) System.out.println(s);   // works because we implement Iterable</w:t>
      </w:r>
      <w:r>
        <w:rPr>
          <w:rFonts w:ascii="Consolas" w:eastAsia="Consolas" w:hAnsi="Consolas"/>
          <w:sz w:val="16"/>
        </w:rPr>
        <w:br/>
        <w:t xml:space="preserve">        System.out.println("size = " + list.size());</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09045CE0" w14:textId="77777777" w:rsidR="002C22C5" w:rsidRDefault="00000000">
      <w:pPr>
        <w:keepNext/>
        <w:spacing w:before="80" w:after="20"/>
      </w:pPr>
      <w:r>
        <w:rPr>
          <w:b/>
          <w:color w:val="555555"/>
          <w:sz w:val="19"/>
        </w:rPr>
        <w:t>Output: java MyLinkedList</w:t>
      </w:r>
    </w:p>
    <w:p w14:paraId="076BC250" w14:textId="77777777" w:rsidR="002C22C5" w:rsidRDefault="00000000">
      <w:pPr>
        <w:spacing w:after="120"/>
      </w:pPr>
      <w:r>
        <w:rPr>
          <w:noProof/>
        </w:rPr>
        <w:drawing>
          <wp:inline distT="0" distB="0" distL="0" distR="0" wp14:anchorId="325B542A" wp14:editId="74B8A798">
            <wp:extent cx="6035040" cy="284250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6_MyLinkedList.png"/>
                    <pic:cNvPicPr/>
                  </pic:nvPicPr>
                  <pic:blipFill>
                    <a:blip r:embed="rId49"/>
                    <a:stretch>
                      <a:fillRect/>
                    </a:stretch>
                  </pic:blipFill>
                  <pic:spPr>
                    <a:xfrm>
                      <a:off x="0" y="0"/>
                      <a:ext cx="6035040" cy="2842504"/>
                    </a:xfrm>
                    <a:prstGeom prst="rect">
                      <a:avLst/>
                    </a:prstGeom>
                  </pic:spPr>
                </pic:pic>
              </a:graphicData>
            </a:graphic>
          </wp:inline>
        </w:drawing>
      </w:r>
    </w:p>
    <w:p w14:paraId="4C0A2EBC" w14:textId="77777777" w:rsidR="002C22C5" w:rsidRDefault="00000000">
      <w:pPr>
        <w:pStyle w:val="Heading2"/>
      </w:pPr>
      <w:r>
        <w:t>Exercise 5 (Challenge): enum Coin: fewest coins</w:t>
      </w:r>
    </w:p>
    <w:p w14:paraId="3DAFBA90" w14:textId="77777777" w:rsidR="002C22C5" w:rsidRDefault="00000000">
      <w:pPr>
        <w:keepNext/>
        <w:spacing w:before="80" w:after="20"/>
      </w:pPr>
      <w:r>
        <w:rPr>
          <w:b/>
          <w:color w:val="555555"/>
          <w:sz w:val="19"/>
        </w:rPr>
        <w:t>Explanation</w:t>
      </w:r>
    </w:p>
    <w:p w14:paraId="1994FF1B" w14:textId="77777777" w:rsidR="002C22C5" w:rsidRDefault="00000000">
      <w:pPr>
        <w:spacing w:after="80"/>
      </w:pPr>
      <w:r>
        <w:t>Each constant stores its value in cents. A greedy algorithm over the coins in descending order gives the fewest coins (greedy is optimal for this coin set).</w:t>
      </w:r>
    </w:p>
    <w:p w14:paraId="040B6BA8" w14:textId="77777777" w:rsidR="002C22C5" w:rsidRDefault="00000000">
      <w:pPr>
        <w:keepNext/>
        <w:spacing w:before="80" w:after="20"/>
      </w:pPr>
      <w:r>
        <w:rPr>
          <w:b/>
          <w:color w:val="555555"/>
          <w:sz w:val="19"/>
        </w:rPr>
        <w:t>Code: CoinDemo.java</w:t>
      </w:r>
    </w:p>
    <w:p w14:paraId="452DAC07" w14:textId="77777777" w:rsidR="002C22C5" w:rsidRDefault="00000000">
      <w:pPr>
        <w:shd w:val="clear" w:color="auto" w:fill="F3F3F3"/>
        <w:spacing w:after="120"/>
        <w:ind w:left="57"/>
      </w:pPr>
      <w:r>
        <w:rPr>
          <w:rFonts w:ascii="Consolas" w:eastAsia="Consolas" w:hAnsi="Consolas"/>
          <w:sz w:val="16"/>
        </w:rPr>
        <w:t>import java.util.*;</w:t>
      </w:r>
      <w:r>
        <w:rPr>
          <w:rFonts w:ascii="Consolas" w:eastAsia="Consolas" w:hAnsi="Consolas"/>
          <w:sz w:val="16"/>
        </w:rPr>
        <w:br/>
        <w:t xml:space="preserve"> </w:t>
      </w:r>
      <w:r>
        <w:rPr>
          <w:rFonts w:ascii="Consolas" w:eastAsia="Consolas" w:hAnsi="Consolas"/>
          <w:sz w:val="16"/>
        </w:rPr>
        <w:br/>
        <w:t>/** Lab 9, Exercise 5: enum with fields and a greedy fewest-coins method. */</w:t>
      </w:r>
      <w:r>
        <w:rPr>
          <w:rFonts w:ascii="Consolas" w:eastAsia="Consolas" w:hAnsi="Consolas"/>
          <w:sz w:val="16"/>
        </w:rPr>
        <w:br/>
        <w:t>public class CoinDemo {</w:t>
      </w:r>
      <w:r>
        <w:rPr>
          <w:rFonts w:ascii="Consolas" w:eastAsia="Consolas" w:hAnsi="Consolas"/>
          <w:sz w:val="16"/>
        </w:rPr>
        <w:br/>
        <w:t xml:space="preserve">    enum Coin {</w:t>
      </w:r>
      <w:r>
        <w:rPr>
          <w:rFonts w:ascii="Consolas" w:eastAsia="Consolas" w:hAnsi="Consolas"/>
          <w:sz w:val="16"/>
        </w:rPr>
        <w:br/>
      </w:r>
      <w:r>
        <w:rPr>
          <w:rFonts w:ascii="Consolas" w:eastAsia="Consolas" w:hAnsi="Consolas"/>
          <w:sz w:val="16"/>
        </w:rPr>
        <w:lastRenderedPageBreak/>
        <w:t xml:space="preserve">        PENNY(1), NICKEL(5), DIME(10), QUARTER(25);</w:t>
      </w:r>
      <w:r>
        <w:rPr>
          <w:rFonts w:ascii="Consolas" w:eastAsia="Consolas" w:hAnsi="Consolas"/>
          <w:sz w:val="16"/>
        </w:rPr>
        <w:br/>
        <w:t xml:space="preserve">        private final int cents;</w:t>
      </w:r>
      <w:r>
        <w:rPr>
          <w:rFonts w:ascii="Consolas" w:eastAsia="Consolas" w:hAnsi="Consolas"/>
          <w:sz w:val="16"/>
        </w:rPr>
        <w:br/>
        <w:t xml:space="preserve">        Coin(int cents) { this.cents = cents; }</w:t>
      </w:r>
      <w:r>
        <w:rPr>
          <w:rFonts w:ascii="Consolas" w:eastAsia="Consolas" w:hAnsi="Consolas"/>
          <w:sz w:val="16"/>
        </w:rPr>
        <w:br/>
        <w:t xml:space="preserve">        int cents() { return cents; }</w:t>
      </w:r>
      <w:r>
        <w:rPr>
          <w:rFonts w:ascii="Consolas" w:eastAsia="Consolas" w:hAnsi="Consolas"/>
          <w:sz w:val="16"/>
        </w:rPr>
        <w:br/>
        <w:t xml:space="preserve"> </w:t>
      </w:r>
      <w:r>
        <w:rPr>
          <w:rFonts w:ascii="Consolas" w:eastAsia="Consolas" w:hAnsi="Consolas"/>
          <w:sz w:val="16"/>
        </w:rPr>
        <w:br/>
        <w:t xml:space="preserve">        /** Greedy is optimal for this coin system. */</w:t>
      </w:r>
      <w:r>
        <w:rPr>
          <w:rFonts w:ascii="Consolas" w:eastAsia="Consolas" w:hAnsi="Consolas"/>
          <w:sz w:val="16"/>
        </w:rPr>
        <w:br/>
        <w:t xml:space="preserve">        static Map&lt;Coin, Integer&gt; fewestCoins(int amount) {</w:t>
      </w:r>
      <w:r>
        <w:rPr>
          <w:rFonts w:ascii="Consolas" w:eastAsia="Consolas" w:hAnsi="Consolas"/>
          <w:sz w:val="16"/>
        </w:rPr>
        <w:br/>
        <w:t xml:space="preserve">            if (amount &lt; 0) throw new IllegalArgumentException("amount &lt; 0");</w:t>
      </w:r>
      <w:r>
        <w:rPr>
          <w:rFonts w:ascii="Consolas" w:eastAsia="Consolas" w:hAnsi="Consolas"/>
          <w:sz w:val="16"/>
        </w:rPr>
        <w:br/>
        <w:t xml:space="preserve">            Map&lt;Coin, Integer&gt; result = new EnumMap&lt;&gt;(Coin.class);</w:t>
      </w:r>
      <w:r>
        <w:rPr>
          <w:rFonts w:ascii="Consolas" w:eastAsia="Consolas" w:hAnsi="Consolas"/>
          <w:sz w:val="16"/>
        </w:rPr>
        <w:br/>
        <w:t xml:space="preserve">            Coin[] desc = values().clone();</w:t>
      </w:r>
      <w:r>
        <w:rPr>
          <w:rFonts w:ascii="Consolas" w:eastAsia="Consolas" w:hAnsi="Consolas"/>
          <w:sz w:val="16"/>
        </w:rPr>
        <w:br/>
        <w:t xml:space="preserve">            Arrays.sort(desc, Comparator.comparingInt(Coin::cents).reversed());</w:t>
      </w:r>
      <w:r>
        <w:rPr>
          <w:rFonts w:ascii="Consolas" w:eastAsia="Consolas" w:hAnsi="Consolas"/>
          <w:sz w:val="16"/>
        </w:rPr>
        <w:br/>
        <w:t xml:space="preserve">            for (Coin c : desc) {</w:t>
      </w:r>
      <w:r>
        <w:rPr>
          <w:rFonts w:ascii="Consolas" w:eastAsia="Consolas" w:hAnsi="Consolas"/>
          <w:sz w:val="16"/>
        </w:rPr>
        <w:br/>
        <w:t xml:space="preserve">                int n = amount / c.cents;</w:t>
      </w:r>
      <w:r>
        <w:rPr>
          <w:rFonts w:ascii="Consolas" w:eastAsia="Consolas" w:hAnsi="Consolas"/>
          <w:sz w:val="16"/>
        </w:rPr>
        <w:br/>
        <w:t xml:space="preserve">                if (n &gt; 0) { result.put(c, n); amount -= n * c.cents; }</w:t>
      </w:r>
      <w:r>
        <w:rPr>
          <w:rFonts w:ascii="Consolas" w:eastAsia="Consolas" w:hAnsi="Consolas"/>
          <w:sz w:val="16"/>
        </w:rPr>
        <w:br/>
        <w:t xml:space="preserve">            }</w:t>
      </w:r>
      <w:r>
        <w:rPr>
          <w:rFonts w:ascii="Consolas" w:eastAsia="Consolas" w:hAnsi="Consolas"/>
          <w:sz w:val="16"/>
        </w:rPr>
        <w:br/>
        <w:t xml:space="preserve">            return result;</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static void main(String[] args) {</w:t>
      </w:r>
      <w:r>
        <w:rPr>
          <w:rFonts w:ascii="Consolas" w:eastAsia="Consolas" w:hAnsi="Consolas"/>
          <w:sz w:val="16"/>
        </w:rPr>
        <w:br/>
        <w:t xml:space="preserve">        for (int amt : new int[]{67, 99, 30, 4, 0}) {</w:t>
      </w:r>
      <w:r>
        <w:rPr>
          <w:rFonts w:ascii="Consolas" w:eastAsia="Consolas" w:hAnsi="Consolas"/>
          <w:sz w:val="16"/>
        </w:rPr>
        <w:br/>
        <w:t xml:space="preserve">            Map&lt;Coin, Integer&gt; m = Coin.fewestCoins(amt);</w:t>
      </w:r>
      <w:r>
        <w:rPr>
          <w:rFonts w:ascii="Consolas" w:eastAsia="Consolas" w:hAnsi="Consolas"/>
          <w:sz w:val="16"/>
        </w:rPr>
        <w:br/>
        <w:t xml:space="preserve">            int total = m.values().stream().mapToInt(Integer::intValue).sum();</w:t>
      </w:r>
      <w:r>
        <w:rPr>
          <w:rFonts w:ascii="Consolas" w:eastAsia="Consolas" w:hAnsi="Consolas"/>
          <w:sz w:val="16"/>
        </w:rPr>
        <w:br/>
        <w:t xml:space="preserve">            System.out.println(amt + " cents -&gt; " + m + " (" + total + " coins)");</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042D5187" w14:textId="77777777" w:rsidR="002C22C5" w:rsidRDefault="00000000">
      <w:pPr>
        <w:keepNext/>
        <w:spacing w:before="80" w:after="20"/>
      </w:pPr>
      <w:r>
        <w:rPr>
          <w:b/>
          <w:color w:val="555555"/>
          <w:sz w:val="19"/>
        </w:rPr>
        <w:t>Output: java CoinDemo</w:t>
      </w:r>
    </w:p>
    <w:p w14:paraId="599D585F" w14:textId="77777777" w:rsidR="002C22C5" w:rsidRDefault="00000000">
      <w:pPr>
        <w:spacing w:after="120"/>
      </w:pPr>
      <w:r>
        <w:rPr>
          <w:noProof/>
        </w:rPr>
        <w:drawing>
          <wp:inline distT="0" distB="0" distL="0" distR="0" wp14:anchorId="6B027857" wp14:editId="58CF80D7">
            <wp:extent cx="6035040" cy="29571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3_CoinDemo.png"/>
                    <pic:cNvPicPr/>
                  </pic:nvPicPr>
                  <pic:blipFill>
                    <a:blip r:embed="rId50"/>
                    <a:stretch>
                      <a:fillRect/>
                    </a:stretch>
                  </pic:blipFill>
                  <pic:spPr>
                    <a:xfrm>
                      <a:off x="0" y="0"/>
                      <a:ext cx="6035040" cy="2957170"/>
                    </a:xfrm>
                    <a:prstGeom prst="rect">
                      <a:avLst/>
                    </a:prstGeom>
                  </pic:spPr>
                </pic:pic>
              </a:graphicData>
            </a:graphic>
          </wp:inline>
        </w:drawing>
      </w:r>
    </w:p>
    <w:p w14:paraId="0454146D" w14:textId="77777777" w:rsidR="002C22C5" w:rsidRDefault="00000000">
      <w:pPr>
        <w:pStyle w:val="Heading3"/>
      </w:pPr>
      <w:r>
        <w:t>Conclusion</w:t>
      </w:r>
    </w:p>
    <w:p w14:paraId="28A039E5" w14:textId="77777777" w:rsidR="002C22C5" w:rsidRDefault="00000000">
      <w:pPr>
        <w:spacing w:after="80"/>
      </w:pPr>
      <w:r>
        <w:t>Enums and records express fixed sets and value types concisely; equals and hashCode must be overridden together; nested classes group helper types with their owner.</w:t>
      </w:r>
    </w:p>
    <w:p w14:paraId="25D9C4AF" w14:textId="77777777" w:rsidR="002C22C5" w:rsidRDefault="00000000">
      <w:r>
        <w:br w:type="page"/>
      </w:r>
    </w:p>
    <w:p w14:paraId="2E5B33C9" w14:textId="77777777" w:rsidR="002C22C5" w:rsidRDefault="00000000">
      <w:pPr>
        <w:pStyle w:val="Heading1"/>
      </w:pPr>
      <w:r>
        <w:lastRenderedPageBreak/>
        <w:t>Lab 10: File I/O, Lambdas and Streams</w:t>
      </w:r>
    </w:p>
    <w:p w14:paraId="7BDE610F" w14:textId="77777777" w:rsidR="002C22C5" w:rsidRDefault="00000000">
      <w:pPr>
        <w:keepNext/>
        <w:spacing w:before="80" w:after="20"/>
      </w:pPr>
      <w:r>
        <w:rPr>
          <w:b/>
          <w:color w:val="555555"/>
          <w:sz w:val="19"/>
        </w:rPr>
        <w:t>Objectives</w:t>
      </w:r>
    </w:p>
    <w:p w14:paraId="1D3E81C0" w14:textId="77777777" w:rsidR="002C22C5" w:rsidRDefault="00000000">
      <w:pPr>
        <w:pStyle w:val="ListBullet"/>
        <w:spacing w:after="20"/>
      </w:pPr>
      <w:r>
        <w:t>Read and write files with java.nio.file.</w:t>
      </w:r>
    </w:p>
    <w:p w14:paraId="02045BA0" w14:textId="77777777" w:rsidR="002C22C5" w:rsidRDefault="00000000">
      <w:pPr>
        <w:pStyle w:val="ListBullet"/>
        <w:spacing w:after="20"/>
      </w:pPr>
      <w:r>
        <w:t>Use functional interfaces and lambdas.</w:t>
      </w:r>
    </w:p>
    <w:p w14:paraId="7C3BB76D" w14:textId="77777777" w:rsidR="002C22C5" w:rsidRDefault="00000000">
      <w:pPr>
        <w:pStyle w:val="ListBullet"/>
        <w:spacing w:after="20"/>
      </w:pPr>
      <w:r>
        <w:t>Process data with the Stream API.</w:t>
      </w:r>
    </w:p>
    <w:p w14:paraId="19F8DA8C" w14:textId="77777777" w:rsidR="002C22C5" w:rsidRDefault="00000000">
      <w:pPr>
        <w:pStyle w:val="Heading2"/>
      </w:pPr>
      <w:r>
        <w:t>Exercise 1 (Basic): Save five lines and read them back</w:t>
      </w:r>
    </w:p>
    <w:p w14:paraId="7AE4E055" w14:textId="77777777" w:rsidR="002C22C5" w:rsidRDefault="00000000">
      <w:pPr>
        <w:keepNext/>
        <w:spacing w:before="80" w:after="20"/>
      </w:pPr>
      <w:r>
        <w:rPr>
          <w:b/>
          <w:color w:val="555555"/>
          <w:sz w:val="19"/>
        </w:rPr>
        <w:t>Explanation</w:t>
      </w:r>
    </w:p>
    <w:p w14:paraId="397F14EA" w14:textId="77777777" w:rsidR="002C22C5" w:rsidRDefault="00000000">
      <w:pPr>
        <w:spacing w:after="80"/>
      </w:pPr>
      <w:r>
        <w:t>Five lines typed by the user are written with Files.write and read back with Files.readAllLines. (Input was supplied from a file here so the run is repeatable.)</w:t>
      </w:r>
    </w:p>
    <w:p w14:paraId="5B522E8C" w14:textId="77777777" w:rsidR="002C22C5" w:rsidRDefault="00000000">
      <w:pPr>
        <w:keepNext/>
        <w:spacing w:before="80" w:after="20"/>
      </w:pPr>
      <w:r>
        <w:rPr>
          <w:b/>
          <w:color w:val="555555"/>
          <w:sz w:val="19"/>
        </w:rPr>
        <w:t>Code: SaveLines.java</w:t>
      </w:r>
    </w:p>
    <w:p w14:paraId="7AD08D05" w14:textId="77777777" w:rsidR="002C22C5" w:rsidRDefault="00000000">
      <w:pPr>
        <w:shd w:val="clear" w:color="auto" w:fill="F3F3F3"/>
        <w:spacing w:after="120"/>
        <w:ind w:left="57"/>
      </w:pPr>
      <w:r>
        <w:rPr>
          <w:rFonts w:ascii="Consolas" w:eastAsia="Consolas" w:hAnsi="Consolas"/>
          <w:sz w:val="16"/>
        </w:rPr>
        <w:t>import java.io.IOException;</w:t>
      </w:r>
      <w:r>
        <w:rPr>
          <w:rFonts w:ascii="Consolas" w:eastAsia="Consolas" w:hAnsi="Consolas"/>
          <w:sz w:val="16"/>
        </w:rPr>
        <w:br/>
        <w:t>import java.nio.file.*;</w:t>
      </w:r>
      <w:r>
        <w:rPr>
          <w:rFonts w:ascii="Consolas" w:eastAsia="Consolas" w:hAnsi="Consolas"/>
          <w:sz w:val="16"/>
        </w:rPr>
        <w:br/>
        <w:t>import java.util.*;</w:t>
      </w:r>
      <w:r>
        <w:rPr>
          <w:rFonts w:ascii="Consolas" w:eastAsia="Consolas" w:hAnsi="Consolas"/>
          <w:sz w:val="16"/>
        </w:rPr>
        <w:br/>
        <w:t xml:space="preserve"> </w:t>
      </w:r>
      <w:r>
        <w:rPr>
          <w:rFonts w:ascii="Consolas" w:eastAsia="Consolas" w:hAnsi="Consolas"/>
          <w:sz w:val="16"/>
        </w:rPr>
        <w:br/>
        <w:t>/** Lab 10, Exercise 1: save five typed lines to a file, then read them back. */</w:t>
      </w:r>
      <w:r>
        <w:rPr>
          <w:rFonts w:ascii="Consolas" w:eastAsia="Consolas" w:hAnsi="Consolas"/>
          <w:sz w:val="16"/>
        </w:rPr>
        <w:br/>
        <w:t>public class SaveLines {</w:t>
      </w:r>
      <w:r>
        <w:rPr>
          <w:rFonts w:ascii="Consolas" w:eastAsia="Consolas" w:hAnsi="Consolas"/>
          <w:sz w:val="16"/>
        </w:rPr>
        <w:br/>
        <w:t xml:space="preserve">    public static void main(String[] args) throws IOException {</w:t>
      </w:r>
      <w:r>
        <w:rPr>
          <w:rFonts w:ascii="Consolas" w:eastAsia="Consolas" w:hAnsi="Consolas"/>
          <w:sz w:val="16"/>
        </w:rPr>
        <w:br/>
        <w:t xml:space="preserve">        Scanner in = new Scanner(System.in);</w:t>
      </w:r>
      <w:r>
        <w:rPr>
          <w:rFonts w:ascii="Consolas" w:eastAsia="Consolas" w:hAnsi="Consolas"/>
          <w:sz w:val="16"/>
        </w:rPr>
        <w:br/>
        <w:t xml:space="preserve">        List&lt;String&gt; lines = new ArrayList&lt;&gt;();</w:t>
      </w:r>
      <w:r>
        <w:rPr>
          <w:rFonts w:ascii="Consolas" w:eastAsia="Consolas" w:hAnsi="Consolas"/>
          <w:sz w:val="16"/>
        </w:rPr>
        <w:br/>
        <w:t xml:space="preserve">        for (int i = 1; i &lt;= 5; i++) {</w:t>
      </w:r>
      <w:r>
        <w:rPr>
          <w:rFonts w:ascii="Consolas" w:eastAsia="Consolas" w:hAnsi="Consolas"/>
          <w:sz w:val="16"/>
        </w:rPr>
        <w:br/>
        <w:t xml:space="preserve">            System.out.print("Line " + i + ": ");</w:t>
      </w:r>
      <w:r>
        <w:rPr>
          <w:rFonts w:ascii="Consolas" w:eastAsia="Consolas" w:hAnsi="Consolas"/>
          <w:sz w:val="16"/>
        </w:rPr>
        <w:br/>
        <w:t xml:space="preserve">            lines.add(in.hasNextLine() ? in.nextLine() : "");</w:t>
      </w:r>
      <w:r>
        <w:rPr>
          <w:rFonts w:ascii="Consolas" w:eastAsia="Consolas" w:hAnsi="Consolas"/>
          <w:sz w:val="16"/>
        </w:rPr>
        <w:br/>
        <w:t xml:space="preserve">        }</w:t>
      </w:r>
      <w:r>
        <w:rPr>
          <w:rFonts w:ascii="Consolas" w:eastAsia="Consolas" w:hAnsi="Consolas"/>
          <w:sz w:val="16"/>
        </w:rPr>
        <w:br/>
        <w:t xml:space="preserve">        Path file = Path.of("notes.txt");</w:t>
      </w:r>
      <w:r>
        <w:rPr>
          <w:rFonts w:ascii="Consolas" w:eastAsia="Consolas" w:hAnsi="Consolas"/>
          <w:sz w:val="16"/>
        </w:rPr>
        <w:br/>
        <w:t xml:space="preserve">        Files.write(file, lines);                         // writes and closes the file</w:t>
      </w:r>
      <w:r>
        <w:rPr>
          <w:rFonts w:ascii="Consolas" w:eastAsia="Consolas" w:hAnsi="Consolas"/>
          <w:sz w:val="16"/>
        </w:rPr>
        <w:br/>
        <w:t xml:space="preserve">        System.out.println("\nSaved " + lines.size() + " lines to " + file);</w:t>
      </w:r>
      <w:r>
        <w:rPr>
          <w:rFonts w:ascii="Consolas" w:eastAsia="Consolas" w:hAnsi="Consolas"/>
          <w:sz w:val="16"/>
        </w:rPr>
        <w:br/>
        <w:t xml:space="preserve">        System.out.println("--- reading back ---");</w:t>
      </w:r>
      <w:r>
        <w:rPr>
          <w:rFonts w:ascii="Consolas" w:eastAsia="Consolas" w:hAnsi="Consolas"/>
          <w:sz w:val="16"/>
        </w:rPr>
        <w:br/>
        <w:t xml:space="preserve">        for (String s : Files.readAllLines(file)) System.out.println(s);</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2DBEE2B1" w14:textId="77777777" w:rsidR="002C22C5" w:rsidRDefault="00000000">
      <w:pPr>
        <w:keepNext/>
        <w:spacing w:before="80" w:after="20"/>
      </w:pPr>
      <w:r>
        <w:rPr>
          <w:b/>
          <w:color w:val="555555"/>
          <w:sz w:val="19"/>
        </w:rPr>
        <w:lastRenderedPageBreak/>
        <w:t>Output: java SaveLines (input: First line of my notes, Second line, Third line, Fourth line, Fifth line)</w:t>
      </w:r>
    </w:p>
    <w:p w14:paraId="0F0B6D1B" w14:textId="77777777" w:rsidR="002C22C5" w:rsidRDefault="00000000">
      <w:pPr>
        <w:spacing w:after="120"/>
      </w:pPr>
      <w:r>
        <w:rPr>
          <w:noProof/>
        </w:rPr>
        <w:drawing>
          <wp:inline distT="0" distB="0" distL="0" distR="0" wp14:anchorId="2B8E8CDA" wp14:editId="16BE4B62">
            <wp:extent cx="6035040" cy="387449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8_SaveLines.png"/>
                    <pic:cNvPicPr/>
                  </pic:nvPicPr>
                  <pic:blipFill>
                    <a:blip r:embed="rId51"/>
                    <a:stretch>
                      <a:fillRect/>
                    </a:stretch>
                  </pic:blipFill>
                  <pic:spPr>
                    <a:xfrm>
                      <a:off x="0" y="0"/>
                      <a:ext cx="6035040" cy="3874495"/>
                    </a:xfrm>
                    <a:prstGeom prst="rect">
                      <a:avLst/>
                    </a:prstGeom>
                  </pic:spPr>
                </pic:pic>
              </a:graphicData>
            </a:graphic>
          </wp:inline>
        </w:drawing>
      </w:r>
    </w:p>
    <w:p w14:paraId="44655F41" w14:textId="77777777" w:rsidR="002C22C5" w:rsidRDefault="00000000">
      <w:pPr>
        <w:pStyle w:val="Heading2"/>
      </w:pPr>
      <w:r>
        <w:t>Exercise 2 (Basic): Predicate and removeIf</w:t>
      </w:r>
    </w:p>
    <w:p w14:paraId="00040E2B" w14:textId="77777777" w:rsidR="002C22C5" w:rsidRDefault="00000000">
      <w:pPr>
        <w:keepNext/>
        <w:spacing w:before="80" w:after="20"/>
      </w:pPr>
      <w:r>
        <w:rPr>
          <w:b/>
          <w:color w:val="555555"/>
          <w:sz w:val="19"/>
        </w:rPr>
        <w:t>Explanation</w:t>
      </w:r>
    </w:p>
    <w:p w14:paraId="36A03B06" w14:textId="77777777" w:rsidR="002C22C5" w:rsidRDefault="00000000">
      <w:pPr>
        <w:spacing w:after="80"/>
      </w:pPr>
      <w:r>
        <w:t>A Predicate&lt;Integer&gt; that tests for even numbers is passed to removeIf.</w:t>
      </w:r>
    </w:p>
    <w:p w14:paraId="3C051FE3" w14:textId="77777777" w:rsidR="002C22C5" w:rsidRDefault="00000000">
      <w:pPr>
        <w:keepNext/>
        <w:spacing w:before="80" w:after="20"/>
      </w:pPr>
      <w:r>
        <w:rPr>
          <w:b/>
          <w:color w:val="555555"/>
          <w:sz w:val="19"/>
        </w:rPr>
        <w:t>Code: RemoveEvens.java</w:t>
      </w:r>
    </w:p>
    <w:p w14:paraId="2BA50C7A" w14:textId="77777777" w:rsidR="002C22C5" w:rsidRDefault="00000000">
      <w:pPr>
        <w:shd w:val="clear" w:color="auto" w:fill="F3F3F3"/>
        <w:spacing w:after="120"/>
        <w:ind w:left="57"/>
      </w:pPr>
      <w:r>
        <w:rPr>
          <w:rFonts w:ascii="Consolas" w:eastAsia="Consolas" w:hAnsi="Consolas"/>
          <w:sz w:val="16"/>
        </w:rPr>
        <w:t>import java.util.*;</w:t>
      </w:r>
      <w:r>
        <w:rPr>
          <w:rFonts w:ascii="Consolas" w:eastAsia="Consolas" w:hAnsi="Consolas"/>
          <w:sz w:val="16"/>
        </w:rPr>
        <w:br/>
        <w:t>import java.util.function.Predicate;</w:t>
      </w:r>
      <w:r>
        <w:rPr>
          <w:rFonts w:ascii="Consolas" w:eastAsia="Consolas" w:hAnsi="Consolas"/>
          <w:sz w:val="16"/>
        </w:rPr>
        <w:br/>
        <w:t xml:space="preserve"> </w:t>
      </w:r>
      <w:r>
        <w:rPr>
          <w:rFonts w:ascii="Consolas" w:eastAsia="Consolas" w:hAnsi="Consolas"/>
          <w:sz w:val="16"/>
        </w:rPr>
        <w:br/>
        <w:t>/** Lab 10, Exercise 2: Predicate + removeIf. */</w:t>
      </w:r>
      <w:r>
        <w:rPr>
          <w:rFonts w:ascii="Consolas" w:eastAsia="Consolas" w:hAnsi="Consolas"/>
          <w:sz w:val="16"/>
        </w:rPr>
        <w:br/>
        <w:t>public class RemoveEvens {</w:t>
      </w:r>
      <w:r>
        <w:rPr>
          <w:rFonts w:ascii="Consolas" w:eastAsia="Consolas" w:hAnsi="Consolas"/>
          <w:sz w:val="16"/>
        </w:rPr>
        <w:br/>
        <w:t xml:space="preserve">    public static void main(String[] args) {</w:t>
      </w:r>
      <w:r>
        <w:rPr>
          <w:rFonts w:ascii="Consolas" w:eastAsia="Consolas" w:hAnsi="Consolas"/>
          <w:sz w:val="16"/>
        </w:rPr>
        <w:br/>
        <w:t xml:space="preserve">        List&lt;Integer&gt; nums = new ArrayList&lt;&gt;(List.of(1, 2, 3, 4, 5, 6, 7, 8, 9, 10));</w:t>
      </w:r>
      <w:r>
        <w:rPr>
          <w:rFonts w:ascii="Consolas" w:eastAsia="Consolas" w:hAnsi="Consolas"/>
          <w:sz w:val="16"/>
        </w:rPr>
        <w:br/>
        <w:t xml:space="preserve">        Predicate&lt;Integer&gt; isEven = n -&gt; n % 2 == 0;</w:t>
      </w:r>
      <w:r>
        <w:rPr>
          <w:rFonts w:ascii="Consolas" w:eastAsia="Consolas" w:hAnsi="Consolas"/>
          <w:sz w:val="16"/>
        </w:rPr>
        <w:br/>
        <w:t xml:space="preserve">        nums.removeIf(isEven);</w:t>
      </w:r>
      <w:r>
        <w:rPr>
          <w:rFonts w:ascii="Consolas" w:eastAsia="Consolas" w:hAnsi="Consolas"/>
          <w:sz w:val="16"/>
        </w:rPr>
        <w:br/>
        <w:t xml:space="preserve">        System.out.println("After removing evens: " + nums);</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75DC62F5" w14:textId="77777777" w:rsidR="002C22C5" w:rsidRDefault="00000000">
      <w:pPr>
        <w:keepNext/>
        <w:spacing w:before="80" w:after="20"/>
      </w:pPr>
      <w:r>
        <w:rPr>
          <w:b/>
          <w:color w:val="555555"/>
          <w:sz w:val="19"/>
        </w:rPr>
        <w:lastRenderedPageBreak/>
        <w:t>Output: java RemoveEvens</w:t>
      </w:r>
    </w:p>
    <w:p w14:paraId="22CD4B84" w14:textId="77777777" w:rsidR="002C22C5" w:rsidRDefault="00000000">
      <w:pPr>
        <w:spacing w:after="120"/>
      </w:pPr>
      <w:r>
        <w:rPr>
          <w:noProof/>
        </w:rPr>
        <w:drawing>
          <wp:inline distT="0" distB="0" distL="0" distR="0" wp14:anchorId="1D5EAD52" wp14:editId="542BD78A">
            <wp:extent cx="6035040" cy="249850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5_RemoveEvens.png"/>
                    <pic:cNvPicPr/>
                  </pic:nvPicPr>
                  <pic:blipFill>
                    <a:blip r:embed="rId52"/>
                    <a:stretch>
                      <a:fillRect/>
                    </a:stretch>
                  </pic:blipFill>
                  <pic:spPr>
                    <a:xfrm>
                      <a:off x="0" y="0"/>
                      <a:ext cx="6035040" cy="2498507"/>
                    </a:xfrm>
                    <a:prstGeom prst="rect">
                      <a:avLst/>
                    </a:prstGeom>
                  </pic:spPr>
                </pic:pic>
              </a:graphicData>
            </a:graphic>
          </wp:inline>
        </w:drawing>
      </w:r>
    </w:p>
    <w:p w14:paraId="38D6B9D5" w14:textId="77777777" w:rsidR="002C22C5" w:rsidRDefault="00000000">
      <w:pPr>
        <w:pStyle w:val="Heading2"/>
      </w:pPr>
      <w:r>
        <w:t>Exercise 3 (Intermediate): Count lines, words and characters</w:t>
      </w:r>
    </w:p>
    <w:p w14:paraId="20A3E0AB" w14:textId="77777777" w:rsidR="002C22C5" w:rsidRDefault="00000000">
      <w:pPr>
        <w:keepNext/>
        <w:spacing w:before="80" w:after="20"/>
      </w:pPr>
      <w:r>
        <w:rPr>
          <w:b/>
          <w:color w:val="555555"/>
          <w:sz w:val="19"/>
        </w:rPr>
        <w:t>Explanation</w:t>
      </w:r>
    </w:p>
    <w:p w14:paraId="49EED41E" w14:textId="77777777" w:rsidR="002C22C5" w:rsidRDefault="00000000">
      <w:pPr>
        <w:spacing w:after="80"/>
      </w:pPr>
      <w:r>
        <w:t>The file sample.txt is read line by line; words are counted by splitting on whitespace.</w:t>
      </w:r>
    </w:p>
    <w:p w14:paraId="6A4C4E20" w14:textId="77777777" w:rsidR="002C22C5" w:rsidRDefault="00000000">
      <w:pPr>
        <w:keepNext/>
        <w:spacing w:before="80" w:after="20"/>
      </w:pPr>
      <w:r>
        <w:rPr>
          <w:b/>
          <w:color w:val="555555"/>
          <w:sz w:val="19"/>
        </w:rPr>
        <w:t>Code: FileStats.java</w:t>
      </w:r>
    </w:p>
    <w:p w14:paraId="0C5E098E" w14:textId="77777777" w:rsidR="002C22C5" w:rsidRDefault="00000000">
      <w:pPr>
        <w:shd w:val="clear" w:color="auto" w:fill="F3F3F3"/>
        <w:spacing w:after="120"/>
        <w:ind w:left="57"/>
      </w:pPr>
      <w:r>
        <w:rPr>
          <w:rFonts w:ascii="Consolas" w:eastAsia="Consolas" w:hAnsi="Consolas"/>
          <w:sz w:val="16"/>
        </w:rPr>
        <w:t>import java.io.IOException;</w:t>
      </w:r>
      <w:r>
        <w:rPr>
          <w:rFonts w:ascii="Consolas" w:eastAsia="Consolas" w:hAnsi="Consolas"/>
          <w:sz w:val="16"/>
        </w:rPr>
        <w:br/>
        <w:t>import java.nio.file.*;</w:t>
      </w:r>
      <w:r>
        <w:rPr>
          <w:rFonts w:ascii="Consolas" w:eastAsia="Consolas" w:hAnsi="Consolas"/>
          <w:sz w:val="16"/>
        </w:rPr>
        <w:br/>
        <w:t>import java.util.List;</w:t>
      </w:r>
      <w:r>
        <w:rPr>
          <w:rFonts w:ascii="Consolas" w:eastAsia="Consolas" w:hAnsi="Consolas"/>
          <w:sz w:val="16"/>
        </w:rPr>
        <w:br/>
        <w:t xml:space="preserve"> </w:t>
      </w:r>
      <w:r>
        <w:rPr>
          <w:rFonts w:ascii="Consolas" w:eastAsia="Consolas" w:hAnsi="Consolas"/>
          <w:sz w:val="16"/>
        </w:rPr>
        <w:br/>
        <w:t>/** Lab 10, Exercise 3: count lines, words and characters (like the Unix wc command). */</w:t>
      </w:r>
      <w:r>
        <w:rPr>
          <w:rFonts w:ascii="Consolas" w:eastAsia="Consolas" w:hAnsi="Consolas"/>
          <w:sz w:val="16"/>
        </w:rPr>
        <w:br/>
        <w:t>public class FileStats {</w:t>
      </w:r>
      <w:r>
        <w:rPr>
          <w:rFonts w:ascii="Consolas" w:eastAsia="Consolas" w:hAnsi="Consolas"/>
          <w:sz w:val="16"/>
        </w:rPr>
        <w:br/>
        <w:t xml:space="preserve">    public static void main(String[] args) throws IOException {</w:t>
      </w:r>
      <w:r>
        <w:rPr>
          <w:rFonts w:ascii="Consolas" w:eastAsia="Consolas" w:hAnsi="Consolas"/>
          <w:sz w:val="16"/>
        </w:rPr>
        <w:br/>
        <w:t xml:space="preserve">        Path file = Path.of(args.length &gt; 0 ? args[0] : "sample.txt");</w:t>
      </w:r>
      <w:r>
        <w:rPr>
          <w:rFonts w:ascii="Consolas" w:eastAsia="Consolas" w:hAnsi="Consolas"/>
          <w:sz w:val="16"/>
        </w:rPr>
        <w:br/>
        <w:t xml:space="preserve">        List&lt;String&gt; lines = Files.readAllLines(file);</w:t>
      </w:r>
      <w:r>
        <w:rPr>
          <w:rFonts w:ascii="Consolas" w:eastAsia="Consolas" w:hAnsi="Consolas"/>
          <w:sz w:val="16"/>
        </w:rPr>
        <w:br/>
        <w:t xml:space="preserve">        long words = 0, chars = 0;</w:t>
      </w:r>
      <w:r>
        <w:rPr>
          <w:rFonts w:ascii="Consolas" w:eastAsia="Consolas" w:hAnsi="Consolas"/>
          <w:sz w:val="16"/>
        </w:rPr>
        <w:br/>
        <w:t xml:space="preserve">        for (String line : lines) {</w:t>
      </w:r>
      <w:r>
        <w:rPr>
          <w:rFonts w:ascii="Consolas" w:eastAsia="Consolas" w:hAnsi="Consolas"/>
          <w:sz w:val="16"/>
        </w:rPr>
        <w:br/>
        <w:t xml:space="preserve">            String t = line.trim();</w:t>
      </w:r>
      <w:r>
        <w:rPr>
          <w:rFonts w:ascii="Consolas" w:eastAsia="Consolas" w:hAnsi="Consolas"/>
          <w:sz w:val="16"/>
        </w:rPr>
        <w:br/>
        <w:t xml:space="preserve">            if (!t.isEmpty()) words += t.split("\\s+").length;</w:t>
      </w:r>
      <w:r>
        <w:rPr>
          <w:rFonts w:ascii="Consolas" w:eastAsia="Consolas" w:hAnsi="Consolas"/>
          <w:sz w:val="16"/>
        </w:rPr>
        <w:br/>
        <w:t xml:space="preserve">            chars += line.length() + 1;     // +1 for the newline</w:t>
      </w:r>
      <w:r>
        <w:rPr>
          <w:rFonts w:ascii="Consolas" w:eastAsia="Consolas" w:hAnsi="Consolas"/>
          <w:sz w:val="16"/>
        </w:rPr>
        <w:br/>
        <w:t xml:space="preserve">        }</w:t>
      </w:r>
      <w:r>
        <w:rPr>
          <w:rFonts w:ascii="Consolas" w:eastAsia="Consolas" w:hAnsi="Consolas"/>
          <w:sz w:val="16"/>
        </w:rPr>
        <w:br/>
        <w:t xml:space="preserve">        System.out.println("File      : " + file);</w:t>
      </w:r>
      <w:r>
        <w:rPr>
          <w:rFonts w:ascii="Consolas" w:eastAsia="Consolas" w:hAnsi="Consolas"/>
          <w:sz w:val="16"/>
        </w:rPr>
        <w:br/>
        <w:t xml:space="preserve">        System.out.println("Lines     : " + lines.size());</w:t>
      </w:r>
      <w:r>
        <w:rPr>
          <w:rFonts w:ascii="Consolas" w:eastAsia="Consolas" w:hAnsi="Consolas"/>
          <w:sz w:val="16"/>
        </w:rPr>
        <w:br/>
        <w:t xml:space="preserve">        System.out.println("Words     : " + words);</w:t>
      </w:r>
      <w:r>
        <w:rPr>
          <w:rFonts w:ascii="Consolas" w:eastAsia="Consolas" w:hAnsi="Consolas"/>
          <w:sz w:val="16"/>
        </w:rPr>
        <w:br/>
        <w:t xml:space="preserve">        System.out.println("Characters: " + chars + " (including newlines)");</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0EA13D98" w14:textId="77777777" w:rsidR="002C22C5" w:rsidRDefault="00000000">
      <w:pPr>
        <w:keepNext/>
        <w:spacing w:before="80" w:after="20"/>
      </w:pPr>
      <w:r>
        <w:rPr>
          <w:b/>
          <w:color w:val="555555"/>
          <w:sz w:val="19"/>
        </w:rPr>
        <w:lastRenderedPageBreak/>
        <w:t>Output: java FileStats</w:t>
      </w:r>
    </w:p>
    <w:p w14:paraId="5AC49BC0" w14:textId="77777777" w:rsidR="002C22C5" w:rsidRDefault="00000000">
      <w:pPr>
        <w:spacing w:after="120"/>
      </w:pPr>
      <w:r>
        <w:rPr>
          <w:noProof/>
        </w:rPr>
        <w:drawing>
          <wp:inline distT="0" distB="0" distL="0" distR="0" wp14:anchorId="30F89E2D" wp14:editId="4CD90468">
            <wp:extent cx="6035040" cy="284250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2_FileStats.png"/>
                    <pic:cNvPicPr/>
                  </pic:nvPicPr>
                  <pic:blipFill>
                    <a:blip r:embed="rId53"/>
                    <a:stretch>
                      <a:fillRect/>
                    </a:stretch>
                  </pic:blipFill>
                  <pic:spPr>
                    <a:xfrm>
                      <a:off x="0" y="0"/>
                      <a:ext cx="6035040" cy="2842504"/>
                    </a:xfrm>
                    <a:prstGeom prst="rect">
                      <a:avLst/>
                    </a:prstGeom>
                  </pic:spPr>
                </pic:pic>
              </a:graphicData>
            </a:graphic>
          </wp:inline>
        </w:drawing>
      </w:r>
    </w:p>
    <w:p w14:paraId="4398030B" w14:textId="77777777" w:rsidR="002C22C5" w:rsidRDefault="00000000">
      <w:pPr>
        <w:pStyle w:val="Heading2"/>
      </w:pPr>
      <w:r>
        <w:t>Exercise 4 (Intermediate): Streams: above-average students</w:t>
      </w:r>
    </w:p>
    <w:p w14:paraId="39B9A539" w14:textId="77777777" w:rsidR="002C22C5" w:rsidRDefault="00000000">
      <w:pPr>
        <w:keepNext/>
        <w:spacing w:before="80" w:after="20"/>
      </w:pPr>
      <w:r>
        <w:rPr>
          <w:b/>
          <w:color w:val="555555"/>
          <w:sz w:val="19"/>
        </w:rPr>
        <w:t>Explanation</w:t>
      </w:r>
    </w:p>
    <w:p w14:paraId="22044896" w14:textId="77777777" w:rsidR="002C22C5" w:rsidRDefault="00000000">
      <w:pPr>
        <w:spacing w:after="80"/>
      </w:pPr>
      <w:r>
        <w:t>The average is computed with mapToDouble().average(); a second stream filters, maps to names and sorts them.</w:t>
      </w:r>
    </w:p>
    <w:p w14:paraId="196163E8" w14:textId="77777777" w:rsidR="002C22C5" w:rsidRDefault="00000000">
      <w:pPr>
        <w:keepNext/>
        <w:spacing w:before="80" w:after="20"/>
      </w:pPr>
      <w:r>
        <w:rPr>
          <w:b/>
          <w:color w:val="555555"/>
          <w:sz w:val="19"/>
        </w:rPr>
        <w:t>Code: AboveAverage.java</w:t>
      </w:r>
    </w:p>
    <w:p w14:paraId="484284B6" w14:textId="77777777" w:rsidR="002C22C5" w:rsidRDefault="00000000">
      <w:pPr>
        <w:shd w:val="clear" w:color="auto" w:fill="F3F3F3"/>
        <w:spacing w:after="120"/>
        <w:ind w:left="57"/>
      </w:pPr>
      <w:r>
        <w:rPr>
          <w:rFonts w:ascii="Consolas" w:eastAsia="Consolas" w:hAnsi="Consolas"/>
          <w:sz w:val="16"/>
        </w:rPr>
        <w:t>import java.util.*;</w:t>
      </w:r>
      <w:r>
        <w:rPr>
          <w:rFonts w:ascii="Consolas" w:eastAsia="Consolas" w:hAnsi="Consolas"/>
          <w:sz w:val="16"/>
        </w:rPr>
        <w:br/>
        <w:t>import java.util.stream.*;</w:t>
      </w:r>
      <w:r>
        <w:rPr>
          <w:rFonts w:ascii="Consolas" w:eastAsia="Consolas" w:hAnsi="Consolas"/>
          <w:sz w:val="16"/>
        </w:rPr>
        <w:br/>
        <w:t xml:space="preserve"> </w:t>
      </w:r>
      <w:r>
        <w:rPr>
          <w:rFonts w:ascii="Consolas" w:eastAsia="Consolas" w:hAnsi="Consolas"/>
          <w:sz w:val="16"/>
        </w:rPr>
        <w:br/>
        <w:t>/** Lab 10, Exercise 4: names of students above the class average, sorted alphabetically. */</w:t>
      </w:r>
      <w:r>
        <w:rPr>
          <w:rFonts w:ascii="Consolas" w:eastAsia="Consolas" w:hAnsi="Consolas"/>
          <w:sz w:val="16"/>
        </w:rPr>
        <w:br/>
        <w:t>public class AboveAverage {</w:t>
      </w:r>
      <w:r>
        <w:rPr>
          <w:rFonts w:ascii="Consolas" w:eastAsia="Consolas" w:hAnsi="Consolas"/>
          <w:sz w:val="16"/>
        </w:rPr>
        <w:br/>
        <w:t xml:space="preserve">    record Student(String name, double mark) {}</w:t>
      </w:r>
      <w:r>
        <w:rPr>
          <w:rFonts w:ascii="Consolas" w:eastAsia="Consolas" w:hAnsi="Consolas"/>
          <w:sz w:val="16"/>
        </w:rPr>
        <w:br/>
        <w:t xml:space="preserve"> </w:t>
      </w:r>
      <w:r>
        <w:rPr>
          <w:rFonts w:ascii="Consolas" w:eastAsia="Consolas" w:hAnsi="Consolas"/>
          <w:sz w:val="16"/>
        </w:rPr>
        <w:br/>
        <w:t xml:space="preserve">    public static void main(String[] args) {</w:t>
      </w:r>
      <w:r>
        <w:rPr>
          <w:rFonts w:ascii="Consolas" w:eastAsia="Consolas" w:hAnsi="Consolas"/>
          <w:sz w:val="16"/>
        </w:rPr>
        <w:br/>
        <w:t xml:space="preserve">        List&lt;Student&gt; students = List.of(</w:t>
      </w:r>
      <w:r>
        <w:rPr>
          <w:rFonts w:ascii="Consolas" w:eastAsia="Consolas" w:hAnsi="Consolas"/>
          <w:sz w:val="16"/>
        </w:rPr>
        <w:br/>
        <w:t xml:space="preserve">            new Student("Larry", 78), new Student("Hillary", 64), new Student("Tatenda", 91),</w:t>
      </w:r>
      <w:r>
        <w:rPr>
          <w:rFonts w:ascii="Consolas" w:eastAsia="Consolas" w:hAnsi="Consolas"/>
          <w:sz w:val="16"/>
        </w:rPr>
        <w:br/>
        <w:t xml:space="preserve">            new Student("Munya", 55), new Student("Tinevimbo", 82), new Student("Larry", 47));</w:t>
      </w:r>
      <w:r>
        <w:rPr>
          <w:rFonts w:ascii="Consolas" w:eastAsia="Consolas" w:hAnsi="Consolas"/>
          <w:sz w:val="16"/>
        </w:rPr>
        <w:br/>
        <w:t xml:space="preserve">        double avg = students.stream().mapToDouble(Student::mark).average().orElse(0);</w:t>
      </w:r>
      <w:r>
        <w:rPr>
          <w:rFonts w:ascii="Consolas" w:eastAsia="Consolas" w:hAnsi="Consolas"/>
          <w:sz w:val="16"/>
        </w:rPr>
        <w:br/>
        <w:t xml:space="preserve">        System.out.printf("Class average: %.2f%n", avg);</w:t>
      </w:r>
      <w:r>
        <w:rPr>
          <w:rFonts w:ascii="Consolas" w:eastAsia="Consolas" w:hAnsi="Consolas"/>
          <w:sz w:val="16"/>
        </w:rPr>
        <w:br/>
        <w:t xml:space="preserve">        List&lt;String&gt; above = students.stream()</w:t>
      </w:r>
      <w:r>
        <w:rPr>
          <w:rFonts w:ascii="Consolas" w:eastAsia="Consolas" w:hAnsi="Consolas"/>
          <w:sz w:val="16"/>
        </w:rPr>
        <w:br/>
        <w:t xml:space="preserve">            .filter(s -&gt; s.mark() &gt; avg)</w:t>
      </w:r>
      <w:r>
        <w:rPr>
          <w:rFonts w:ascii="Consolas" w:eastAsia="Consolas" w:hAnsi="Consolas"/>
          <w:sz w:val="16"/>
        </w:rPr>
        <w:br/>
        <w:t xml:space="preserve">            .map(Student::name)</w:t>
      </w:r>
      <w:r>
        <w:rPr>
          <w:rFonts w:ascii="Consolas" w:eastAsia="Consolas" w:hAnsi="Consolas"/>
          <w:sz w:val="16"/>
        </w:rPr>
        <w:br/>
        <w:t xml:space="preserve">            .sorted()</w:t>
      </w:r>
      <w:r>
        <w:rPr>
          <w:rFonts w:ascii="Consolas" w:eastAsia="Consolas" w:hAnsi="Consolas"/>
          <w:sz w:val="16"/>
        </w:rPr>
        <w:br/>
        <w:t xml:space="preserve">            .collect(Collectors.toList());</w:t>
      </w:r>
      <w:r>
        <w:rPr>
          <w:rFonts w:ascii="Consolas" w:eastAsia="Consolas" w:hAnsi="Consolas"/>
          <w:sz w:val="16"/>
        </w:rPr>
        <w:br/>
        <w:t xml:space="preserve">        System.out.println("Above average: " + above);</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3AEA1442" w14:textId="77777777" w:rsidR="002C22C5" w:rsidRDefault="00000000">
      <w:pPr>
        <w:keepNext/>
        <w:spacing w:before="80" w:after="20"/>
      </w:pPr>
      <w:r>
        <w:rPr>
          <w:b/>
          <w:color w:val="555555"/>
          <w:sz w:val="19"/>
        </w:rPr>
        <w:lastRenderedPageBreak/>
        <w:t>Output: java AboveAverage</w:t>
      </w:r>
    </w:p>
    <w:p w14:paraId="4117EF29" w14:textId="77777777" w:rsidR="002C22C5" w:rsidRDefault="00000000">
      <w:pPr>
        <w:spacing w:after="120"/>
      </w:pPr>
      <w:r>
        <w:rPr>
          <w:noProof/>
        </w:rPr>
        <w:drawing>
          <wp:inline distT="0" distB="0" distL="0" distR="0" wp14:anchorId="3C8ADE60" wp14:editId="3681E57D">
            <wp:extent cx="6035040" cy="261317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9_AboveAverage.png"/>
                    <pic:cNvPicPr/>
                  </pic:nvPicPr>
                  <pic:blipFill>
                    <a:blip r:embed="rId54"/>
                    <a:stretch>
                      <a:fillRect/>
                    </a:stretch>
                  </pic:blipFill>
                  <pic:spPr>
                    <a:xfrm>
                      <a:off x="0" y="0"/>
                      <a:ext cx="6035040" cy="2613172"/>
                    </a:xfrm>
                    <a:prstGeom prst="rect">
                      <a:avLst/>
                    </a:prstGeom>
                  </pic:spPr>
                </pic:pic>
              </a:graphicData>
            </a:graphic>
          </wp:inline>
        </w:drawing>
      </w:r>
    </w:p>
    <w:p w14:paraId="4E3EC0CD" w14:textId="77777777" w:rsidR="002C22C5" w:rsidRDefault="00000000">
      <w:pPr>
        <w:pStyle w:val="Heading2"/>
      </w:pPr>
      <w:r>
        <w:t>Exercise 5 (Challenge): learners.csv grouped by band, one report per band</w:t>
      </w:r>
    </w:p>
    <w:p w14:paraId="58774832" w14:textId="77777777" w:rsidR="002C22C5" w:rsidRDefault="00000000">
      <w:pPr>
        <w:keepNext/>
        <w:spacing w:before="80" w:after="20"/>
      </w:pPr>
      <w:r>
        <w:rPr>
          <w:b/>
          <w:color w:val="555555"/>
          <w:sz w:val="19"/>
        </w:rPr>
        <w:t>Explanation</w:t>
      </w:r>
    </w:p>
    <w:p w14:paraId="73198A31" w14:textId="77777777" w:rsidR="002C22C5" w:rsidRDefault="00000000">
      <w:pPr>
        <w:spacing w:after="80"/>
      </w:pPr>
      <w:r>
        <w:t>The CSV is read with Files.lines (in try-with-resources), grouped with Collectors.groupingBy into bands A (70+), B (60-69) and C (below 60), and one report file per band is written (report_A.txt, report_B.txt, report_C.txt).</w:t>
      </w:r>
    </w:p>
    <w:p w14:paraId="35D76673" w14:textId="77777777" w:rsidR="002C22C5" w:rsidRDefault="00000000">
      <w:pPr>
        <w:keepNext/>
        <w:spacing w:before="80" w:after="20"/>
      </w:pPr>
      <w:r>
        <w:rPr>
          <w:b/>
          <w:color w:val="555555"/>
          <w:sz w:val="19"/>
        </w:rPr>
        <w:t>Code: learners.csv</w:t>
      </w:r>
    </w:p>
    <w:p w14:paraId="23820BF1" w14:textId="77777777" w:rsidR="002C22C5" w:rsidRDefault="00000000">
      <w:pPr>
        <w:shd w:val="clear" w:color="auto" w:fill="F3F3F3"/>
        <w:spacing w:after="120"/>
        <w:ind w:left="57"/>
      </w:pPr>
      <w:r>
        <w:rPr>
          <w:rFonts w:ascii="Consolas" w:eastAsia="Consolas" w:hAnsi="Consolas"/>
          <w:sz w:val="16"/>
        </w:rPr>
        <w:t>name,marks</w:t>
      </w:r>
      <w:r>
        <w:rPr>
          <w:rFonts w:ascii="Consolas" w:eastAsia="Consolas" w:hAnsi="Consolas"/>
          <w:sz w:val="16"/>
        </w:rPr>
        <w:br/>
        <w:t>Larry,78</w:t>
      </w:r>
      <w:r>
        <w:rPr>
          <w:rFonts w:ascii="Consolas" w:eastAsia="Consolas" w:hAnsi="Consolas"/>
          <w:sz w:val="16"/>
        </w:rPr>
        <w:br/>
        <w:t>Hillary,64</w:t>
      </w:r>
      <w:r>
        <w:rPr>
          <w:rFonts w:ascii="Consolas" w:eastAsia="Consolas" w:hAnsi="Consolas"/>
          <w:sz w:val="16"/>
        </w:rPr>
        <w:br/>
        <w:t>Tatenda,91</w:t>
      </w:r>
      <w:r>
        <w:rPr>
          <w:rFonts w:ascii="Consolas" w:eastAsia="Consolas" w:hAnsi="Consolas"/>
          <w:sz w:val="16"/>
        </w:rPr>
        <w:br/>
        <w:t>Munya,55</w:t>
      </w:r>
      <w:r>
        <w:rPr>
          <w:rFonts w:ascii="Consolas" w:eastAsia="Consolas" w:hAnsi="Consolas"/>
          <w:sz w:val="16"/>
        </w:rPr>
        <w:br/>
        <w:t>Tinevimbo,82</w:t>
      </w:r>
      <w:r>
        <w:rPr>
          <w:rFonts w:ascii="Consolas" w:eastAsia="Consolas" w:hAnsi="Consolas"/>
          <w:sz w:val="16"/>
        </w:rPr>
        <w:br/>
        <w:t>Larry,47</w:t>
      </w:r>
      <w:r>
        <w:rPr>
          <w:rFonts w:ascii="Consolas" w:eastAsia="Consolas" w:hAnsi="Consolas"/>
          <w:sz w:val="16"/>
        </w:rPr>
        <w:br/>
        <w:t>Hillary,70</w:t>
      </w:r>
      <w:r>
        <w:rPr>
          <w:rFonts w:ascii="Consolas" w:eastAsia="Consolas" w:hAnsi="Consolas"/>
          <w:sz w:val="16"/>
        </w:rPr>
        <w:br/>
        <w:t>Munya,58</w:t>
      </w:r>
      <w:r>
        <w:rPr>
          <w:rFonts w:ascii="Consolas" w:eastAsia="Consolas" w:hAnsi="Consolas"/>
          <w:sz w:val="16"/>
        </w:rPr>
        <w:br/>
        <w:t>Tinevimbo,66</w:t>
      </w:r>
      <w:r>
        <w:rPr>
          <w:rFonts w:ascii="Consolas" w:eastAsia="Consolas" w:hAnsi="Consolas"/>
          <w:sz w:val="16"/>
        </w:rPr>
        <w:br/>
        <w:t>Tatenda,73</w:t>
      </w:r>
      <w:r>
        <w:rPr>
          <w:rFonts w:ascii="Consolas" w:eastAsia="Consolas" w:hAnsi="Consolas"/>
          <w:sz w:val="16"/>
        </w:rPr>
        <w:br/>
      </w:r>
    </w:p>
    <w:p w14:paraId="4F10DEF0" w14:textId="77777777" w:rsidR="002C22C5" w:rsidRDefault="00000000">
      <w:pPr>
        <w:keepNext/>
        <w:spacing w:before="80" w:after="20"/>
      </w:pPr>
      <w:r>
        <w:rPr>
          <w:b/>
          <w:color w:val="555555"/>
          <w:sz w:val="19"/>
        </w:rPr>
        <w:t>Code: GradeBands.java</w:t>
      </w:r>
    </w:p>
    <w:p w14:paraId="5545747A" w14:textId="77777777" w:rsidR="002C22C5" w:rsidRDefault="00000000">
      <w:pPr>
        <w:shd w:val="clear" w:color="auto" w:fill="F3F3F3"/>
        <w:spacing w:after="120"/>
        <w:ind w:left="57"/>
      </w:pPr>
      <w:r>
        <w:rPr>
          <w:rFonts w:ascii="Consolas" w:eastAsia="Consolas" w:hAnsi="Consolas"/>
          <w:sz w:val="16"/>
        </w:rPr>
        <w:t>import java.io.IOException;</w:t>
      </w:r>
      <w:r>
        <w:rPr>
          <w:rFonts w:ascii="Consolas" w:eastAsia="Consolas" w:hAnsi="Consolas"/>
          <w:sz w:val="16"/>
        </w:rPr>
        <w:br/>
        <w:t>import java.nio.file.*;</w:t>
      </w:r>
      <w:r>
        <w:rPr>
          <w:rFonts w:ascii="Consolas" w:eastAsia="Consolas" w:hAnsi="Consolas"/>
          <w:sz w:val="16"/>
        </w:rPr>
        <w:br/>
        <w:t>import java.util.*;</w:t>
      </w:r>
      <w:r>
        <w:rPr>
          <w:rFonts w:ascii="Consolas" w:eastAsia="Consolas" w:hAnsi="Consolas"/>
          <w:sz w:val="16"/>
        </w:rPr>
        <w:br/>
        <w:t>import java.util.stream.*;</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t xml:space="preserve"> * Lab 10, Exercise 5: load learners.csv, group by grade band with Collectors.groupingBy,</w:t>
      </w:r>
      <w:r>
        <w:rPr>
          <w:rFonts w:ascii="Consolas" w:eastAsia="Consolas" w:hAnsi="Consolas"/>
          <w:sz w:val="16"/>
        </w:rPr>
        <w:br/>
        <w:t xml:space="preserve"> * and write one report file per band. Bands: A &gt;= 70, B 60-69, C &lt; 60.</w:t>
      </w:r>
      <w:r>
        <w:rPr>
          <w:rFonts w:ascii="Consolas" w:eastAsia="Consolas" w:hAnsi="Consolas"/>
          <w:sz w:val="16"/>
        </w:rPr>
        <w:br/>
        <w:t xml:space="preserve"> */</w:t>
      </w:r>
      <w:r>
        <w:rPr>
          <w:rFonts w:ascii="Consolas" w:eastAsia="Consolas" w:hAnsi="Consolas"/>
          <w:sz w:val="16"/>
        </w:rPr>
        <w:br/>
        <w:t>public class GradeBands {</w:t>
      </w:r>
      <w:r>
        <w:rPr>
          <w:rFonts w:ascii="Consolas" w:eastAsia="Consolas" w:hAnsi="Consolas"/>
          <w:sz w:val="16"/>
        </w:rPr>
        <w:br/>
        <w:t xml:space="preserve">    record Learner(String name, int marks) {</w:t>
      </w:r>
      <w:r>
        <w:rPr>
          <w:rFonts w:ascii="Consolas" w:eastAsia="Consolas" w:hAnsi="Consolas"/>
          <w:sz w:val="16"/>
        </w:rPr>
        <w:br/>
        <w:t xml:space="preserve">        String band() { return marks &gt;= 70 ? "A" : marks &gt;= 60 ? "B" : "C"; }</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public static void main(String[] args) throws IOException {</w:t>
      </w:r>
      <w:r>
        <w:rPr>
          <w:rFonts w:ascii="Consolas" w:eastAsia="Consolas" w:hAnsi="Consolas"/>
          <w:sz w:val="16"/>
        </w:rPr>
        <w:br/>
        <w:t xml:space="preserve">        List&lt;Learner&gt; learners;</w:t>
      </w:r>
      <w:r>
        <w:rPr>
          <w:rFonts w:ascii="Consolas" w:eastAsia="Consolas" w:hAnsi="Consolas"/>
          <w:sz w:val="16"/>
        </w:rPr>
        <w:br/>
        <w:t xml:space="preserve">        try (Stream&lt;String&gt; lines = Files.lines(Path.of("learners.csv"))) {</w:t>
      </w:r>
      <w:r>
        <w:rPr>
          <w:rFonts w:ascii="Consolas" w:eastAsia="Consolas" w:hAnsi="Consolas"/>
          <w:sz w:val="16"/>
        </w:rPr>
        <w:br/>
        <w:t xml:space="preserve">            learners = lines.skip(1)                       // skip the header</w:t>
      </w:r>
      <w:r>
        <w:rPr>
          <w:rFonts w:ascii="Consolas" w:eastAsia="Consolas" w:hAnsi="Consolas"/>
          <w:sz w:val="16"/>
        </w:rPr>
        <w:br/>
        <w:t xml:space="preserve">                .filter(l -&gt; !l.isBlank())</w:t>
      </w:r>
      <w:r>
        <w:rPr>
          <w:rFonts w:ascii="Consolas" w:eastAsia="Consolas" w:hAnsi="Consolas"/>
          <w:sz w:val="16"/>
        </w:rPr>
        <w:br/>
        <w:t xml:space="preserve">                .map(l -&gt; l.split(","))</w:t>
      </w:r>
      <w:r>
        <w:rPr>
          <w:rFonts w:ascii="Consolas" w:eastAsia="Consolas" w:hAnsi="Consolas"/>
          <w:sz w:val="16"/>
        </w:rPr>
        <w:br/>
        <w:t xml:space="preserve">                .map(p -&gt; new Learner(p[0].trim(), Integer.parseInt(p[1].trim())))</w:t>
      </w:r>
      <w:r>
        <w:rPr>
          <w:rFonts w:ascii="Consolas" w:eastAsia="Consolas" w:hAnsi="Consolas"/>
          <w:sz w:val="16"/>
        </w:rPr>
        <w:br/>
        <w:t xml:space="preserve">                .toList();</w:t>
      </w:r>
      <w:r>
        <w:rPr>
          <w:rFonts w:ascii="Consolas" w:eastAsia="Consolas" w:hAnsi="Consolas"/>
          <w:sz w:val="16"/>
        </w:rPr>
        <w:br/>
        <w:t xml:space="preserve">        }</w:t>
      </w:r>
      <w:r>
        <w:rPr>
          <w:rFonts w:ascii="Consolas" w:eastAsia="Consolas" w:hAnsi="Consolas"/>
          <w:sz w:val="16"/>
        </w:rPr>
        <w:br/>
        <w:t xml:space="preserve">        Map&lt;String, List&lt;Learner&gt;&gt; byBand =</w:t>
      </w:r>
      <w:r>
        <w:rPr>
          <w:rFonts w:ascii="Consolas" w:eastAsia="Consolas" w:hAnsi="Consolas"/>
          <w:sz w:val="16"/>
        </w:rPr>
        <w:br/>
      </w:r>
      <w:r>
        <w:rPr>
          <w:rFonts w:ascii="Consolas" w:eastAsia="Consolas" w:hAnsi="Consolas"/>
          <w:sz w:val="16"/>
        </w:rPr>
        <w:lastRenderedPageBreak/>
        <w:t xml:space="preserve">            learners.stream().collect(Collectors.groupingBy(Learner::band, TreeMap::new, Collectors.toList()));</w:t>
      </w:r>
      <w:r>
        <w:rPr>
          <w:rFonts w:ascii="Consolas" w:eastAsia="Consolas" w:hAnsi="Consolas"/>
          <w:sz w:val="16"/>
        </w:rPr>
        <w:br/>
        <w:t xml:space="preserve"> </w:t>
      </w:r>
      <w:r>
        <w:rPr>
          <w:rFonts w:ascii="Consolas" w:eastAsia="Consolas" w:hAnsi="Consolas"/>
          <w:sz w:val="16"/>
        </w:rPr>
        <w:br/>
        <w:t xml:space="preserve">        for (Map.Entry&lt;String, List&lt;Learner&gt;&gt; e : byBand.entrySet()) {</w:t>
      </w:r>
      <w:r>
        <w:rPr>
          <w:rFonts w:ascii="Consolas" w:eastAsia="Consolas" w:hAnsi="Consolas"/>
          <w:sz w:val="16"/>
        </w:rPr>
        <w:br/>
        <w:t xml:space="preserve">            String band = e.getKey();</w:t>
      </w:r>
      <w:r>
        <w:rPr>
          <w:rFonts w:ascii="Consolas" w:eastAsia="Consolas" w:hAnsi="Consolas"/>
          <w:sz w:val="16"/>
        </w:rPr>
        <w:br/>
        <w:t xml:space="preserve">            List&lt;String&gt; report = new ArrayList&lt;&gt;();</w:t>
      </w:r>
      <w:r>
        <w:rPr>
          <w:rFonts w:ascii="Consolas" w:eastAsia="Consolas" w:hAnsi="Consolas"/>
          <w:sz w:val="16"/>
        </w:rPr>
        <w:br/>
        <w:t xml:space="preserve">            report.add("Band " + band + " report (" + e.getValue().size() + " learners)");</w:t>
      </w:r>
      <w:r>
        <w:rPr>
          <w:rFonts w:ascii="Consolas" w:eastAsia="Consolas" w:hAnsi="Consolas"/>
          <w:sz w:val="16"/>
        </w:rPr>
        <w:br/>
        <w:t xml:space="preserve">            e.getValue().stream()</w:t>
      </w:r>
      <w:r>
        <w:rPr>
          <w:rFonts w:ascii="Consolas" w:eastAsia="Consolas" w:hAnsi="Consolas"/>
          <w:sz w:val="16"/>
        </w:rPr>
        <w:br/>
        <w:t xml:space="preserve">                .sorted(Comparator.comparingInt(Learner::marks).reversed())</w:t>
      </w:r>
      <w:r>
        <w:rPr>
          <w:rFonts w:ascii="Consolas" w:eastAsia="Consolas" w:hAnsi="Consolas"/>
          <w:sz w:val="16"/>
        </w:rPr>
        <w:br/>
        <w:t xml:space="preserve">                .forEach(l -&gt; report.add(String.format("%-10s %3d", l.name(), l.marks())));</w:t>
      </w:r>
      <w:r>
        <w:rPr>
          <w:rFonts w:ascii="Consolas" w:eastAsia="Consolas" w:hAnsi="Consolas"/>
          <w:sz w:val="16"/>
        </w:rPr>
        <w:br/>
        <w:t xml:space="preserve">            Path out = Path.of("report_" + band + ".txt");</w:t>
      </w:r>
      <w:r>
        <w:rPr>
          <w:rFonts w:ascii="Consolas" w:eastAsia="Consolas" w:hAnsi="Consolas"/>
          <w:sz w:val="16"/>
        </w:rPr>
        <w:br/>
        <w:t xml:space="preserve">            Files.write(out, report);</w:t>
      </w:r>
      <w:r>
        <w:rPr>
          <w:rFonts w:ascii="Consolas" w:eastAsia="Consolas" w:hAnsi="Consolas"/>
          <w:sz w:val="16"/>
        </w:rPr>
        <w:br/>
        <w:t xml:space="preserve">            System.out.println("Wrote " + out + ":");</w:t>
      </w:r>
      <w:r>
        <w:rPr>
          <w:rFonts w:ascii="Consolas" w:eastAsia="Consolas" w:hAnsi="Consolas"/>
          <w:sz w:val="16"/>
        </w:rPr>
        <w:br/>
        <w:t xml:space="preserve">            report.forEach(r -&gt; System.out.println("   " + r));</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r>
    </w:p>
    <w:p w14:paraId="64925D9C" w14:textId="77777777" w:rsidR="002C22C5" w:rsidRDefault="00000000">
      <w:pPr>
        <w:keepNext/>
        <w:spacing w:before="80" w:after="20"/>
      </w:pPr>
      <w:r>
        <w:rPr>
          <w:b/>
          <w:color w:val="555555"/>
          <w:sz w:val="19"/>
        </w:rPr>
        <w:t>Output: java GradeBands</w:t>
      </w:r>
    </w:p>
    <w:p w14:paraId="5E1E1C16" w14:textId="77777777" w:rsidR="002C22C5" w:rsidRDefault="00000000">
      <w:pPr>
        <w:spacing w:after="120"/>
      </w:pPr>
      <w:r>
        <w:rPr>
          <w:noProof/>
        </w:rPr>
        <w:drawing>
          <wp:inline distT="0" distB="0" distL="0" distR="0" wp14:anchorId="304DB35E" wp14:editId="2FE6F783">
            <wp:extent cx="6035040" cy="421849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8_GradeBands.png"/>
                    <pic:cNvPicPr/>
                  </pic:nvPicPr>
                  <pic:blipFill>
                    <a:blip r:embed="rId55"/>
                    <a:stretch>
                      <a:fillRect/>
                    </a:stretch>
                  </pic:blipFill>
                  <pic:spPr>
                    <a:xfrm>
                      <a:off x="0" y="0"/>
                      <a:ext cx="6035040" cy="4218493"/>
                    </a:xfrm>
                    <a:prstGeom prst="rect">
                      <a:avLst/>
                    </a:prstGeom>
                  </pic:spPr>
                </pic:pic>
              </a:graphicData>
            </a:graphic>
          </wp:inline>
        </w:drawing>
      </w:r>
    </w:p>
    <w:p w14:paraId="44285FD8" w14:textId="77777777" w:rsidR="002C22C5" w:rsidRDefault="00000000">
      <w:pPr>
        <w:pStyle w:val="Heading3"/>
      </w:pPr>
      <w:r>
        <w:t>Conclusion</w:t>
      </w:r>
    </w:p>
    <w:p w14:paraId="5BF1B1DE" w14:textId="77777777" w:rsidR="002C22C5" w:rsidRDefault="00000000">
      <w:pPr>
        <w:spacing w:after="80"/>
      </w:pPr>
      <w:r>
        <w:t>java.nio.file makes file work short and safe; lambdas and streams express filtering, mapping and grouping declaratively.</w:t>
      </w:r>
    </w:p>
    <w:p w14:paraId="624167AA" w14:textId="77777777" w:rsidR="002C22C5" w:rsidRDefault="00000000">
      <w:r>
        <w:br w:type="page"/>
      </w:r>
    </w:p>
    <w:p w14:paraId="0232D2AF" w14:textId="77777777" w:rsidR="002C22C5" w:rsidRDefault="00000000">
      <w:pPr>
        <w:pStyle w:val="Heading1"/>
      </w:pPr>
      <w:r>
        <w:lastRenderedPageBreak/>
        <w:t>Mini-Project: Library Management System</w:t>
      </w:r>
    </w:p>
    <w:p w14:paraId="72C92297" w14:textId="77777777" w:rsidR="002C22C5" w:rsidRDefault="00000000">
      <w:pPr>
        <w:spacing w:after="80"/>
      </w:pPr>
      <w:r>
        <w:t>A console application in which a library lends books and DVDs to members. It combines every concept from Labs 1 to 10 and saves all data to CSV files so it survives between runs.</w:t>
      </w:r>
    </w:p>
    <w:p w14:paraId="294102B4" w14:textId="77777777" w:rsidR="002C22C5" w:rsidRDefault="00000000">
      <w:pPr>
        <w:pStyle w:val="Heading2"/>
      </w:pPr>
      <w:r>
        <w:t>1. Requirements and how each is met</w:t>
      </w:r>
    </w:p>
    <w:tbl>
      <w:tblPr>
        <w:tblStyle w:val="TableGrid"/>
        <w:tblW w:w="0" w:type="auto"/>
        <w:jc w:val="center"/>
        <w:tblLayout w:type="fixed"/>
        <w:tblLook w:val="04A0" w:firstRow="1" w:lastRow="0" w:firstColumn="1" w:lastColumn="0" w:noHBand="0" w:noVBand="1"/>
      </w:tblPr>
      <w:tblGrid>
        <w:gridCol w:w="510"/>
        <w:gridCol w:w="3515"/>
        <w:gridCol w:w="5613"/>
      </w:tblGrid>
      <w:tr w:rsidR="002C22C5" w14:paraId="5D5E4CD4" w14:textId="77777777">
        <w:trPr>
          <w:jc w:val="center"/>
        </w:trPr>
        <w:tc>
          <w:tcPr>
            <w:tcW w:w="510" w:type="dxa"/>
            <w:shd w:val="clear" w:color="auto" w:fill="D9E2F3"/>
          </w:tcPr>
          <w:p w14:paraId="3E1189EF" w14:textId="77777777" w:rsidR="002C22C5" w:rsidRDefault="00000000">
            <w:pPr>
              <w:spacing w:after="20"/>
            </w:pPr>
            <w:r>
              <w:rPr>
                <w:b/>
                <w:sz w:val="19"/>
              </w:rPr>
              <w:t>#</w:t>
            </w:r>
          </w:p>
        </w:tc>
        <w:tc>
          <w:tcPr>
            <w:tcW w:w="3515" w:type="dxa"/>
            <w:shd w:val="clear" w:color="auto" w:fill="D9E2F3"/>
          </w:tcPr>
          <w:p w14:paraId="41E567CC" w14:textId="77777777" w:rsidR="002C22C5" w:rsidRDefault="00000000">
            <w:pPr>
              <w:spacing w:after="20"/>
            </w:pPr>
            <w:r>
              <w:rPr>
                <w:b/>
                <w:sz w:val="19"/>
              </w:rPr>
              <w:t>Requirement</w:t>
            </w:r>
          </w:p>
        </w:tc>
        <w:tc>
          <w:tcPr>
            <w:tcW w:w="5613" w:type="dxa"/>
            <w:shd w:val="clear" w:color="auto" w:fill="D9E2F3"/>
          </w:tcPr>
          <w:p w14:paraId="18CBCC03" w14:textId="77777777" w:rsidR="002C22C5" w:rsidRDefault="00000000">
            <w:pPr>
              <w:spacing w:after="20"/>
            </w:pPr>
            <w:r>
              <w:rPr>
                <w:b/>
                <w:sz w:val="19"/>
              </w:rPr>
              <w:t>Where / how it is met</w:t>
            </w:r>
          </w:p>
        </w:tc>
      </w:tr>
      <w:tr w:rsidR="002C22C5" w14:paraId="05C43FA2" w14:textId="77777777">
        <w:trPr>
          <w:jc w:val="center"/>
        </w:trPr>
        <w:tc>
          <w:tcPr>
            <w:tcW w:w="510" w:type="dxa"/>
          </w:tcPr>
          <w:p w14:paraId="05B654A2" w14:textId="77777777" w:rsidR="002C22C5" w:rsidRDefault="00000000">
            <w:pPr>
              <w:spacing w:after="20"/>
            </w:pPr>
            <w:r>
              <w:rPr>
                <w:sz w:val="19"/>
              </w:rPr>
              <w:t>1</w:t>
            </w:r>
          </w:p>
        </w:tc>
        <w:tc>
          <w:tcPr>
            <w:tcW w:w="3515" w:type="dxa"/>
          </w:tcPr>
          <w:p w14:paraId="3ED988BE" w14:textId="77777777" w:rsidR="002C22C5" w:rsidRDefault="00000000">
            <w:pPr>
              <w:spacing w:after="20"/>
            </w:pPr>
            <w:r>
              <w:rPr>
                <w:sz w:val="19"/>
              </w:rPr>
              <w:t>Book, Member, Loan with private fields, validation, toString</w:t>
            </w:r>
          </w:p>
        </w:tc>
        <w:tc>
          <w:tcPr>
            <w:tcW w:w="5613" w:type="dxa"/>
          </w:tcPr>
          <w:p w14:paraId="3A5FBC36" w14:textId="77777777" w:rsidR="002C22C5" w:rsidRDefault="00000000">
            <w:pPr>
              <w:spacing w:after="20"/>
            </w:pPr>
            <w:r>
              <w:rPr>
                <w:sz w:val="19"/>
              </w:rPr>
              <w:t>Book.java, Member.java, Loan.java: private fields, constructors reject blank ids/names, toString on each.</w:t>
            </w:r>
          </w:p>
        </w:tc>
      </w:tr>
      <w:tr w:rsidR="002C22C5" w14:paraId="6B9CF3EA" w14:textId="77777777">
        <w:trPr>
          <w:jc w:val="center"/>
        </w:trPr>
        <w:tc>
          <w:tcPr>
            <w:tcW w:w="510" w:type="dxa"/>
          </w:tcPr>
          <w:p w14:paraId="54C9DF6D" w14:textId="77777777" w:rsidR="002C22C5" w:rsidRDefault="00000000">
            <w:pPr>
              <w:spacing w:after="20"/>
            </w:pPr>
            <w:r>
              <w:rPr>
                <w:sz w:val="19"/>
              </w:rPr>
              <w:t>2</w:t>
            </w:r>
          </w:p>
        </w:tc>
        <w:tc>
          <w:tcPr>
            <w:tcW w:w="3515" w:type="dxa"/>
          </w:tcPr>
          <w:p w14:paraId="5F8D2D91" w14:textId="77777777" w:rsidR="002C22C5" w:rsidRDefault="00000000">
            <w:pPr>
              <w:spacing w:after="20"/>
            </w:pPr>
            <w:r>
              <w:rPr>
                <w:sz w:val="19"/>
              </w:rPr>
              <w:t>Abstract LibraryItem; Book and Dvd with own loanPeriodDays()</w:t>
            </w:r>
          </w:p>
        </w:tc>
        <w:tc>
          <w:tcPr>
            <w:tcW w:w="5613" w:type="dxa"/>
          </w:tcPr>
          <w:p w14:paraId="4619ECC4" w14:textId="77777777" w:rsidR="002C22C5" w:rsidRDefault="00000000">
            <w:pPr>
              <w:spacing w:after="20"/>
            </w:pPr>
            <w:r>
              <w:rPr>
                <w:sz w:val="19"/>
              </w:rPr>
              <w:t>LibraryItem is abstract; Book returns 14 days, Dvd returns 7 days.</w:t>
            </w:r>
          </w:p>
        </w:tc>
      </w:tr>
      <w:tr w:rsidR="002C22C5" w14:paraId="5BCC74E7" w14:textId="77777777">
        <w:trPr>
          <w:jc w:val="center"/>
        </w:trPr>
        <w:tc>
          <w:tcPr>
            <w:tcW w:w="510" w:type="dxa"/>
          </w:tcPr>
          <w:p w14:paraId="7F465A9B" w14:textId="77777777" w:rsidR="002C22C5" w:rsidRDefault="00000000">
            <w:pPr>
              <w:spacing w:after="20"/>
            </w:pPr>
            <w:r>
              <w:rPr>
                <w:sz w:val="19"/>
              </w:rPr>
              <w:t>3</w:t>
            </w:r>
          </w:p>
        </w:tc>
        <w:tc>
          <w:tcPr>
            <w:tcW w:w="3515" w:type="dxa"/>
          </w:tcPr>
          <w:p w14:paraId="490EDD3A" w14:textId="77777777" w:rsidR="002C22C5" w:rsidRDefault="00000000">
            <w:pPr>
              <w:spacing w:after="20"/>
            </w:pPr>
            <w:r>
              <w:rPr>
                <w:sz w:val="19"/>
              </w:rPr>
              <w:t>Borrowable interface: borrow(Member), giveBack()</w:t>
            </w:r>
          </w:p>
        </w:tc>
        <w:tc>
          <w:tcPr>
            <w:tcW w:w="5613" w:type="dxa"/>
          </w:tcPr>
          <w:p w14:paraId="5A49C9B8" w14:textId="77777777" w:rsidR="002C22C5" w:rsidRDefault="00000000">
            <w:pPr>
              <w:spacing w:after="20"/>
            </w:pPr>
            <w:r>
              <w:rPr>
                <w:sz w:val="19"/>
              </w:rPr>
              <w:t>Borrowable.java, implemented once in LibraryItem.</w:t>
            </w:r>
          </w:p>
        </w:tc>
      </w:tr>
      <w:tr w:rsidR="002C22C5" w14:paraId="665EB46F" w14:textId="77777777">
        <w:trPr>
          <w:jc w:val="center"/>
        </w:trPr>
        <w:tc>
          <w:tcPr>
            <w:tcW w:w="510" w:type="dxa"/>
          </w:tcPr>
          <w:p w14:paraId="4DADB2AF" w14:textId="77777777" w:rsidR="002C22C5" w:rsidRDefault="00000000">
            <w:pPr>
              <w:spacing w:after="20"/>
            </w:pPr>
            <w:r>
              <w:rPr>
                <w:sz w:val="19"/>
              </w:rPr>
              <w:t>4</w:t>
            </w:r>
          </w:p>
        </w:tc>
        <w:tc>
          <w:tcPr>
            <w:tcW w:w="3515" w:type="dxa"/>
          </w:tcPr>
          <w:p w14:paraId="1BACCB94" w14:textId="77777777" w:rsidR="002C22C5" w:rsidRDefault="00000000">
            <w:pPr>
              <w:spacing w:after="20"/>
            </w:pPr>
            <w:r>
              <w:rPr>
                <w:sz w:val="19"/>
              </w:rPr>
              <w:t>ItemNotAvailableException, MemberLimitExceededException (max 3 loans)</w:t>
            </w:r>
          </w:p>
        </w:tc>
        <w:tc>
          <w:tcPr>
            <w:tcW w:w="5613" w:type="dxa"/>
          </w:tcPr>
          <w:p w14:paraId="4F0AA4BD" w14:textId="77777777" w:rsidR="002C22C5" w:rsidRDefault="00000000">
            <w:pPr>
              <w:spacing w:after="20"/>
            </w:pPr>
            <w:r>
              <w:rPr>
                <w:sz w:val="19"/>
              </w:rPr>
              <w:t>Two checked exceptions; Member.MAX_LOANS = 3; Library.borrow checks both BEFORE changing state, so a failure leaves nothing half-done.</w:t>
            </w:r>
          </w:p>
        </w:tc>
      </w:tr>
      <w:tr w:rsidR="002C22C5" w14:paraId="77FB84DD" w14:textId="77777777">
        <w:trPr>
          <w:jc w:val="center"/>
        </w:trPr>
        <w:tc>
          <w:tcPr>
            <w:tcW w:w="510" w:type="dxa"/>
          </w:tcPr>
          <w:p w14:paraId="5A3CF4FE" w14:textId="77777777" w:rsidR="002C22C5" w:rsidRDefault="00000000">
            <w:pPr>
              <w:spacing w:after="20"/>
            </w:pPr>
            <w:r>
              <w:rPr>
                <w:sz w:val="19"/>
              </w:rPr>
              <w:t>5</w:t>
            </w:r>
          </w:p>
        </w:tc>
        <w:tc>
          <w:tcPr>
            <w:tcW w:w="3515" w:type="dxa"/>
          </w:tcPr>
          <w:p w14:paraId="6F8F98F9" w14:textId="77777777" w:rsidR="002C22C5" w:rsidRDefault="00000000">
            <w:pPr>
              <w:spacing w:after="20"/>
            </w:pPr>
            <w:r>
              <w:rPr>
                <w:sz w:val="19"/>
              </w:rPr>
              <w:t>Map&lt;String, ...&gt; keyed by id</w:t>
            </w:r>
          </w:p>
        </w:tc>
        <w:tc>
          <w:tcPr>
            <w:tcW w:w="5613" w:type="dxa"/>
          </w:tcPr>
          <w:p w14:paraId="72EC8D74" w14:textId="77777777" w:rsidR="002C22C5" w:rsidRDefault="00000000">
            <w:pPr>
              <w:spacing w:after="20"/>
            </w:pPr>
            <w:r>
              <w:rPr>
                <w:sz w:val="19"/>
              </w:rPr>
              <w:t>Library holds Map&lt;String, LibraryItem&gt; and Map&lt;String, Member&gt; (LinkedHashMap keeps insertion order).</w:t>
            </w:r>
          </w:p>
        </w:tc>
      </w:tr>
      <w:tr w:rsidR="002C22C5" w14:paraId="5454E0EF" w14:textId="77777777">
        <w:trPr>
          <w:jc w:val="center"/>
        </w:trPr>
        <w:tc>
          <w:tcPr>
            <w:tcW w:w="510" w:type="dxa"/>
          </w:tcPr>
          <w:p w14:paraId="0724F784" w14:textId="77777777" w:rsidR="002C22C5" w:rsidRDefault="00000000">
            <w:pPr>
              <w:spacing w:after="20"/>
            </w:pPr>
            <w:r>
              <w:rPr>
                <w:sz w:val="19"/>
              </w:rPr>
              <w:t>6</w:t>
            </w:r>
          </w:p>
        </w:tc>
        <w:tc>
          <w:tcPr>
            <w:tcW w:w="3515" w:type="dxa"/>
          </w:tcPr>
          <w:p w14:paraId="303845B7" w14:textId="77777777" w:rsidR="002C22C5" w:rsidRDefault="00000000">
            <w:pPr>
              <w:spacing w:after="20"/>
            </w:pPr>
            <w:r>
              <w:rPr>
                <w:sz w:val="19"/>
              </w:rPr>
              <w:t>Persist to CSV on exit, reload on start</w:t>
            </w:r>
          </w:p>
        </w:tc>
        <w:tc>
          <w:tcPr>
            <w:tcW w:w="5613" w:type="dxa"/>
          </w:tcPr>
          <w:p w14:paraId="79D7513F" w14:textId="77777777" w:rsidR="002C22C5" w:rsidRDefault="00000000">
            <w:pPr>
              <w:spacing w:after="20"/>
            </w:pPr>
            <w:r>
              <w:rPr>
                <w:sz w:val="19"/>
              </w:rPr>
              <w:t>Library.save/load write and read items.csv, members.csv and loans.csv (Files + try-with-resources). Csv.java quotes commas and quotes in titles.</w:t>
            </w:r>
          </w:p>
        </w:tc>
      </w:tr>
      <w:tr w:rsidR="002C22C5" w14:paraId="148528B4" w14:textId="77777777">
        <w:trPr>
          <w:jc w:val="center"/>
        </w:trPr>
        <w:tc>
          <w:tcPr>
            <w:tcW w:w="510" w:type="dxa"/>
          </w:tcPr>
          <w:p w14:paraId="57462530" w14:textId="77777777" w:rsidR="002C22C5" w:rsidRDefault="00000000">
            <w:pPr>
              <w:spacing w:after="20"/>
            </w:pPr>
            <w:r>
              <w:rPr>
                <w:sz w:val="19"/>
              </w:rPr>
              <w:t>7</w:t>
            </w:r>
          </w:p>
        </w:tc>
        <w:tc>
          <w:tcPr>
            <w:tcW w:w="3515" w:type="dxa"/>
          </w:tcPr>
          <w:p w14:paraId="390D7FA6" w14:textId="77777777" w:rsidR="002C22C5" w:rsidRDefault="00000000">
            <w:pPr>
              <w:spacing w:after="20"/>
            </w:pPr>
            <w:r>
              <w:rPr>
                <w:sz w:val="19"/>
              </w:rPr>
              <w:t>Menu: add item, register member, borrow, return, list overdue, search (streams)</w:t>
            </w:r>
          </w:p>
        </w:tc>
        <w:tc>
          <w:tcPr>
            <w:tcW w:w="5613" w:type="dxa"/>
          </w:tcPr>
          <w:p w14:paraId="55E6DBA5" w14:textId="77777777" w:rsidR="002C22C5" w:rsidRDefault="00000000">
            <w:pPr>
              <w:spacing w:after="20"/>
            </w:pPr>
            <w:r>
              <w:rPr>
                <w:sz w:val="19"/>
              </w:rPr>
              <w:t>LibraryApp.java menu; overdueLoans() and searchByTitle() use streams (filter, sorted, toList).</w:t>
            </w:r>
          </w:p>
        </w:tc>
      </w:tr>
    </w:tbl>
    <w:p w14:paraId="53773A1C" w14:textId="77777777" w:rsidR="002C22C5" w:rsidRDefault="002C22C5">
      <w:pPr>
        <w:spacing w:after="40"/>
      </w:pPr>
    </w:p>
    <w:p w14:paraId="1FFD3145" w14:textId="77777777" w:rsidR="002C22C5" w:rsidRDefault="00000000">
      <w:pPr>
        <w:pStyle w:val="Heading2"/>
      </w:pPr>
      <w:r>
        <w:t>2. Class diagram</w:t>
      </w:r>
    </w:p>
    <w:p w14:paraId="4F57E986" w14:textId="77777777" w:rsidR="002C22C5" w:rsidRDefault="00000000">
      <w:pPr>
        <w:jc w:val="center"/>
      </w:pPr>
      <w:r>
        <w:rPr>
          <w:noProof/>
        </w:rPr>
        <w:drawing>
          <wp:inline distT="0" distB="0" distL="0" distR="0" wp14:anchorId="4AB238AD" wp14:editId="323527C1">
            <wp:extent cx="6048000" cy="34138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56"/>
                    <a:stretch>
                      <a:fillRect/>
                    </a:stretch>
                  </pic:blipFill>
                  <pic:spPr>
                    <a:xfrm>
                      <a:off x="0" y="0"/>
                      <a:ext cx="6048000" cy="3413865"/>
                    </a:xfrm>
                    <a:prstGeom prst="rect">
                      <a:avLst/>
                    </a:prstGeom>
                  </pic:spPr>
                </pic:pic>
              </a:graphicData>
            </a:graphic>
          </wp:inline>
        </w:drawing>
      </w:r>
    </w:p>
    <w:p w14:paraId="7AA6A220" w14:textId="77777777" w:rsidR="002C22C5" w:rsidRDefault="00000000">
      <w:pPr>
        <w:spacing w:after="80"/>
        <w:jc w:val="center"/>
      </w:pPr>
      <w:r>
        <w:rPr>
          <w:i/>
          <w:sz w:val="18"/>
        </w:rPr>
        <w:t>Figure 1: Class diagram. Book and Dvd extend the abstract LibraryItem, which implements Borrowable; Library owns the two maps and throws the two checked exceptions.</w:t>
      </w:r>
    </w:p>
    <w:p w14:paraId="65A6ADC5" w14:textId="77777777" w:rsidR="002C22C5" w:rsidRDefault="00000000">
      <w:pPr>
        <w:pStyle w:val="Heading2"/>
      </w:pPr>
      <w:r>
        <w:t>3. Design decisions</w:t>
      </w:r>
    </w:p>
    <w:p w14:paraId="46653A0E" w14:textId="77777777" w:rsidR="002C22C5" w:rsidRDefault="00000000">
      <w:pPr>
        <w:pStyle w:val="ListBullet"/>
        <w:spacing w:after="20"/>
      </w:pPr>
      <w:r>
        <w:t>Encapsulation: all fields are private. Member.getLoans() returns an unmodifiable view, and addLoan/removeLoan are package-private, so the 3-loan limit cannot be bypassed.</w:t>
      </w:r>
    </w:p>
    <w:p w14:paraId="3470FC9C" w14:textId="77777777" w:rsidR="002C22C5" w:rsidRDefault="00000000">
      <w:pPr>
        <w:pStyle w:val="ListBullet"/>
        <w:spacing w:after="20"/>
      </w:pPr>
      <w:r>
        <w:lastRenderedPageBreak/>
        <w:t>Inheritance and abstraction: shared state and behaviour (id, title, availability, borrow, giveBack) live in LibraryItem; only what differs (loan period, type label, extra CSV field) is abstract.</w:t>
      </w:r>
    </w:p>
    <w:p w14:paraId="6D97B81F" w14:textId="77777777" w:rsidR="002C22C5" w:rsidRDefault="00000000">
      <w:pPr>
        <w:pStyle w:val="ListBullet"/>
        <w:spacing w:after="20"/>
      </w:pPr>
      <w:r>
        <w:t>Polymorphism: Loan computes its due date with item.loanPeriodDays(); the same Loan code gives 14 days for a Book and 7 for a Dvd. Library, Loan and the menu never ask what type an item is.</w:t>
      </w:r>
    </w:p>
    <w:p w14:paraId="707F7A17" w14:textId="77777777" w:rsidR="002C22C5" w:rsidRDefault="00000000">
      <w:pPr>
        <w:pStyle w:val="ListBullet"/>
        <w:spacing w:after="20"/>
      </w:pPr>
      <w:r>
        <w:t>Error handling: expected business failures (item on loan, limit reached) are checked exceptions that the menu catches and reports; programmer errors (unknown id, blank name) are IllegalArgumentException.</w:t>
      </w:r>
    </w:p>
    <w:p w14:paraId="657BB5DF" w14:textId="77777777" w:rsidR="002C22C5" w:rsidRDefault="00000000">
      <w:pPr>
        <w:pStyle w:val="ListBullet"/>
        <w:spacing w:after="20"/>
      </w:pPr>
      <w:r>
        <w:t>Atomic borrow: availability and limit are checked before anything is modified.</w:t>
      </w:r>
    </w:p>
    <w:p w14:paraId="55FD0D0B" w14:textId="77777777" w:rsidR="002C22C5" w:rsidRDefault="00000000">
      <w:pPr>
        <w:pStyle w:val="ListBullet"/>
        <w:spacing w:after="20"/>
      </w:pPr>
      <w:r>
        <w:t>Persistence: availability is not stored; it is rebuilt from loans.csv on load, so the files can never disagree. Dates are stored as ISO text (2026-10-13).</w:t>
      </w:r>
    </w:p>
    <w:p w14:paraId="67EA4173" w14:textId="77777777" w:rsidR="002C22C5" w:rsidRDefault="00000000">
      <w:pPr>
        <w:pStyle w:val="ListBullet"/>
        <w:spacing w:after="20"/>
      </w:pPr>
      <w:r>
        <w:t>Testability: Library takes a java.time.Clock, so tests can fix 'today' and prove overdue behaviour without waiting.</w:t>
      </w:r>
    </w:p>
    <w:p w14:paraId="20DDCC8B" w14:textId="77777777" w:rsidR="002C22C5" w:rsidRDefault="00000000">
      <w:pPr>
        <w:pStyle w:val="Heading2"/>
      </w:pPr>
      <w:r>
        <w:t>4. Testing</w:t>
      </w:r>
    </w:p>
    <w:p w14:paraId="77FCBC52" w14:textId="77777777" w:rsidR="002C22C5" w:rsidRDefault="00000000">
      <w:pPr>
        <w:spacing w:after="80"/>
      </w:pPr>
      <w:r>
        <w:t>LibraryTest.java is a dependency-free test runner (no JUnit needed). It exercises polymorphism, both exceptions, rollback on failure, returns, validation, search, persistence, overdue dates and CSV escaping.</w:t>
      </w:r>
    </w:p>
    <w:p w14:paraId="35D18F19" w14:textId="77777777" w:rsidR="002C22C5" w:rsidRDefault="00000000">
      <w:pPr>
        <w:keepNext/>
        <w:spacing w:before="80" w:after="20"/>
      </w:pPr>
      <w:r>
        <w:rPr>
          <w:b/>
          <w:color w:val="555555"/>
          <w:sz w:val="19"/>
        </w:rPr>
        <w:t>Output: java LibraryTest</w:t>
      </w:r>
    </w:p>
    <w:p w14:paraId="436B8EEB" w14:textId="77777777" w:rsidR="002C22C5" w:rsidRDefault="00000000">
      <w:pPr>
        <w:spacing w:after="120"/>
      </w:pPr>
      <w:r>
        <w:rPr>
          <w:noProof/>
        </w:rPr>
        <w:drawing>
          <wp:inline distT="0" distB="0" distL="0" distR="0" wp14:anchorId="3C42E7F6" wp14:editId="6DC9A1D4">
            <wp:extent cx="6035040" cy="582381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0_LibraryTest.png"/>
                    <pic:cNvPicPr/>
                  </pic:nvPicPr>
                  <pic:blipFill>
                    <a:blip r:embed="rId57"/>
                    <a:stretch>
                      <a:fillRect/>
                    </a:stretch>
                  </pic:blipFill>
                  <pic:spPr>
                    <a:xfrm>
                      <a:off x="0" y="0"/>
                      <a:ext cx="6035040" cy="5823814"/>
                    </a:xfrm>
                    <a:prstGeom prst="rect">
                      <a:avLst/>
                    </a:prstGeom>
                  </pic:spPr>
                </pic:pic>
              </a:graphicData>
            </a:graphic>
          </wp:inline>
        </w:drawing>
      </w:r>
    </w:p>
    <w:p w14:paraId="1056A93D" w14:textId="77777777" w:rsidR="002C22C5" w:rsidRDefault="00000000">
      <w:pPr>
        <w:pStyle w:val="Heading2"/>
      </w:pPr>
      <w:r>
        <w:lastRenderedPageBreak/>
        <w:t>5. Sample sessions (real runs in the VS Code terminal)</w:t>
      </w:r>
    </w:p>
    <w:p w14:paraId="67A730CC" w14:textId="77777777" w:rsidR="002C22C5" w:rsidRDefault="00000000">
      <w:pPr>
        <w:keepNext/>
        <w:spacing w:before="80" w:after="20"/>
      </w:pPr>
      <w:r>
        <w:rPr>
          <w:b/>
          <w:color w:val="555555"/>
          <w:sz w:val="19"/>
        </w:rPr>
        <w:t>Run 1: empty library: add items, register a member, borrow until the limit, search, list</w:t>
      </w:r>
    </w:p>
    <w:p w14:paraId="1407DF53" w14:textId="77777777" w:rsidR="002C22C5" w:rsidRDefault="00000000">
      <w:pPr>
        <w:spacing w:after="120"/>
      </w:pPr>
      <w:r>
        <w:rPr>
          <w:noProof/>
        </w:rPr>
        <w:drawing>
          <wp:inline distT="0" distB="0" distL="0" distR="0" wp14:anchorId="6B523D92" wp14:editId="4D10F81C">
            <wp:extent cx="6035040" cy="616781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3_LibraryApp_p1.png"/>
                    <pic:cNvPicPr/>
                  </pic:nvPicPr>
                  <pic:blipFill>
                    <a:blip r:embed="rId58"/>
                    <a:stretch>
                      <a:fillRect/>
                    </a:stretch>
                  </pic:blipFill>
                  <pic:spPr>
                    <a:xfrm>
                      <a:off x="0" y="0"/>
                      <a:ext cx="6035040" cy="6167811"/>
                    </a:xfrm>
                    <a:prstGeom prst="rect">
                      <a:avLst/>
                    </a:prstGeom>
                  </pic:spPr>
                </pic:pic>
              </a:graphicData>
            </a:graphic>
          </wp:inline>
        </w:drawing>
      </w:r>
    </w:p>
    <w:p w14:paraId="0D0F2522" w14:textId="77777777" w:rsidR="002C22C5" w:rsidRDefault="00000000">
      <w:pPr>
        <w:spacing w:after="120"/>
      </w:pPr>
      <w:r>
        <w:rPr>
          <w:noProof/>
        </w:rPr>
        <w:lastRenderedPageBreak/>
        <w:drawing>
          <wp:inline distT="0" distB="0" distL="0" distR="0" wp14:anchorId="1F0B1D92" wp14:editId="087A23E3">
            <wp:extent cx="6035040" cy="451421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3_LibraryApp_p2.png"/>
                    <pic:cNvPicPr/>
                  </pic:nvPicPr>
                  <pic:blipFill>
                    <a:blip r:embed="rId59"/>
                    <a:stretch>
                      <a:fillRect/>
                    </a:stretch>
                  </pic:blipFill>
                  <pic:spPr>
                    <a:xfrm>
                      <a:off x="0" y="0"/>
                      <a:ext cx="6035040" cy="4514210"/>
                    </a:xfrm>
                    <a:prstGeom prst="rect">
                      <a:avLst/>
                    </a:prstGeom>
                  </pic:spPr>
                </pic:pic>
              </a:graphicData>
            </a:graphic>
          </wp:inline>
        </w:drawing>
      </w:r>
    </w:p>
    <w:p w14:paraId="191042C0" w14:textId="77777777" w:rsidR="002C22C5" w:rsidRDefault="00000000">
      <w:pPr>
        <w:spacing w:after="120"/>
      </w:pPr>
      <w:r>
        <w:rPr>
          <w:noProof/>
        </w:rPr>
        <w:drawing>
          <wp:inline distT="0" distB="0" distL="0" distR="0" wp14:anchorId="50BF77A2" wp14:editId="5C5D5638">
            <wp:extent cx="6035040" cy="451421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3_LibraryApp_p3.png"/>
                    <pic:cNvPicPr/>
                  </pic:nvPicPr>
                  <pic:blipFill>
                    <a:blip r:embed="rId60"/>
                    <a:stretch>
                      <a:fillRect/>
                    </a:stretch>
                  </pic:blipFill>
                  <pic:spPr>
                    <a:xfrm>
                      <a:off x="0" y="0"/>
                      <a:ext cx="6035040" cy="4514210"/>
                    </a:xfrm>
                    <a:prstGeom prst="rect">
                      <a:avLst/>
                    </a:prstGeom>
                  </pic:spPr>
                </pic:pic>
              </a:graphicData>
            </a:graphic>
          </wp:inline>
        </w:drawing>
      </w:r>
    </w:p>
    <w:p w14:paraId="1FDD7879" w14:textId="77777777" w:rsidR="002C22C5" w:rsidRDefault="00000000">
      <w:pPr>
        <w:spacing w:after="120"/>
      </w:pPr>
      <w:r>
        <w:rPr>
          <w:noProof/>
        </w:rPr>
        <w:lastRenderedPageBreak/>
        <w:drawing>
          <wp:inline distT="0" distB="0" distL="0" distR="0" wp14:anchorId="03C1906B" wp14:editId="33CE05D4">
            <wp:extent cx="6035040" cy="462887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3_LibraryApp_p4.png"/>
                    <pic:cNvPicPr/>
                  </pic:nvPicPr>
                  <pic:blipFill>
                    <a:blip r:embed="rId61"/>
                    <a:stretch>
                      <a:fillRect/>
                    </a:stretch>
                  </pic:blipFill>
                  <pic:spPr>
                    <a:xfrm>
                      <a:off x="0" y="0"/>
                      <a:ext cx="6035040" cy="4628876"/>
                    </a:xfrm>
                    <a:prstGeom prst="rect">
                      <a:avLst/>
                    </a:prstGeom>
                  </pic:spPr>
                </pic:pic>
              </a:graphicData>
            </a:graphic>
          </wp:inline>
        </w:drawing>
      </w:r>
    </w:p>
    <w:p w14:paraId="0E6380B1" w14:textId="77777777" w:rsidR="002C22C5" w:rsidRDefault="00000000">
      <w:pPr>
        <w:spacing w:after="120"/>
      </w:pPr>
      <w:r>
        <w:rPr>
          <w:noProof/>
        </w:rPr>
        <w:drawing>
          <wp:inline distT="0" distB="0" distL="0" distR="0" wp14:anchorId="01C26F42" wp14:editId="1B32F745">
            <wp:extent cx="6035040" cy="3940881"/>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3_LibraryApp_p5.png"/>
                    <pic:cNvPicPr/>
                  </pic:nvPicPr>
                  <pic:blipFill>
                    <a:blip r:embed="rId62"/>
                    <a:stretch>
                      <a:fillRect/>
                    </a:stretch>
                  </pic:blipFill>
                  <pic:spPr>
                    <a:xfrm>
                      <a:off x="0" y="0"/>
                      <a:ext cx="6035040" cy="3940881"/>
                    </a:xfrm>
                    <a:prstGeom prst="rect">
                      <a:avLst/>
                    </a:prstGeom>
                  </pic:spPr>
                </pic:pic>
              </a:graphicData>
            </a:graphic>
          </wp:inline>
        </w:drawing>
      </w:r>
    </w:p>
    <w:p w14:paraId="1A4CCBC3" w14:textId="77777777" w:rsidR="002C22C5" w:rsidRDefault="00000000">
      <w:pPr>
        <w:keepNext/>
        <w:spacing w:before="80" w:after="20"/>
      </w:pPr>
      <w:r>
        <w:rPr>
          <w:b/>
          <w:color w:val="555555"/>
          <w:sz w:val="19"/>
        </w:rPr>
        <w:lastRenderedPageBreak/>
        <w:t>Run 2: restart: the data from Run 1 is reloaded; return and re-borrow a DVD</w:t>
      </w:r>
    </w:p>
    <w:p w14:paraId="0F31B9EE" w14:textId="77777777" w:rsidR="002C22C5" w:rsidRDefault="00000000">
      <w:pPr>
        <w:spacing w:after="120"/>
      </w:pPr>
      <w:r>
        <w:rPr>
          <w:noProof/>
        </w:rPr>
        <w:drawing>
          <wp:inline distT="0" distB="0" distL="0" distR="0" wp14:anchorId="0D44BFB4" wp14:editId="217B1843">
            <wp:extent cx="6035040" cy="6167811"/>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5_LibraryApp_p1.png"/>
                    <pic:cNvPicPr/>
                  </pic:nvPicPr>
                  <pic:blipFill>
                    <a:blip r:embed="rId63"/>
                    <a:stretch>
                      <a:fillRect/>
                    </a:stretch>
                  </pic:blipFill>
                  <pic:spPr>
                    <a:xfrm>
                      <a:off x="0" y="0"/>
                      <a:ext cx="6035040" cy="6167811"/>
                    </a:xfrm>
                    <a:prstGeom prst="rect">
                      <a:avLst/>
                    </a:prstGeom>
                  </pic:spPr>
                </pic:pic>
              </a:graphicData>
            </a:graphic>
          </wp:inline>
        </w:drawing>
      </w:r>
    </w:p>
    <w:p w14:paraId="01B69AE2" w14:textId="77777777" w:rsidR="002C22C5" w:rsidRDefault="00000000">
      <w:pPr>
        <w:spacing w:after="120"/>
      </w:pPr>
      <w:r>
        <w:rPr>
          <w:noProof/>
        </w:rPr>
        <w:drawing>
          <wp:inline distT="0" distB="0" distL="0" distR="0" wp14:anchorId="0A5E7AD7" wp14:editId="659B3BEE">
            <wp:extent cx="6035040" cy="279422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5_LibraryApp_p2.png"/>
                    <pic:cNvPicPr/>
                  </pic:nvPicPr>
                  <pic:blipFill>
                    <a:blip r:embed="rId64"/>
                    <a:stretch>
                      <a:fillRect/>
                    </a:stretch>
                  </pic:blipFill>
                  <pic:spPr>
                    <a:xfrm>
                      <a:off x="0" y="0"/>
                      <a:ext cx="6035040" cy="2794224"/>
                    </a:xfrm>
                    <a:prstGeom prst="rect">
                      <a:avLst/>
                    </a:prstGeom>
                  </pic:spPr>
                </pic:pic>
              </a:graphicData>
            </a:graphic>
          </wp:inline>
        </w:drawing>
      </w:r>
    </w:p>
    <w:p w14:paraId="55608526" w14:textId="77777777" w:rsidR="002C22C5" w:rsidRDefault="00000000">
      <w:pPr>
        <w:keepNext/>
        <w:spacing w:before="80" w:after="20"/>
      </w:pPr>
      <w:r>
        <w:rPr>
          <w:b/>
          <w:color w:val="555555"/>
          <w:sz w:val="19"/>
        </w:rPr>
        <w:lastRenderedPageBreak/>
        <w:t>Run 3: restart again: a loan was backdated in loans.csv to show the overdue report and a late return</w:t>
      </w:r>
    </w:p>
    <w:p w14:paraId="72E0F3B9" w14:textId="77777777" w:rsidR="002C22C5" w:rsidRDefault="00000000">
      <w:pPr>
        <w:spacing w:after="120"/>
      </w:pPr>
      <w:r>
        <w:rPr>
          <w:noProof/>
        </w:rPr>
        <w:drawing>
          <wp:inline distT="0" distB="0" distL="0" distR="0" wp14:anchorId="0F5711A6" wp14:editId="1A4CCE45">
            <wp:extent cx="6035040" cy="6282477"/>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_LibraryApp_p1.png"/>
                    <pic:cNvPicPr/>
                  </pic:nvPicPr>
                  <pic:blipFill>
                    <a:blip r:embed="rId65"/>
                    <a:stretch>
                      <a:fillRect/>
                    </a:stretch>
                  </pic:blipFill>
                  <pic:spPr>
                    <a:xfrm>
                      <a:off x="0" y="0"/>
                      <a:ext cx="6035040" cy="6282477"/>
                    </a:xfrm>
                    <a:prstGeom prst="rect">
                      <a:avLst/>
                    </a:prstGeom>
                  </pic:spPr>
                </pic:pic>
              </a:graphicData>
            </a:graphic>
          </wp:inline>
        </w:drawing>
      </w:r>
    </w:p>
    <w:p w14:paraId="3AF2E6C9" w14:textId="77777777" w:rsidR="002C22C5" w:rsidRDefault="00000000">
      <w:pPr>
        <w:spacing w:after="120"/>
      </w:pPr>
      <w:r>
        <w:rPr>
          <w:noProof/>
        </w:rPr>
        <w:lastRenderedPageBreak/>
        <w:drawing>
          <wp:inline distT="0" distB="0" distL="0" distR="0" wp14:anchorId="0F91F30D" wp14:editId="6D260639">
            <wp:extent cx="6035040" cy="336755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7_LibraryApp_p2.png"/>
                    <pic:cNvPicPr/>
                  </pic:nvPicPr>
                  <pic:blipFill>
                    <a:blip r:embed="rId66"/>
                    <a:stretch>
                      <a:fillRect/>
                    </a:stretch>
                  </pic:blipFill>
                  <pic:spPr>
                    <a:xfrm>
                      <a:off x="0" y="0"/>
                      <a:ext cx="6035040" cy="3367552"/>
                    </a:xfrm>
                    <a:prstGeom prst="rect">
                      <a:avLst/>
                    </a:prstGeom>
                  </pic:spPr>
                </pic:pic>
              </a:graphicData>
            </a:graphic>
          </wp:inline>
        </w:drawing>
      </w:r>
    </w:p>
    <w:p w14:paraId="138C7A20" w14:textId="77777777" w:rsidR="002C22C5" w:rsidRDefault="00000000">
      <w:pPr>
        <w:keepNext/>
        <w:spacing w:before="80" w:after="20"/>
      </w:pPr>
      <w:r>
        <w:rPr>
          <w:b/>
          <w:color w:val="555555"/>
          <w:sz w:val="19"/>
        </w:rPr>
        <w:t>Saved file: items.csv, members.csv, loans.csv after Run 1</w:t>
      </w:r>
    </w:p>
    <w:p w14:paraId="0F35CD95" w14:textId="77777777" w:rsidR="002C22C5" w:rsidRDefault="00000000">
      <w:pPr>
        <w:spacing w:after="120"/>
      </w:pPr>
      <w:r>
        <w:rPr>
          <w:noProof/>
        </w:rPr>
        <w:drawing>
          <wp:inline distT="0" distB="0" distL="0" distR="0" wp14:anchorId="66C9A401" wp14:editId="60A59866">
            <wp:extent cx="6035040" cy="237780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9_saved_csv.png"/>
                    <pic:cNvPicPr/>
                  </pic:nvPicPr>
                  <pic:blipFill>
                    <a:blip r:embed="rId67"/>
                    <a:stretch>
                      <a:fillRect/>
                    </a:stretch>
                  </pic:blipFill>
                  <pic:spPr>
                    <a:xfrm>
                      <a:off x="0" y="0"/>
                      <a:ext cx="6035040" cy="2377806"/>
                    </a:xfrm>
                    <a:prstGeom prst="rect">
                      <a:avLst/>
                    </a:prstGeom>
                  </pic:spPr>
                </pic:pic>
              </a:graphicData>
            </a:graphic>
          </wp:inline>
        </w:drawing>
      </w:r>
    </w:p>
    <w:p w14:paraId="1E1C8A33" w14:textId="77777777" w:rsidR="002C22C5" w:rsidRDefault="00000000">
      <w:pPr>
        <w:pStyle w:val="Heading2"/>
      </w:pPr>
      <w:r>
        <w:t>6. Conclusion</w:t>
      </w:r>
    </w:p>
    <w:p w14:paraId="47EE7B6D" w14:textId="77777777" w:rsidR="002C22C5" w:rsidRDefault="00000000">
      <w:pPr>
        <w:spacing w:after="80"/>
      </w:pPr>
      <w:r>
        <w:t>The system meets all seven requirements. Abstraction and inheritance remove duplication between books and DVDs, polymorphism keeps the service code free of type checks, checked exceptions make business-rule failures impossible to ignore, collections and streams keep the lookup, search and overdue code short, and the CSV files give persistence across runs. Possible extensions: fines for late returns, a loan history, reservations, and a JUnit test suite.</w:t>
      </w:r>
    </w:p>
    <w:p w14:paraId="2301E794" w14:textId="77777777" w:rsidR="002C22C5" w:rsidRDefault="00000000">
      <w:r>
        <w:br w:type="page"/>
      </w:r>
    </w:p>
    <w:p w14:paraId="1B1DF096" w14:textId="77777777" w:rsidR="002C22C5" w:rsidRDefault="00000000">
      <w:pPr>
        <w:pStyle w:val="Heading2"/>
      </w:pPr>
      <w:r>
        <w:lastRenderedPageBreak/>
        <w:t>Source code of the mini-project</w:t>
      </w:r>
    </w:p>
    <w:p w14:paraId="66A35978" w14:textId="77777777" w:rsidR="002C22C5" w:rsidRDefault="00000000">
      <w:pPr>
        <w:keepNext/>
        <w:spacing w:before="80" w:after="20"/>
      </w:pPr>
      <w:r>
        <w:rPr>
          <w:b/>
          <w:color w:val="555555"/>
          <w:sz w:val="19"/>
        </w:rPr>
        <w:t>Borrowable.java</w:t>
      </w:r>
    </w:p>
    <w:p w14:paraId="23AC4C87" w14:textId="77777777" w:rsidR="002C22C5" w:rsidRDefault="00000000">
      <w:pPr>
        <w:shd w:val="clear" w:color="auto" w:fill="F3F3F3"/>
        <w:spacing w:after="120"/>
        <w:ind w:left="57"/>
      </w:pPr>
      <w:r>
        <w:rPr>
          <w:rFonts w:ascii="Consolas" w:eastAsia="Consolas" w:hAnsi="Consolas"/>
          <w:sz w:val="15"/>
        </w:rPr>
        <w:t>/** Contract for anything that can be lent to a Member (Requirement 3). */</w:t>
      </w:r>
      <w:r>
        <w:rPr>
          <w:rFonts w:ascii="Consolas" w:eastAsia="Consolas" w:hAnsi="Consolas"/>
          <w:sz w:val="15"/>
        </w:rPr>
        <w:br/>
        <w:t>public interface Borrowable {</w:t>
      </w:r>
      <w:r>
        <w:rPr>
          <w:rFonts w:ascii="Consolas" w:eastAsia="Consolas" w:hAnsi="Consolas"/>
          <w:sz w:val="15"/>
        </w:rPr>
        <w:br/>
        <w:t xml:space="preserve">    /** Marks the item as lent to the member. @throws ItemNotAvailableException if already on loan. */</w:t>
      </w:r>
      <w:r>
        <w:rPr>
          <w:rFonts w:ascii="Consolas" w:eastAsia="Consolas" w:hAnsi="Consolas"/>
          <w:sz w:val="15"/>
        </w:rPr>
        <w:br/>
        <w:t xml:space="preserve">    void borrow(Member member) throws ItemNotAvailableException;</w:t>
      </w:r>
      <w:r>
        <w:rPr>
          <w:rFonts w:ascii="Consolas" w:eastAsia="Consolas" w:hAnsi="Consolas"/>
          <w:sz w:val="15"/>
        </w:rPr>
        <w:br/>
        <w:t xml:space="preserve"> </w:t>
      </w:r>
      <w:r>
        <w:rPr>
          <w:rFonts w:ascii="Consolas" w:eastAsia="Consolas" w:hAnsi="Consolas"/>
          <w:sz w:val="15"/>
        </w:rPr>
        <w:br/>
        <w:t xml:space="preserve">    /** Marks the item as back on the shelf. */</w:t>
      </w:r>
      <w:r>
        <w:rPr>
          <w:rFonts w:ascii="Consolas" w:eastAsia="Consolas" w:hAnsi="Consolas"/>
          <w:sz w:val="15"/>
        </w:rPr>
        <w:br/>
        <w:t xml:space="preserve">    void giveBack();</w:t>
      </w:r>
      <w:r>
        <w:rPr>
          <w:rFonts w:ascii="Consolas" w:eastAsia="Consolas" w:hAnsi="Consolas"/>
          <w:sz w:val="15"/>
        </w:rPr>
        <w:br/>
        <w:t>}</w:t>
      </w:r>
      <w:r>
        <w:rPr>
          <w:rFonts w:ascii="Consolas" w:eastAsia="Consolas" w:hAnsi="Consolas"/>
          <w:sz w:val="15"/>
        </w:rPr>
        <w:br/>
      </w:r>
    </w:p>
    <w:p w14:paraId="24009B28" w14:textId="77777777" w:rsidR="002C22C5" w:rsidRDefault="00000000">
      <w:pPr>
        <w:keepNext/>
        <w:spacing w:before="80" w:after="20"/>
      </w:pPr>
      <w:r>
        <w:rPr>
          <w:b/>
          <w:color w:val="555555"/>
          <w:sz w:val="19"/>
        </w:rPr>
        <w:t>LibraryItem.java</w:t>
      </w:r>
    </w:p>
    <w:p w14:paraId="464D0547" w14:textId="77777777" w:rsidR="002C22C5" w:rsidRDefault="00000000">
      <w:pPr>
        <w:shd w:val="clear" w:color="auto" w:fill="F3F3F3"/>
        <w:spacing w:after="120"/>
        <w:ind w:left="57"/>
      </w:pPr>
      <w:r>
        <w:rPr>
          <w:rFonts w:ascii="Consolas" w:eastAsia="Consolas" w:hAnsi="Consolas"/>
          <w:sz w:val="15"/>
        </w:rPr>
        <w:t>/**</w:t>
      </w:r>
      <w:r>
        <w:rPr>
          <w:rFonts w:ascii="Consolas" w:eastAsia="Consolas" w:hAnsi="Consolas"/>
          <w:sz w:val="15"/>
        </w:rPr>
        <w:br/>
        <w:t xml:space="preserve"> * Abstract base class for everything the library lends (Requirement 2).</w:t>
      </w:r>
      <w:r>
        <w:rPr>
          <w:rFonts w:ascii="Consolas" w:eastAsia="Consolas" w:hAnsi="Consolas"/>
          <w:sz w:val="15"/>
        </w:rPr>
        <w:br/>
        <w:t xml:space="preserve"> * Encapsulation: fields are private; subclasses define their own loan period.</w:t>
      </w:r>
      <w:r>
        <w:rPr>
          <w:rFonts w:ascii="Consolas" w:eastAsia="Consolas" w:hAnsi="Consolas"/>
          <w:sz w:val="15"/>
        </w:rPr>
        <w:br/>
        <w:t xml:space="preserve"> */</w:t>
      </w:r>
      <w:r>
        <w:rPr>
          <w:rFonts w:ascii="Consolas" w:eastAsia="Consolas" w:hAnsi="Consolas"/>
          <w:sz w:val="15"/>
        </w:rPr>
        <w:br/>
        <w:t>public abstract class LibraryItem implements Borrowable {</w:t>
      </w:r>
      <w:r>
        <w:rPr>
          <w:rFonts w:ascii="Consolas" w:eastAsia="Consolas" w:hAnsi="Consolas"/>
          <w:sz w:val="15"/>
        </w:rPr>
        <w:br/>
        <w:t xml:space="preserve">    private final String id;</w:t>
      </w:r>
      <w:r>
        <w:rPr>
          <w:rFonts w:ascii="Consolas" w:eastAsia="Consolas" w:hAnsi="Consolas"/>
          <w:sz w:val="15"/>
        </w:rPr>
        <w:br/>
        <w:t xml:space="preserve">    private final String title;</w:t>
      </w:r>
      <w:r>
        <w:rPr>
          <w:rFonts w:ascii="Consolas" w:eastAsia="Consolas" w:hAnsi="Consolas"/>
          <w:sz w:val="15"/>
        </w:rPr>
        <w:br/>
        <w:t xml:space="preserve">    private boolean available = true;</w:t>
      </w:r>
      <w:r>
        <w:rPr>
          <w:rFonts w:ascii="Consolas" w:eastAsia="Consolas" w:hAnsi="Consolas"/>
          <w:sz w:val="15"/>
        </w:rPr>
        <w:br/>
        <w:t xml:space="preserve"> </w:t>
      </w:r>
      <w:r>
        <w:rPr>
          <w:rFonts w:ascii="Consolas" w:eastAsia="Consolas" w:hAnsi="Consolas"/>
          <w:sz w:val="15"/>
        </w:rPr>
        <w:br/>
        <w:t xml:space="preserve">    protected LibraryItem(String id, String title) {</w:t>
      </w:r>
      <w:r>
        <w:rPr>
          <w:rFonts w:ascii="Consolas" w:eastAsia="Consolas" w:hAnsi="Consolas"/>
          <w:sz w:val="15"/>
        </w:rPr>
        <w:br/>
        <w:t xml:space="preserve">        if (id == null || id.isBlank()) throw new IllegalArgumentException("Item id is required");</w:t>
      </w:r>
      <w:r>
        <w:rPr>
          <w:rFonts w:ascii="Consolas" w:eastAsia="Consolas" w:hAnsi="Consolas"/>
          <w:sz w:val="15"/>
        </w:rPr>
        <w:br/>
        <w:t xml:space="preserve">        if (title == null || title.isBlank()) throw new IllegalArgumentException("Item title is required");</w:t>
      </w:r>
      <w:r>
        <w:rPr>
          <w:rFonts w:ascii="Consolas" w:eastAsia="Consolas" w:hAnsi="Consolas"/>
          <w:sz w:val="15"/>
        </w:rPr>
        <w:br/>
        <w:t xml:space="preserve">        this.id = id.trim();</w:t>
      </w:r>
      <w:r>
        <w:rPr>
          <w:rFonts w:ascii="Consolas" w:eastAsia="Consolas" w:hAnsi="Consolas"/>
          <w:sz w:val="15"/>
        </w:rPr>
        <w:br/>
        <w:t xml:space="preserve">        this.title = title.trim();</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 Each subclass decides how many days it may be borrowed (abstraction + polymorphism). */</w:t>
      </w:r>
      <w:r>
        <w:rPr>
          <w:rFonts w:ascii="Consolas" w:eastAsia="Consolas" w:hAnsi="Consolas"/>
          <w:sz w:val="15"/>
        </w:rPr>
        <w:br/>
        <w:t xml:space="preserve">    public abstract int loanPeriodDays();</w:t>
      </w:r>
      <w:r>
        <w:rPr>
          <w:rFonts w:ascii="Consolas" w:eastAsia="Consolas" w:hAnsi="Consolas"/>
          <w:sz w:val="15"/>
        </w:rPr>
        <w:br/>
        <w:t xml:space="preserve"> </w:t>
      </w:r>
      <w:r>
        <w:rPr>
          <w:rFonts w:ascii="Consolas" w:eastAsia="Consolas" w:hAnsi="Consolas"/>
          <w:sz w:val="15"/>
        </w:rPr>
        <w:br/>
        <w:t xml:space="preserve">    /** Short type label used in listings and in the CSV file. */</w:t>
      </w:r>
      <w:r>
        <w:rPr>
          <w:rFonts w:ascii="Consolas" w:eastAsia="Consolas" w:hAnsi="Consolas"/>
          <w:sz w:val="15"/>
        </w:rPr>
        <w:br/>
        <w:t xml:space="preserve">    public abstract String type();</w:t>
      </w:r>
      <w:r>
        <w:rPr>
          <w:rFonts w:ascii="Consolas" w:eastAsia="Consolas" w:hAnsi="Consolas"/>
          <w:sz w:val="15"/>
        </w:rPr>
        <w:br/>
        <w:t xml:space="preserve"> </w:t>
      </w:r>
      <w:r>
        <w:rPr>
          <w:rFonts w:ascii="Consolas" w:eastAsia="Consolas" w:hAnsi="Consolas"/>
          <w:sz w:val="15"/>
        </w:rPr>
        <w:br/>
        <w:t xml:space="preserve">    /** The one extra, subclass-specific CSV value (author or duration). */</w:t>
      </w:r>
      <w:r>
        <w:rPr>
          <w:rFonts w:ascii="Consolas" w:eastAsia="Consolas" w:hAnsi="Consolas"/>
          <w:sz w:val="15"/>
        </w:rPr>
        <w:br/>
        <w:t xml:space="preserve">    public abstract String extraField();</w:t>
      </w:r>
      <w:r>
        <w:rPr>
          <w:rFonts w:ascii="Consolas" w:eastAsia="Consolas" w:hAnsi="Consolas"/>
          <w:sz w:val="15"/>
        </w:rPr>
        <w:br/>
        <w:t xml:space="preserve"> </w:t>
      </w:r>
      <w:r>
        <w:rPr>
          <w:rFonts w:ascii="Consolas" w:eastAsia="Consolas" w:hAnsi="Consolas"/>
          <w:sz w:val="15"/>
        </w:rPr>
        <w:br/>
        <w:t xml:space="preserve">    public String getId() { return id; }</w:t>
      </w:r>
      <w:r>
        <w:rPr>
          <w:rFonts w:ascii="Consolas" w:eastAsia="Consolas" w:hAnsi="Consolas"/>
          <w:sz w:val="15"/>
        </w:rPr>
        <w:br/>
        <w:t xml:space="preserve">    public String getTitle() { return title; }</w:t>
      </w:r>
      <w:r>
        <w:rPr>
          <w:rFonts w:ascii="Consolas" w:eastAsia="Consolas" w:hAnsi="Consolas"/>
          <w:sz w:val="15"/>
        </w:rPr>
        <w:br/>
        <w:t xml:space="preserve">    public boolean isAvailable() { return available; }</w:t>
      </w:r>
      <w:r>
        <w:rPr>
          <w:rFonts w:ascii="Consolas" w:eastAsia="Consolas" w:hAnsi="Consolas"/>
          <w:sz w:val="15"/>
        </w:rPr>
        <w:br/>
        <w:t xml:space="preserve"> </w:t>
      </w:r>
      <w:r>
        <w:rPr>
          <w:rFonts w:ascii="Consolas" w:eastAsia="Consolas" w:hAnsi="Consolas"/>
          <w:sz w:val="15"/>
        </w:rPr>
        <w:br/>
        <w:t xml:space="preserve">    @Override</w:t>
      </w:r>
      <w:r>
        <w:rPr>
          <w:rFonts w:ascii="Consolas" w:eastAsia="Consolas" w:hAnsi="Consolas"/>
          <w:sz w:val="15"/>
        </w:rPr>
        <w:br/>
        <w:t xml:space="preserve">    public void borrow(Member member) throws ItemNotAvailableException {</w:t>
      </w:r>
      <w:r>
        <w:rPr>
          <w:rFonts w:ascii="Consolas" w:eastAsia="Consolas" w:hAnsi="Consolas"/>
          <w:sz w:val="15"/>
        </w:rPr>
        <w:br/>
        <w:t xml:space="preserve">        if (!available) throw new ItemNotAvailableException(id, title);</w:t>
      </w:r>
      <w:r>
        <w:rPr>
          <w:rFonts w:ascii="Consolas" w:eastAsia="Consolas" w:hAnsi="Consolas"/>
          <w:sz w:val="15"/>
        </w:rPr>
        <w:br/>
        <w:t xml:space="preserve">        available = false;</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@Override</w:t>
      </w:r>
      <w:r>
        <w:rPr>
          <w:rFonts w:ascii="Consolas" w:eastAsia="Consolas" w:hAnsi="Consolas"/>
          <w:sz w:val="15"/>
        </w:rPr>
        <w:br/>
        <w:t xml:space="preserve">    public void giveBack() { available = true; }</w:t>
      </w:r>
      <w:r>
        <w:rPr>
          <w:rFonts w:ascii="Consolas" w:eastAsia="Consolas" w:hAnsi="Consolas"/>
          <w:sz w:val="15"/>
        </w:rPr>
        <w:br/>
        <w:t xml:space="preserve"> </w:t>
      </w:r>
      <w:r>
        <w:rPr>
          <w:rFonts w:ascii="Consolas" w:eastAsia="Consolas" w:hAnsi="Consolas"/>
          <w:sz w:val="15"/>
        </w:rPr>
        <w:br/>
        <w:t xml:space="preserve">    @Override</w:t>
      </w:r>
      <w:r>
        <w:rPr>
          <w:rFonts w:ascii="Consolas" w:eastAsia="Consolas" w:hAnsi="Consolas"/>
          <w:sz w:val="15"/>
        </w:rPr>
        <w:br/>
        <w:t xml:space="preserve">    public String toString() {</w:t>
      </w:r>
      <w:r>
        <w:rPr>
          <w:rFonts w:ascii="Consolas" w:eastAsia="Consolas" w:hAnsi="Consolas"/>
          <w:sz w:val="15"/>
        </w:rPr>
        <w:br/>
        <w:t xml:space="preserve">        return String.format("[%s] %-6s %-30s loan:%2d days  %s",</w:t>
      </w:r>
      <w:r>
        <w:rPr>
          <w:rFonts w:ascii="Consolas" w:eastAsia="Consolas" w:hAnsi="Consolas"/>
          <w:sz w:val="15"/>
        </w:rPr>
        <w:br/>
        <w:t xml:space="preserve">            type(), id, title, loanPeriodDays(), available ? "available" : "ON LOAN");</w:t>
      </w:r>
      <w:r>
        <w:rPr>
          <w:rFonts w:ascii="Consolas" w:eastAsia="Consolas" w:hAnsi="Consolas"/>
          <w:sz w:val="15"/>
        </w:rPr>
        <w:br/>
        <w:t xml:space="preserve">    }</w:t>
      </w:r>
      <w:r>
        <w:rPr>
          <w:rFonts w:ascii="Consolas" w:eastAsia="Consolas" w:hAnsi="Consolas"/>
          <w:sz w:val="15"/>
        </w:rPr>
        <w:br/>
        <w:t>}</w:t>
      </w:r>
      <w:r>
        <w:rPr>
          <w:rFonts w:ascii="Consolas" w:eastAsia="Consolas" w:hAnsi="Consolas"/>
          <w:sz w:val="15"/>
        </w:rPr>
        <w:br/>
      </w:r>
    </w:p>
    <w:p w14:paraId="13D05408" w14:textId="77777777" w:rsidR="002C22C5" w:rsidRDefault="00000000">
      <w:pPr>
        <w:keepNext/>
        <w:spacing w:before="80" w:after="20"/>
      </w:pPr>
      <w:r>
        <w:rPr>
          <w:b/>
          <w:color w:val="555555"/>
          <w:sz w:val="19"/>
        </w:rPr>
        <w:t>Book.java</w:t>
      </w:r>
    </w:p>
    <w:p w14:paraId="3A346536" w14:textId="77777777" w:rsidR="002C22C5" w:rsidRDefault="00000000">
      <w:pPr>
        <w:shd w:val="clear" w:color="auto" w:fill="F3F3F3"/>
        <w:spacing w:after="120"/>
        <w:ind w:left="57"/>
      </w:pPr>
      <w:r>
        <w:rPr>
          <w:rFonts w:ascii="Consolas" w:eastAsia="Consolas" w:hAnsi="Consolas"/>
          <w:sz w:val="15"/>
        </w:rPr>
        <w:t>public class Book extends LibraryItem {</w:t>
      </w:r>
      <w:r>
        <w:rPr>
          <w:rFonts w:ascii="Consolas" w:eastAsia="Consolas" w:hAnsi="Consolas"/>
          <w:sz w:val="15"/>
        </w:rPr>
        <w:br/>
        <w:t xml:space="preserve">    private final String author;</w:t>
      </w:r>
      <w:r>
        <w:rPr>
          <w:rFonts w:ascii="Consolas" w:eastAsia="Consolas" w:hAnsi="Consolas"/>
          <w:sz w:val="15"/>
        </w:rPr>
        <w:br/>
        <w:t xml:space="preserve"> </w:t>
      </w:r>
      <w:r>
        <w:rPr>
          <w:rFonts w:ascii="Consolas" w:eastAsia="Consolas" w:hAnsi="Consolas"/>
          <w:sz w:val="15"/>
        </w:rPr>
        <w:br/>
        <w:t xml:space="preserve">    public Book(String id, String title, String author) {</w:t>
      </w:r>
      <w:r>
        <w:rPr>
          <w:rFonts w:ascii="Consolas" w:eastAsia="Consolas" w:hAnsi="Consolas"/>
          <w:sz w:val="15"/>
        </w:rPr>
        <w:br/>
        <w:t xml:space="preserve">        super(id, title);</w:t>
      </w:r>
      <w:r>
        <w:rPr>
          <w:rFonts w:ascii="Consolas" w:eastAsia="Consolas" w:hAnsi="Consolas"/>
          <w:sz w:val="15"/>
        </w:rPr>
        <w:br/>
        <w:t xml:space="preserve">        if (author == null || author.isBlank()) throw new IllegalArgumentException("Author is required");</w:t>
      </w:r>
      <w:r>
        <w:rPr>
          <w:rFonts w:ascii="Consolas" w:eastAsia="Consolas" w:hAnsi="Consolas"/>
          <w:sz w:val="15"/>
        </w:rPr>
        <w:br/>
        <w:t xml:space="preserve">        this.author = author.trim();</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r>
      <w:r>
        <w:rPr>
          <w:rFonts w:ascii="Consolas" w:eastAsia="Consolas" w:hAnsi="Consolas"/>
          <w:sz w:val="15"/>
        </w:rPr>
        <w:lastRenderedPageBreak/>
        <w:t xml:space="preserve">    public String getAuthor() { return author; }</w:t>
      </w:r>
      <w:r>
        <w:rPr>
          <w:rFonts w:ascii="Consolas" w:eastAsia="Consolas" w:hAnsi="Consolas"/>
          <w:sz w:val="15"/>
        </w:rPr>
        <w:br/>
        <w:t xml:space="preserve"> </w:t>
      </w:r>
      <w:r>
        <w:rPr>
          <w:rFonts w:ascii="Consolas" w:eastAsia="Consolas" w:hAnsi="Consolas"/>
          <w:sz w:val="15"/>
        </w:rPr>
        <w:br/>
        <w:t xml:space="preserve">    @Override public int loanPeriodDays() { return 14; }</w:t>
      </w:r>
      <w:r>
        <w:rPr>
          <w:rFonts w:ascii="Consolas" w:eastAsia="Consolas" w:hAnsi="Consolas"/>
          <w:sz w:val="15"/>
        </w:rPr>
        <w:br/>
        <w:t xml:space="preserve">    @Override public String type() { return "BOOK"; }</w:t>
      </w:r>
      <w:r>
        <w:rPr>
          <w:rFonts w:ascii="Consolas" w:eastAsia="Consolas" w:hAnsi="Consolas"/>
          <w:sz w:val="15"/>
        </w:rPr>
        <w:br/>
        <w:t xml:space="preserve">    @Override public String extraField() { return author; }</w:t>
      </w:r>
      <w:r>
        <w:rPr>
          <w:rFonts w:ascii="Consolas" w:eastAsia="Consolas" w:hAnsi="Consolas"/>
          <w:sz w:val="15"/>
        </w:rPr>
        <w:br/>
        <w:t xml:space="preserve"> </w:t>
      </w:r>
      <w:r>
        <w:rPr>
          <w:rFonts w:ascii="Consolas" w:eastAsia="Consolas" w:hAnsi="Consolas"/>
          <w:sz w:val="15"/>
        </w:rPr>
        <w:br/>
        <w:t xml:space="preserve">    @Override public String toString() { return super.toString() + "  by " + author; }</w:t>
      </w:r>
      <w:r>
        <w:rPr>
          <w:rFonts w:ascii="Consolas" w:eastAsia="Consolas" w:hAnsi="Consolas"/>
          <w:sz w:val="15"/>
        </w:rPr>
        <w:br/>
        <w:t>}</w:t>
      </w:r>
      <w:r>
        <w:rPr>
          <w:rFonts w:ascii="Consolas" w:eastAsia="Consolas" w:hAnsi="Consolas"/>
          <w:sz w:val="15"/>
        </w:rPr>
        <w:br/>
      </w:r>
    </w:p>
    <w:p w14:paraId="071BAC33" w14:textId="77777777" w:rsidR="002C22C5" w:rsidRDefault="00000000">
      <w:pPr>
        <w:keepNext/>
        <w:spacing w:before="80" w:after="20"/>
      </w:pPr>
      <w:r>
        <w:rPr>
          <w:b/>
          <w:color w:val="555555"/>
          <w:sz w:val="19"/>
        </w:rPr>
        <w:t>Dvd.java</w:t>
      </w:r>
    </w:p>
    <w:p w14:paraId="4BA9E35D" w14:textId="77777777" w:rsidR="002C22C5" w:rsidRDefault="00000000">
      <w:pPr>
        <w:shd w:val="clear" w:color="auto" w:fill="F3F3F3"/>
        <w:spacing w:after="120"/>
        <w:ind w:left="57"/>
      </w:pPr>
      <w:r>
        <w:rPr>
          <w:rFonts w:ascii="Consolas" w:eastAsia="Consolas" w:hAnsi="Consolas"/>
          <w:sz w:val="15"/>
        </w:rPr>
        <w:t>public class Dvd extends LibraryItem {</w:t>
      </w:r>
      <w:r>
        <w:rPr>
          <w:rFonts w:ascii="Consolas" w:eastAsia="Consolas" w:hAnsi="Consolas"/>
          <w:sz w:val="15"/>
        </w:rPr>
        <w:br/>
        <w:t xml:space="preserve">    private final int durationMinutes;</w:t>
      </w:r>
      <w:r>
        <w:rPr>
          <w:rFonts w:ascii="Consolas" w:eastAsia="Consolas" w:hAnsi="Consolas"/>
          <w:sz w:val="15"/>
        </w:rPr>
        <w:br/>
        <w:t xml:space="preserve"> </w:t>
      </w:r>
      <w:r>
        <w:rPr>
          <w:rFonts w:ascii="Consolas" w:eastAsia="Consolas" w:hAnsi="Consolas"/>
          <w:sz w:val="15"/>
        </w:rPr>
        <w:br/>
        <w:t xml:space="preserve">    public Dvd(String id, String title, int durationMinutes) {</w:t>
      </w:r>
      <w:r>
        <w:rPr>
          <w:rFonts w:ascii="Consolas" w:eastAsia="Consolas" w:hAnsi="Consolas"/>
          <w:sz w:val="15"/>
        </w:rPr>
        <w:br/>
        <w:t xml:space="preserve">        super(id, title);</w:t>
      </w:r>
      <w:r>
        <w:rPr>
          <w:rFonts w:ascii="Consolas" w:eastAsia="Consolas" w:hAnsi="Consolas"/>
          <w:sz w:val="15"/>
        </w:rPr>
        <w:br/>
        <w:t xml:space="preserve">        if (durationMinutes &lt;= 0) throw new IllegalArgumentException("Duration must be positive");</w:t>
      </w:r>
      <w:r>
        <w:rPr>
          <w:rFonts w:ascii="Consolas" w:eastAsia="Consolas" w:hAnsi="Consolas"/>
          <w:sz w:val="15"/>
        </w:rPr>
        <w:br/>
        <w:t xml:space="preserve">        this.durationMinutes = durationMinutes;</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public int getDurationMinutes() { return durationMinutes; }</w:t>
      </w:r>
      <w:r>
        <w:rPr>
          <w:rFonts w:ascii="Consolas" w:eastAsia="Consolas" w:hAnsi="Consolas"/>
          <w:sz w:val="15"/>
        </w:rPr>
        <w:br/>
        <w:t xml:space="preserve"> </w:t>
      </w:r>
      <w:r>
        <w:rPr>
          <w:rFonts w:ascii="Consolas" w:eastAsia="Consolas" w:hAnsi="Consolas"/>
          <w:sz w:val="15"/>
        </w:rPr>
        <w:br/>
        <w:t xml:space="preserve">    @Override public int loanPeriodDays() { return 7; }     // DVDs are lent for a shorter time</w:t>
      </w:r>
      <w:r>
        <w:rPr>
          <w:rFonts w:ascii="Consolas" w:eastAsia="Consolas" w:hAnsi="Consolas"/>
          <w:sz w:val="15"/>
        </w:rPr>
        <w:br/>
        <w:t xml:space="preserve">    @Override public String type() { return "DVD"; }</w:t>
      </w:r>
      <w:r>
        <w:rPr>
          <w:rFonts w:ascii="Consolas" w:eastAsia="Consolas" w:hAnsi="Consolas"/>
          <w:sz w:val="15"/>
        </w:rPr>
        <w:br/>
        <w:t xml:space="preserve">    @Override public String extraField() { return String.valueOf(durationMinutes); }</w:t>
      </w:r>
      <w:r>
        <w:rPr>
          <w:rFonts w:ascii="Consolas" w:eastAsia="Consolas" w:hAnsi="Consolas"/>
          <w:sz w:val="15"/>
        </w:rPr>
        <w:br/>
        <w:t xml:space="preserve"> </w:t>
      </w:r>
      <w:r>
        <w:rPr>
          <w:rFonts w:ascii="Consolas" w:eastAsia="Consolas" w:hAnsi="Consolas"/>
          <w:sz w:val="15"/>
        </w:rPr>
        <w:br/>
        <w:t xml:space="preserve">    @Override public String toString() { return super.toString() + "  (" + durationMinutes + " min)"; }</w:t>
      </w:r>
      <w:r>
        <w:rPr>
          <w:rFonts w:ascii="Consolas" w:eastAsia="Consolas" w:hAnsi="Consolas"/>
          <w:sz w:val="15"/>
        </w:rPr>
        <w:br/>
        <w:t>}</w:t>
      </w:r>
      <w:r>
        <w:rPr>
          <w:rFonts w:ascii="Consolas" w:eastAsia="Consolas" w:hAnsi="Consolas"/>
          <w:sz w:val="15"/>
        </w:rPr>
        <w:br/>
      </w:r>
    </w:p>
    <w:p w14:paraId="4F844186" w14:textId="77777777" w:rsidR="002C22C5" w:rsidRDefault="00000000">
      <w:pPr>
        <w:keepNext/>
        <w:spacing w:before="80" w:after="20"/>
      </w:pPr>
      <w:r>
        <w:rPr>
          <w:b/>
          <w:color w:val="555555"/>
          <w:sz w:val="19"/>
        </w:rPr>
        <w:t>Member.java</w:t>
      </w:r>
    </w:p>
    <w:p w14:paraId="1FD28A3F" w14:textId="77777777" w:rsidR="002C22C5" w:rsidRDefault="00000000">
      <w:pPr>
        <w:shd w:val="clear" w:color="auto" w:fill="F3F3F3"/>
        <w:spacing w:after="120"/>
        <w:ind w:left="57"/>
      </w:pPr>
      <w:r>
        <w:rPr>
          <w:rFonts w:ascii="Consolas" w:eastAsia="Consolas" w:hAnsi="Consolas"/>
          <w:sz w:val="15"/>
        </w:rPr>
        <w:t>import java.util.ArrayList;</w:t>
      </w:r>
      <w:r>
        <w:rPr>
          <w:rFonts w:ascii="Consolas" w:eastAsia="Consolas" w:hAnsi="Consolas"/>
          <w:sz w:val="15"/>
        </w:rPr>
        <w:br/>
        <w:t>import java.util.Collections;</w:t>
      </w:r>
      <w:r>
        <w:rPr>
          <w:rFonts w:ascii="Consolas" w:eastAsia="Consolas" w:hAnsi="Consolas"/>
          <w:sz w:val="15"/>
        </w:rPr>
        <w:br/>
        <w:t>import java.util.List;</w:t>
      </w:r>
      <w:r>
        <w:rPr>
          <w:rFonts w:ascii="Consolas" w:eastAsia="Consolas" w:hAnsi="Consolas"/>
          <w:sz w:val="15"/>
        </w:rPr>
        <w:br/>
        <w:t xml:space="preserve"> </w:t>
      </w:r>
      <w:r>
        <w:rPr>
          <w:rFonts w:ascii="Consolas" w:eastAsia="Consolas" w:hAnsi="Consolas"/>
          <w:sz w:val="15"/>
        </w:rPr>
        <w:br/>
        <w:t>/** A library member. Holds at most MAX_LOANS active loans. */</w:t>
      </w:r>
      <w:r>
        <w:rPr>
          <w:rFonts w:ascii="Consolas" w:eastAsia="Consolas" w:hAnsi="Consolas"/>
          <w:sz w:val="15"/>
        </w:rPr>
        <w:br/>
        <w:t>public class Member {</w:t>
      </w:r>
      <w:r>
        <w:rPr>
          <w:rFonts w:ascii="Consolas" w:eastAsia="Consolas" w:hAnsi="Consolas"/>
          <w:sz w:val="15"/>
        </w:rPr>
        <w:br/>
        <w:t xml:space="preserve">    public static final int MAX_LOANS = 3;</w:t>
      </w:r>
      <w:r>
        <w:rPr>
          <w:rFonts w:ascii="Consolas" w:eastAsia="Consolas" w:hAnsi="Consolas"/>
          <w:sz w:val="15"/>
        </w:rPr>
        <w:br/>
        <w:t xml:space="preserve"> </w:t>
      </w:r>
      <w:r>
        <w:rPr>
          <w:rFonts w:ascii="Consolas" w:eastAsia="Consolas" w:hAnsi="Consolas"/>
          <w:sz w:val="15"/>
        </w:rPr>
        <w:br/>
        <w:t xml:space="preserve">    private final String id;</w:t>
      </w:r>
      <w:r>
        <w:rPr>
          <w:rFonts w:ascii="Consolas" w:eastAsia="Consolas" w:hAnsi="Consolas"/>
          <w:sz w:val="15"/>
        </w:rPr>
        <w:br/>
        <w:t xml:space="preserve">    private String name;</w:t>
      </w:r>
      <w:r>
        <w:rPr>
          <w:rFonts w:ascii="Consolas" w:eastAsia="Consolas" w:hAnsi="Consolas"/>
          <w:sz w:val="15"/>
        </w:rPr>
        <w:br/>
        <w:t xml:space="preserve">    private final List&lt;Loan&gt; loans = new ArrayList&lt;&gt;();</w:t>
      </w:r>
      <w:r>
        <w:rPr>
          <w:rFonts w:ascii="Consolas" w:eastAsia="Consolas" w:hAnsi="Consolas"/>
          <w:sz w:val="15"/>
        </w:rPr>
        <w:br/>
        <w:t xml:space="preserve"> </w:t>
      </w:r>
      <w:r>
        <w:rPr>
          <w:rFonts w:ascii="Consolas" w:eastAsia="Consolas" w:hAnsi="Consolas"/>
          <w:sz w:val="15"/>
        </w:rPr>
        <w:br/>
        <w:t xml:space="preserve">    public Member(String id, String name) {</w:t>
      </w:r>
      <w:r>
        <w:rPr>
          <w:rFonts w:ascii="Consolas" w:eastAsia="Consolas" w:hAnsi="Consolas"/>
          <w:sz w:val="15"/>
        </w:rPr>
        <w:br/>
        <w:t xml:space="preserve">        if (id == null || id.isBlank()) throw new IllegalArgumentException("Member id is required");</w:t>
      </w:r>
      <w:r>
        <w:rPr>
          <w:rFonts w:ascii="Consolas" w:eastAsia="Consolas" w:hAnsi="Consolas"/>
          <w:sz w:val="15"/>
        </w:rPr>
        <w:br/>
        <w:t xml:space="preserve">        this.id = id.trim();</w:t>
      </w:r>
      <w:r>
        <w:rPr>
          <w:rFonts w:ascii="Consolas" w:eastAsia="Consolas" w:hAnsi="Consolas"/>
          <w:sz w:val="15"/>
        </w:rPr>
        <w:br/>
        <w:t xml:space="preserve">        setName(name);</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public String getId() { return id; }</w:t>
      </w:r>
      <w:r>
        <w:rPr>
          <w:rFonts w:ascii="Consolas" w:eastAsia="Consolas" w:hAnsi="Consolas"/>
          <w:sz w:val="15"/>
        </w:rPr>
        <w:br/>
        <w:t xml:space="preserve">    public String getName() { return name; }</w:t>
      </w:r>
      <w:r>
        <w:rPr>
          <w:rFonts w:ascii="Consolas" w:eastAsia="Consolas" w:hAnsi="Consolas"/>
          <w:sz w:val="15"/>
        </w:rPr>
        <w:br/>
        <w:t xml:space="preserve"> </w:t>
      </w:r>
      <w:r>
        <w:rPr>
          <w:rFonts w:ascii="Consolas" w:eastAsia="Consolas" w:hAnsi="Consolas"/>
          <w:sz w:val="15"/>
        </w:rPr>
        <w:br/>
        <w:t xml:space="preserve">    public void setName(String name) {</w:t>
      </w:r>
      <w:r>
        <w:rPr>
          <w:rFonts w:ascii="Consolas" w:eastAsia="Consolas" w:hAnsi="Consolas"/>
          <w:sz w:val="15"/>
        </w:rPr>
        <w:br/>
        <w:t xml:space="preserve">        if (name == null || name.isBlank()) throw new IllegalArgumentException("Member name is required");</w:t>
      </w:r>
      <w:r>
        <w:rPr>
          <w:rFonts w:ascii="Consolas" w:eastAsia="Consolas" w:hAnsi="Consolas"/>
          <w:sz w:val="15"/>
        </w:rPr>
        <w:br/>
        <w:t xml:space="preserve">        this.name = name.trim();</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 Read-only view so outside code cannot bypass the loan limit. */</w:t>
      </w:r>
      <w:r>
        <w:rPr>
          <w:rFonts w:ascii="Consolas" w:eastAsia="Consolas" w:hAnsi="Consolas"/>
          <w:sz w:val="15"/>
        </w:rPr>
        <w:br/>
        <w:t xml:space="preserve">    public List&lt;Loan&gt; getLoans() { return Collections.unmodifiableList(loans); }</w:t>
      </w:r>
      <w:r>
        <w:rPr>
          <w:rFonts w:ascii="Consolas" w:eastAsia="Consolas" w:hAnsi="Consolas"/>
          <w:sz w:val="15"/>
        </w:rPr>
        <w:br/>
        <w:t xml:space="preserve"> </w:t>
      </w:r>
      <w:r>
        <w:rPr>
          <w:rFonts w:ascii="Consolas" w:eastAsia="Consolas" w:hAnsi="Consolas"/>
          <w:sz w:val="15"/>
        </w:rPr>
        <w:br/>
        <w:t xml:space="preserve">    public int loanCount() { return loans.size(); }</w:t>
      </w:r>
      <w:r>
        <w:rPr>
          <w:rFonts w:ascii="Consolas" w:eastAsia="Consolas" w:hAnsi="Consolas"/>
          <w:sz w:val="15"/>
        </w:rPr>
        <w:br/>
        <w:t xml:space="preserve">    public boolean canBorrow() { return loans.size() &lt; MAX_LOANS; }</w:t>
      </w:r>
      <w:r>
        <w:rPr>
          <w:rFonts w:ascii="Consolas" w:eastAsia="Consolas" w:hAnsi="Consolas"/>
          <w:sz w:val="15"/>
        </w:rPr>
        <w:br/>
        <w:t xml:space="preserve"> </w:t>
      </w:r>
      <w:r>
        <w:rPr>
          <w:rFonts w:ascii="Consolas" w:eastAsia="Consolas" w:hAnsi="Consolas"/>
          <w:sz w:val="15"/>
        </w:rPr>
        <w:br/>
        <w:t xml:space="preserve">    void addLoan(Loan loan) throws MemberLimitExceededException {</w:t>
      </w:r>
      <w:r>
        <w:rPr>
          <w:rFonts w:ascii="Consolas" w:eastAsia="Consolas" w:hAnsi="Consolas"/>
          <w:sz w:val="15"/>
        </w:rPr>
        <w:br/>
        <w:t xml:space="preserve">        if (!canBorrow()) throw new MemberLimitExceededException(id, MAX_LOANS);</w:t>
      </w:r>
      <w:r>
        <w:rPr>
          <w:rFonts w:ascii="Consolas" w:eastAsia="Consolas" w:hAnsi="Consolas"/>
          <w:sz w:val="15"/>
        </w:rPr>
        <w:br/>
        <w:t xml:space="preserve">        loans.add(loan);</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boolean removeLoan(Loan loan) { return loans.remove(loan); }</w:t>
      </w:r>
      <w:r>
        <w:rPr>
          <w:rFonts w:ascii="Consolas" w:eastAsia="Consolas" w:hAnsi="Consolas"/>
          <w:sz w:val="15"/>
        </w:rPr>
        <w:br/>
        <w:t xml:space="preserve"> </w:t>
      </w:r>
      <w:r>
        <w:rPr>
          <w:rFonts w:ascii="Consolas" w:eastAsia="Consolas" w:hAnsi="Consolas"/>
          <w:sz w:val="15"/>
        </w:rPr>
        <w:br/>
        <w:t xml:space="preserve">    @Override</w:t>
      </w:r>
      <w:r>
        <w:rPr>
          <w:rFonts w:ascii="Consolas" w:eastAsia="Consolas" w:hAnsi="Consolas"/>
          <w:sz w:val="15"/>
        </w:rPr>
        <w:br/>
      </w:r>
      <w:r>
        <w:rPr>
          <w:rFonts w:ascii="Consolas" w:eastAsia="Consolas" w:hAnsi="Consolas"/>
          <w:sz w:val="15"/>
        </w:rPr>
        <w:lastRenderedPageBreak/>
        <w:t xml:space="preserve">    public String toString() { return String.format("%-6s %-20s loans: %d/%d", id, name, loans.size(), MAX_LOANS); }</w:t>
      </w:r>
      <w:r>
        <w:rPr>
          <w:rFonts w:ascii="Consolas" w:eastAsia="Consolas" w:hAnsi="Consolas"/>
          <w:sz w:val="15"/>
        </w:rPr>
        <w:br/>
        <w:t>}</w:t>
      </w:r>
      <w:r>
        <w:rPr>
          <w:rFonts w:ascii="Consolas" w:eastAsia="Consolas" w:hAnsi="Consolas"/>
          <w:sz w:val="15"/>
        </w:rPr>
        <w:br/>
      </w:r>
    </w:p>
    <w:p w14:paraId="6B0E612F" w14:textId="77777777" w:rsidR="002C22C5" w:rsidRDefault="00000000">
      <w:pPr>
        <w:keepNext/>
        <w:spacing w:before="80" w:after="20"/>
      </w:pPr>
      <w:r>
        <w:rPr>
          <w:b/>
          <w:color w:val="555555"/>
          <w:sz w:val="19"/>
        </w:rPr>
        <w:t>Loan.java</w:t>
      </w:r>
    </w:p>
    <w:p w14:paraId="21B34129" w14:textId="77777777" w:rsidR="002C22C5" w:rsidRDefault="00000000">
      <w:pPr>
        <w:shd w:val="clear" w:color="auto" w:fill="F3F3F3"/>
        <w:spacing w:after="120"/>
        <w:ind w:left="57"/>
      </w:pPr>
      <w:r>
        <w:rPr>
          <w:rFonts w:ascii="Consolas" w:eastAsia="Consolas" w:hAnsi="Consolas"/>
          <w:sz w:val="15"/>
        </w:rPr>
        <w:t>import java.time.LocalDate;</w:t>
      </w:r>
      <w:r>
        <w:rPr>
          <w:rFonts w:ascii="Consolas" w:eastAsia="Consolas" w:hAnsi="Consolas"/>
          <w:sz w:val="15"/>
        </w:rPr>
        <w:br/>
        <w:t>import java.time.temporal.ChronoUnit;</w:t>
      </w:r>
      <w:r>
        <w:rPr>
          <w:rFonts w:ascii="Consolas" w:eastAsia="Consolas" w:hAnsi="Consolas"/>
          <w:sz w:val="15"/>
        </w:rPr>
        <w:br/>
        <w:t xml:space="preserve"> </w:t>
      </w:r>
      <w:r>
        <w:rPr>
          <w:rFonts w:ascii="Consolas" w:eastAsia="Consolas" w:hAnsi="Consolas"/>
          <w:sz w:val="15"/>
        </w:rPr>
        <w:br/>
        <w:t>/** One active loan of one item to one member. Immutable once created. */</w:t>
      </w:r>
      <w:r>
        <w:rPr>
          <w:rFonts w:ascii="Consolas" w:eastAsia="Consolas" w:hAnsi="Consolas"/>
          <w:sz w:val="15"/>
        </w:rPr>
        <w:br/>
        <w:t>public class Loan {</w:t>
      </w:r>
      <w:r>
        <w:rPr>
          <w:rFonts w:ascii="Consolas" w:eastAsia="Consolas" w:hAnsi="Consolas"/>
          <w:sz w:val="15"/>
        </w:rPr>
        <w:br/>
        <w:t xml:space="preserve">    private final LibraryItem item;</w:t>
      </w:r>
      <w:r>
        <w:rPr>
          <w:rFonts w:ascii="Consolas" w:eastAsia="Consolas" w:hAnsi="Consolas"/>
          <w:sz w:val="15"/>
        </w:rPr>
        <w:br/>
        <w:t xml:space="preserve">    private final Member member;</w:t>
      </w:r>
      <w:r>
        <w:rPr>
          <w:rFonts w:ascii="Consolas" w:eastAsia="Consolas" w:hAnsi="Consolas"/>
          <w:sz w:val="15"/>
        </w:rPr>
        <w:br/>
        <w:t xml:space="preserve">    private final LocalDate loanDate;</w:t>
      </w:r>
      <w:r>
        <w:rPr>
          <w:rFonts w:ascii="Consolas" w:eastAsia="Consolas" w:hAnsi="Consolas"/>
          <w:sz w:val="15"/>
        </w:rPr>
        <w:br/>
        <w:t xml:space="preserve">    private final LocalDate dueDate;</w:t>
      </w:r>
      <w:r>
        <w:rPr>
          <w:rFonts w:ascii="Consolas" w:eastAsia="Consolas" w:hAnsi="Consolas"/>
          <w:sz w:val="15"/>
        </w:rPr>
        <w:br/>
        <w:t xml:space="preserve"> </w:t>
      </w:r>
      <w:r>
        <w:rPr>
          <w:rFonts w:ascii="Consolas" w:eastAsia="Consolas" w:hAnsi="Consolas"/>
          <w:sz w:val="15"/>
        </w:rPr>
        <w:br/>
        <w:t xml:space="preserve">    public Loan(LibraryItem item, Member member, LocalDate loanDate) {</w:t>
      </w:r>
      <w:r>
        <w:rPr>
          <w:rFonts w:ascii="Consolas" w:eastAsia="Consolas" w:hAnsi="Consolas"/>
          <w:sz w:val="15"/>
        </w:rPr>
        <w:br/>
        <w:t xml:space="preserve">        if (item == null || member == null || loanDate == null)</w:t>
      </w:r>
      <w:r>
        <w:rPr>
          <w:rFonts w:ascii="Consolas" w:eastAsia="Consolas" w:hAnsi="Consolas"/>
          <w:sz w:val="15"/>
        </w:rPr>
        <w:br/>
        <w:t xml:space="preserve">            throw new IllegalArgumentException("Loan needs an item, a member and a date");</w:t>
      </w:r>
      <w:r>
        <w:rPr>
          <w:rFonts w:ascii="Consolas" w:eastAsia="Consolas" w:hAnsi="Consolas"/>
          <w:sz w:val="15"/>
        </w:rPr>
        <w:br/>
        <w:t xml:space="preserve">        this.item = item;</w:t>
      </w:r>
      <w:r>
        <w:rPr>
          <w:rFonts w:ascii="Consolas" w:eastAsia="Consolas" w:hAnsi="Consolas"/>
          <w:sz w:val="15"/>
        </w:rPr>
        <w:br/>
        <w:t xml:space="preserve">        this.member = member;</w:t>
      </w:r>
      <w:r>
        <w:rPr>
          <w:rFonts w:ascii="Consolas" w:eastAsia="Consolas" w:hAnsi="Consolas"/>
          <w:sz w:val="15"/>
        </w:rPr>
        <w:br/>
        <w:t xml:space="preserve">        this.loanDate = loanDate;</w:t>
      </w:r>
      <w:r>
        <w:rPr>
          <w:rFonts w:ascii="Consolas" w:eastAsia="Consolas" w:hAnsi="Consolas"/>
          <w:sz w:val="15"/>
        </w:rPr>
        <w:br/>
        <w:t xml:space="preserve">        this.dueDate = loanDate.plusDays(item.loanPeriodDays());   // polymorphic call</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public LibraryItem getItem() { return item; }</w:t>
      </w:r>
      <w:r>
        <w:rPr>
          <w:rFonts w:ascii="Consolas" w:eastAsia="Consolas" w:hAnsi="Consolas"/>
          <w:sz w:val="15"/>
        </w:rPr>
        <w:br/>
        <w:t xml:space="preserve">    public Member getMember() { return member; }</w:t>
      </w:r>
      <w:r>
        <w:rPr>
          <w:rFonts w:ascii="Consolas" w:eastAsia="Consolas" w:hAnsi="Consolas"/>
          <w:sz w:val="15"/>
        </w:rPr>
        <w:br/>
        <w:t xml:space="preserve">    public LocalDate getLoanDate() { return loanDate; }</w:t>
      </w:r>
      <w:r>
        <w:rPr>
          <w:rFonts w:ascii="Consolas" w:eastAsia="Consolas" w:hAnsi="Consolas"/>
          <w:sz w:val="15"/>
        </w:rPr>
        <w:br/>
        <w:t xml:space="preserve">    public LocalDate getDueDate() { return dueDate; }</w:t>
      </w:r>
      <w:r>
        <w:rPr>
          <w:rFonts w:ascii="Consolas" w:eastAsia="Consolas" w:hAnsi="Consolas"/>
          <w:sz w:val="15"/>
        </w:rPr>
        <w:br/>
        <w:t xml:space="preserve"> </w:t>
      </w:r>
      <w:r>
        <w:rPr>
          <w:rFonts w:ascii="Consolas" w:eastAsia="Consolas" w:hAnsi="Consolas"/>
          <w:sz w:val="15"/>
        </w:rPr>
        <w:br/>
        <w:t xml:space="preserve">    public boolean isOverdue(LocalDate today) { return today.isAfter(dueDate); }</w:t>
      </w:r>
      <w:r>
        <w:rPr>
          <w:rFonts w:ascii="Consolas" w:eastAsia="Consolas" w:hAnsi="Consolas"/>
          <w:sz w:val="15"/>
        </w:rPr>
        <w:br/>
        <w:t xml:space="preserve">    public long daysOverdue(LocalDate today) { return Math.max(0, ChronoUnit.DAYS.between(dueDate, today)); }</w:t>
      </w:r>
      <w:r>
        <w:rPr>
          <w:rFonts w:ascii="Consolas" w:eastAsia="Consolas" w:hAnsi="Consolas"/>
          <w:sz w:val="15"/>
        </w:rPr>
        <w:br/>
        <w:t xml:space="preserve"> </w:t>
      </w:r>
      <w:r>
        <w:rPr>
          <w:rFonts w:ascii="Consolas" w:eastAsia="Consolas" w:hAnsi="Consolas"/>
          <w:sz w:val="15"/>
        </w:rPr>
        <w:br/>
        <w:t xml:space="preserve">    @Override</w:t>
      </w:r>
      <w:r>
        <w:rPr>
          <w:rFonts w:ascii="Consolas" w:eastAsia="Consolas" w:hAnsi="Consolas"/>
          <w:sz w:val="15"/>
        </w:rPr>
        <w:br/>
        <w:t xml:space="preserve">    public String toString() {</w:t>
      </w:r>
      <w:r>
        <w:rPr>
          <w:rFonts w:ascii="Consolas" w:eastAsia="Consolas" w:hAnsi="Consolas"/>
          <w:sz w:val="15"/>
        </w:rPr>
        <w:br/>
        <w:t xml:space="preserve">        return String.format("%s -&gt; %s (borrowed %s, due %s)", item.getTitle(), member.getName(), loanDate, dueDate);</w:t>
      </w:r>
      <w:r>
        <w:rPr>
          <w:rFonts w:ascii="Consolas" w:eastAsia="Consolas" w:hAnsi="Consolas"/>
          <w:sz w:val="15"/>
        </w:rPr>
        <w:br/>
        <w:t xml:space="preserve">    }</w:t>
      </w:r>
      <w:r>
        <w:rPr>
          <w:rFonts w:ascii="Consolas" w:eastAsia="Consolas" w:hAnsi="Consolas"/>
          <w:sz w:val="15"/>
        </w:rPr>
        <w:br/>
        <w:t>}</w:t>
      </w:r>
      <w:r>
        <w:rPr>
          <w:rFonts w:ascii="Consolas" w:eastAsia="Consolas" w:hAnsi="Consolas"/>
          <w:sz w:val="15"/>
        </w:rPr>
        <w:br/>
      </w:r>
    </w:p>
    <w:p w14:paraId="74D789BF" w14:textId="77777777" w:rsidR="002C22C5" w:rsidRDefault="00000000">
      <w:pPr>
        <w:keepNext/>
        <w:spacing w:before="80" w:after="20"/>
      </w:pPr>
      <w:r>
        <w:rPr>
          <w:b/>
          <w:color w:val="555555"/>
          <w:sz w:val="19"/>
        </w:rPr>
        <w:t>ItemNotAvailableException.java</w:t>
      </w:r>
    </w:p>
    <w:p w14:paraId="0BCC6C03" w14:textId="77777777" w:rsidR="002C22C5" w:rsidRDefault="00000000">
      <w:pPr>
        <w:shd w:val="clear" w:color="auto" w:fill="F3F3F3"/>
        <w:spacing w:after="120"/>
        <w:ind w:left="57"/>
      </w:pPr>
      <w:r>
        <w:rPr>
          <w:rFonts w:ascii="Consolas" w:eastAsia="Consolas" w:hAnsi="Consolas"/>
          <w:sz w:val="15"/>
        </w:rPr>
        <w:t>/** Checked exception: the requested item is already on loan (Requirement 4). */</w:t>
      </w:r>
      <w:r>
        <w:rPr>
          <w:rFonts w:ascii="Consolas" w:eastAsia="Consolas" w:hAnsi="Consolas"/>
          <w:sz w:val="15"/>
        </w:rPr>
        <w:br/>
        <w:t>public class ItemNotAvailableException extends Exception {</w:t>
      </w:r>
      <w:r>
        <w:rPr>
          <w:rFonts w:ascii="Consolas" w:eastAsia="Consolas" w:hAnsi="Consolas"/>
          <w:sz w:val="15"/>
        </w:rPr>
        <w:br/>
        <w:t xml:space="preserve">    public ItemNotAvailableException(String itemId, String title) {</w:t>
      </w:r>
      <w:r>
        <w:rPr>
          <w:rFonts w:ascii="Consolas" w:eastAsia="Consolas" w:hAnsi="Consolas"/>
          <w:sz w:val="15"/>
        </w:rPr>
        <w:br/>
        <w:t xml:space="preserve">        super("Item " + itemId + " (\"" + title + "\") is not available: it is already on loan");</w:t>
      </w:r>
      <w:r>
        <w:rPr>
          <w:rFonts w:ascii="Consolas" w:eastAsia="Consolas" w:hAnsi="Consolas"/>
          <w:sz w:val="15"/>
        </w:rPr>
        <w:br/>
        <w:t xml:space="preserve">    }</w:t>
      </w:r>
      <w:r>
        <w:rPr>
          <w:rFonts w:ascii="Consolas" w:eastAsia="Consolas" w:hAnsi="Consolas"/>
          <w:sz w:val="15"/>
        </w:rPr>
        <w:br/>
        <w:t>}</w:t>
      </w:r>
      <w:r>
        <w:rPr>
          <w:rFonts w:ascii="Consolas" w:eastAsia="Consolas" w:hAnsi="Consolas"/>
          <w:sz w:val="15"/>
        </w:rPr>
        <w:br/>
      </w:r>
    </w:p>
    <w:p w14:paraId="3C5859E0" w14:textId="77777777" w:rsidR="002C22C5" w:rsidRDefault="00000000">
      <w:pPr>
        <w:keepNext/>
        <w:spacing w:before="80" w:after="20"/>
      </w:pPr>
      <w:r>
        <w:rPr>
          <w:b/>
          <w:color w:val="555555"/>
          <w:sz w:val="19"/>
        </w:rPr>
        <w:t>MemberLimitExceededException.java</w:t>
      </w:r>
    </w:p>
    <w:p w14:paraId="247CB55A" w14:textId="77777777" w:rsidR="002C22C5" w:rsidRDefault="00000000">
      <w:pPr>
        <w:shd w:val="clear" w:color="auto" w:fill="F3F3F3"/>
        <w:spacing w:after="120"/>
        <w:ind w:left="57"/>
      </w:pPr>
      <w:r>
        <w:rPr>
          <w:rFonts w:ascii="Consolas" w:eastAsia="Consolas" w:hAnsi="Consolas"/>
          <w:sz w:val="15"/>
        </w:rPr>
        <w:t>/** Checked exception: a member already holds the maximum number of loans (Requirement 4). */</w:t>
      </w:r>
      <w:r>
        <w:rPr>
          <w:rFonts w:ascii="Consolas" w:eastAsia="Consolas" w:hAnsi="Consolas"/>
          <w:sz w:val="15"/>
        </w:rPr>
        <w:br/>
        <w:t>public class MemberLimitExceededException extends Exception {</w:t>
      </w:r>
      <w:r>
        <w:rPr>
          <w:rFonts w:ascii="Consolas" w:eastAsia="Consolas" w:hAnsi="Consolas"/>
          <w:sz w:val="15"/>
        </w:rPr>
        <w:br/>
        <w:t xml:space="preserve">    public MemberLimitExceededException(String memberId, int max) {</w:t>
      </w:r>
      <w:r>
        <w:rPr>
          <w:rFonts w:ascii="Consolas" w:eastAsia="Consolas" w:hAnsi="Consolas"/>
          <w:sz w:val="15"/>
        </w:rPr>
        <w:br/>
        <w:t xml:space="preserve">        super("Member " + memberId + " already has the maximum of " + max + " loans");</w:t>
      </w:r>
      <w:r>
        <w:rPr>
          <w:rFonts w:ascii="Consolas" w:eastAsia="Consolas" w:hAnsi="Consolas"/>
          <w:sz w:val="15"/>
        </w:rPr>
        <w:br/>
        <w:t xml:space="preserve">    }</w:t>
      </w:r>
      <w:r>
        <w:rPr>
          <w:rFonts w:ascii="Consolas" w:eastAsia="Consolas" w:hAnsi="Consolas"/>
          <w:sz w:val="15"/>
        </w:rPr>
        <w:br/>
        <w:t>}</w:t>
      </w:r>
      <w:r>
        <w:rPr>
          <w:rFonts w:ascii="Consolas" w:eastAsia="Consolas" w:hAnsi="Consolas"/>
          <w:sz w:val="15"/>
        </w:rPr>
        <w:br/>
      </w:r>
    </w:p>
    <w:p w14:paraId="5F460267" w14:textId="77777777" w:rsidR="002C22C5" w:rsidRDefault="00000000">
      <w:pPr>
        <w:keepNext/>
        <w:spacing w:before="80" w:after="20"/>
      </w:pPr>
      <w:r>
        <w:rPr>
          <w:b/>
          <w:color w:val="555555"/>
          <w:sz w:val="19"/>
        </w:rPr>
        <w:t>Csv.java</w:t>
      </w:r>
    </w:p>
    <w:p w14:paraId="1BD718EA" w14:textId="77777777" w:rsidR="002C22C5" w:rsidRDefault="00000000">
      <w:pPr>
        <w:shd w:val="clear" w:color="auto" w:fill="F3F3F3"/>
        <w:spacing w:after="120"/>
        <w:ind w:left="57"/>
      </w:pPr>
      <w:r>
        <w:rPr>
          <w:rFonts w:ascii="Consolas" w:eastAsia="Consolas" w:hAnsi="Consolas"/>
          <w:sz w:val="15"/>
        </w:rPr>
        <w:t>import java.util.ArrayList;</w:t>
      </w:r>
      <w:r>
        <w:rPr>
          <w:rFonts w:ascii="Consolas" w:eastAsia="Consolas" w:hAnsi="Consolas"/>
          <w:sz w:val="15"/>
        </w:rPr>
        <w:br/>
        <w:t>import java.util.List;</w:t>
      </w:r>
      <w:r>
        <w:rPr>
          <w:rFonts w:ascii="Consolas" w:eastAsia="Consolas" w:hAnsi="Consolas"/>
          <w:sz w:val="15"/>
        </w:rPr>
        <w:br/>
        <w:t xml:space="preserve"> </w:t>
      </w:r>
      <w:r>
        <w:rPr>
          <w:rFonts w:ascii="Consolas" w:eastAsia="Consolas" w:hAnsi="Consolas"/>
          <w:sz w:val="15"/>
        </w:rPr>
        <w:br/>
        <w:t>/** Tiny CSV helper: quotes fields containing commas, quotes or newlines. */</w:t>
      </w:r>
      <w:r>
        <w:rPr>
          <w:rFonts w:ascii="Consolas" w:eastAsia="Consolas" w:hAnsi="Consolas"/>
          <w:sz w:val="15"/>
        </w:rPr>
        <w:br/>
        <w:t>final class Csv {</w:t>
      </w:r>
      <w:r>
        <w:rPr>
          <w:rFonts w:ascii="Consolas" w:eastAsia="Consolas" w:hAnsi="Consolas"/>
          <w:sz w:val="15"/>
        </w:rPr>
        <w:br/>
        <w:t xml:space="preserve">    private Csv() {}</w:t>
      </w:r>
      <w:r>
        <w:rPr>
          <w:rFonts w:ascii="Consolas" w:eastAsia="Consolas" w:hAnsi="Consolas"/>
          <w:sz w:val="15"/>
        </w:rPr>
        <w:br/>
        <w:t xml:space="preserve"> </w:t>
      </w:r>
      <w:r>
        <w:rPr>
          <w:rFonts w:ascii="Consolas" w:eastAsia="Consolas" w:hAnsi="Consolas"/>
          <w:sz w:val="15"/>
        </w:rPr>
        <w:br/>
        <w:t xml:space="preserve">    static String join(String... fields) {</w:t>
      </w:r>
      <w:r>
        <w:rPr>
          <w:rFonts w:ascii="Consolas" w:eastAsia="Consolas" w:hAnsi="Consolas"/>
          <w:sz w:val="15"/>
        </w:rPr>
        <w:br/>
        <w:t xml:space="preserve">        StringBuilder sb = new StringBuilder();</w:t>
      </w:r>
      <w:r>
        <w:rPr>
          <w:rFonts w:ascii="Consolas" w:eastAsia="Consolas" w:hAnsi="Consolas"/>
          <w:sz w:val="15"/>
        </w:rPr>
        <w:br/>
        <w:t xml:space="preserve">        for (int i = 0; i &lt; fields.length; i++) {</w:t>
      </w:r>
      <w:r>
        <w:rPr>
          <w:rFonts w:ascii="Consolas" w:eastAsia="Consolas" w:hAnsi="Consolas"/>
          <w:sz w:val="15"/>
        </w:rPr>
        <w:br/>
        <w:t xml:space="preserve">            if (i &gt; 0) sb.append(',');</w:t>
      </w:r>
      <w:r>
        <w:rPr>
          <w:rFonts w:ascii="Consolas" w:eastAsia="Consolas" w:hAnsi="Consolas"/>
          <w:sz w:val="15"/>
        </w:rPr>
        <w:br/>
      </w:r>
      <w:r>
        <w:rPr>
          <w:rFonts w:ascii="Consolas" w:eastAsia="Consolas" w:hAnsi="Consolas"/>
          <w:sz w:val="15"/>
        </w:rPr>
        <w:lastRenderedPageBreak/>
        <w:t xml:space="preserve">            sb.append(escape(fields[i]));</w:t>
      </w:r>
      <w:r>
        <w:rPr>
          <w:rFonts w:ascii="Consolas" w:eastAsia="Consolas" w:hAnsi="Consolas"/>
          <w:sz w:val="15"/>
        </w:rPr>
        <w:br/>
        <w:t xml:space="preserve">        }</w:t>
      </w:r>
      <w:r>
        <w:rPr>
          <w:rFonts w:ascii="Consolas" w:eastAsia="Consolas" w:hAnsi="Consolas"/>
          <w:sz w:val="15"/>
        </w:rPr>
        <w:br/>
        <w:t xml:space="preserve">        return sb.toString();</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static String escape(String f) {</w:t>
      </w:r>
      <w:r>
        <w:rPr>
          <w:rFonts w:ascii="Consolas" w:eastAsia="Consolas" w:hAnsi="Consolas"/>
          <w:sz w:val="15"/>
        </w:rPr>
        <w:br/>
        <w:t xml:space="preserve">        if (f.contains(",") || f.contains("\"") || f.contains("\n")) {</w:t>
      </w:r>
      <w:r>
        <w:rPr>
          <w:rFonts w:ascii="Consolas" w:eastAsia="Consolas" w:hAnsi="Consolas"/>
          <w:sz w:val="15"/>
        </w:rPr>
        <w:br/>
        <w:t xml:space="preserve">            return "\"" + f.replace("\"", "\"\"") + "\"";</w:t>
      </w:r>
      <w:r>
        <w:rPr>
          <w:rFonts w:ascii="Consolas" w:eastAsia="Consolas" w:hAnsi="Consolas"/>
          <w:sz w:val="15"/>
        </w:rPr>
        <w:br/>
        <w:t xml:space="preserve">        }</w:t>
      </w:r>
      <w:r>
        <w:rPr>
          <w:rFonts w:ascii="Consolas" w:eastAsia="Consolas" w:hAnsi="Consolas"/>
          <w:sz w:val="15"/>
        </w:rPr>
        <w:br/>
        <w:t xml:space="preserve">        return f;</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static List&lt;String&gt; parse(String line) {</w:t>
      </w:r>
      <w:r>
        <w:rPr>
          <w:rFonts w:ascii="Consolas" w:eastAsia="Consolas" w:hAnsi="Consolas"/>
          <w:sz w:val="15"/>
        </w:rPr>
        <w:br/>
        <w:t xml:space="preserve">        List&lt;String&gt; out = new ArrayList&lt;&gt;();</w:t>
      </w:r>
      <w:r>
        <w:rPr>
          <w:rFonts w:ascii="Consolas" w:eastAsia="Consolas" w:hAnsi="Consolas"/>
          <w:sz w:val="15"/>
        </w:rPr>
        <w:br/>
        <w:t xml:space="preserve">        StringBuilder cur = new StringBuilder();</w:t>
      </w:r>
      <w:r>
        <w:rPr>
          <w:rFonts w:ascii="Consolas" w:eastAsia="Consolas" w:hAnsi="Consolas"/>
          <w:sz w:val="15"/>
        </w:rPr>
        <w:br/>
        <w:t xml:space="preserve">        boolean quoted = false;</w:t>
      </w:r>
      <w:r>
        <w:rPr>
          <w:rFonts w:ascii="Consolas" w:eastAsia="Consolas" w:hAnsi="Consolas"/>
          <w:sz w:val="15"/>
        </w:rPr>
        <w:br/>
        <w:t xml:space="preserve">        for (int i = 0; i &lt; line.length(); i++) {</w:t>
      </w:r>
      <w:r>
        <w:rPr>
          <w:rFonts w:ascii="Consolas" w:eastAsia="Consolas" w:hAnsi="Consolas"/>
          <w:sz w:val="15"/>
        </w:rPr>
        <w:br/>
        <w:t xml:space="preserve">            char c = line.charAt(i);</w:t>
      </w:r>
      <w:r>
        <w:rPr>
          <w:rFonts w:ascii="Consolas" w:eastAsia="Consolas" w:hAnsi="Consolas"/>
          <w:sz w:val="15"/>
        </w:rPr>
        <w:br/>
        <w:t xml:space="preserve">            if (quoted) {</w:t>
      </w:r>
      <w:r>
        <w:rPr>
          <w:rFonts w:ascii="Consolas" w:eastAsia="Consolas" w:hAnsi="Consolas"/>
          <w:sz w:val="15"/>
        </w:rPr>
        <w:br/>
        <w:t xml:space="preserve">                if (c == '"') {</w:t>
      </w:r>
      <w:r>
        <w:rPr>
          <w:rFonts w:ascii="Consolas" w:eastAsia="Consolas" w:hAnsi="Consolas"/>
          <w:sz w:val="15"/>
        </w:rPr>
        <w:br/>
        <w:t xml:space="preserve">                    if (i + 1 &lt; line.length() &amp;&amp; line.charAt(i + 1) == '"') { cur.append('"'); i++; }</w:t>
      </w:r>
      <w:r>
        <w:rPr>
          <w:rFonts w:ascii="Consolas" w:eastAsia="Consolas" w:hAnsi="Consolas"/>
          <w:sz w:val="15"/>
        </w:rPr>
        <w:br/>
        <w:t xml:space="preserve">                    else quoted = false;</w:t>
      </w:r>
      <w:r>
        <w:rPr>
          <w:rFonts w:ascii="Consolas" w:eastAsia="Consolas" w:hAnsi="Consolas"/>
          <w:sz w:val="15"/>
        </w:rPr>
        <w:br/>
        <w:t xml:space="preserve">                } else cur.append(c);</w:t>
      </w:r>
      <w:r>
        <w:rPr>
          <w:rFonts w:ascii="Consolas" w:eastAsia="Consolas" w:hAnsi="Consolas"/>
          <w:sz w:val="15"/>
        </w:rPr>
        <w:br/>
        <w:t xml:space="preserve">            } else if (c == '"') quoted = true;</w:t>
      </w:r>
      <w:r>
        <w:rPr>
          <w:rFonts w:ascii="Consolas" w:eastAsia="Consolas" w:hAnsi="Consolas"/>
          <w:sz w:val="15"/>
        </w:rPr>
        <w:br/>
        <w:t xml:space="preserve">            else if (c == ',') { out.add(cur.toString()); cur.setLength(0); }</w:t>
      </w:r>
      <w:r>
        <w:rPr>
          <w:rFonts w:ascii="Consolas" w:eastAsia="Consolas" w:hAnsi="Consolas"/>
          <w:sz w:val="15"/>
        </w:rPr>
        <w:br/>
        <w:t xml:space="preserve">            else cur.append(c);</w:t>
      </w:r>
      <w:r>
        <w:rPr>
          <w:rFonts w:ascii="Consolas" w:eastAsia="Consolas" w:hAnsi="Consolas"/>
          <w:sz w:val="15"/>
        </w:rPr>
        <w:br/>
        <w:t xml:space="preserve">        }</w:t>
      </w:r>
      <w:r>
        <w:rPr>
          <w:rFonts w:ascii="Consolas" w:eastAsia="Consolas" w:hAnsi="Consolas"/>
          <w:sz w:val="15"/>
        </w:rPr>
        <w:br/>
        <w:t xml:space="preserve">        out.add(cur.toString());</w:t>
      </w:r>
      <w:r>
        <w:rPr>
          <w:rFonts w:ascii="Consolas" w:eastAsia="Consolas" w:hAnsi="Consolas"/>
          <w:sz w:val="15"/>
        </w:rPr>
        <w:br/>
        <w:t xml:space="preserve">        return out;</w:t>
      </w:r>
      <w:r>
        <w:rPr>
          <w:rFonts w:ascii="Consolas" w:eastAsia="Consolas" w:hAnsi="Consolas"/>
          <w:sz w:val="15"/>
        </w:rPr>
        <w:br/>
        <w:t xml:space="preserve">    }</w:t>
      </w:r>
      <w:r>
        <w:rPr>
          <w:rFonts w:ascii="Consolas" w:eastAsia="Consolas" w:hAnsi="Consolas"/>
          <w:sz w:val="15"/>
        </w:rPr>
        <w:br/>
        <w:t>}</w:t>
      </w:r>
      <w:r>
        <w:rPr>
          <w:rFonts w:ascii="Consolas" w:eastAsia="Consolas" w:hAnsi="Consolas"/>
          <w:sz w:val="15"/>
        </w:rPr>
        <w:br/>
      </w:r>
    </w:p>
    <w:p w14:paraId="25E38746" w14:textId="77777777" w:rsidR="002C22C5" w:rsidRDefault="00000000">
      <w:pPr>
        <w:keepNext/>
        <w:spacing w:before="80" w:after="20"/>
      </w:pPr>
      <w:r>
        <w:rPr>
          <w:b/>
          <w:color w:val="555555"/>
          <w:sz w:val="19"/>
        </w:rPr>
        <w:t>Library.java</w:t>
      </w:r>
    </w:p>
    <w:p w14:paraId="24C96019" w14:textId="77777777" w:rsidR="002C22C5" w:rsidRDefault="00000000">
      <w:pPr>
        <w:shd w:val="clear" w:color="auto" w:fill="F3F3F3"/>
        <w:spacing w:after="120"/>
        <w:ind w:left="57"/>
      </w:pPr>
      <w:r>
        <w:rPr>
          <w:rFonts w:ascii="Consolas" w:eastAsia="Consolas" w:hAnsi="Consolas"/>
          <w:sz w:val="15"/>
        </w:rPr>
        <w:t>import java.io.IOException;</w:t>
      </w:r>
      <w:r>
        <w:rPr>
          <w:rFonts w:ascii="Consolas" w:eastAsia="Consolas" w:hAnsi="Consolas"/>
          <w:sz w:val="15"/>
        </w:rPr>
        <w:br/>
        <w:t>import java.nio.file.*;</w:t>
      </w:r>
      <w:r>
        <w:rPr>
          <w:rFonts w:ascii="Consolas" w:eastAsia="Consolas" w:hAnsi="Consolas"/>
          <w:sz w:val="15"/>
        </w:rPr>
        <w:br/>
        <w:t>import java.time.Clock;</w:t>
      </w:r>
      <w:r>
        <w:rPr>
          <w:rFonts w:ascii="Consolas" w:eastAsia="Consolas" w:hAnsi="Consolas"/>
          <w:sz w:val="15"/>
        </w:rPr>
        <w:br/>
        <w:t>import java.time.LocalDate;</w:t>
      </w:r>
      <w:r>
        <w:rPr>
          <w:rFonts w:ascii="Consolas" w:eastAsia="Consolas" w:hAnsi="Consolas"/>
          <w:sz w:val="15"/>
        </w:rPr>
        <w:br/>
        <w:t>import java.util.*;</w:t>
      </w:r>
      <w:r>
        <w:rPr>
          <w:rFonts w:ascii="Consolas" w:eastAsia="Consolas" w:hAnsi="Consolas"/>
          <w:sz w:val="15"/>
        </w:rPr>
        <w:br/>
        <w:t>import java.util.stream.Collectors;</w:t>
      </w:r>
      <w:r>
        <w:rPr>
          <w:rFonts w:ascii="Consolas" w:eastAsia="Consolas" w:hAnsi="Consolas"/>
          <w:sz w:val="15"/>
        </w:rPr>
        <w:br/>
        <w:t>import java.util.stream.Stream;</w:t>
      </w:r>
      <w:r>
        <w:rPr>
          <w:rFonts w:ascii="Consolas" w:eastAsia="Consolas" w:hAnsi="Consolas"/>
          <w:sz w:val="15"/>
        </w:rPr>
        <w:br/>
        <w:t xml:space="preserve"> </w:t>
      </w:r>
      <w:r>
        <w:rPr>
          <w:rFonts w:ascii="Consolas" w:eastAsia="Consolas" w:hAnsi="Consolas"/>
          <w:sz w:val="15"/>
        </w:rPr>
        <w:br/>
        <w:t>/**</w:t>
      </w:r>
      <w:r>
        <w:rPr>
          <w:rFonts w:ascii="Consolas" w:eastAsia="Consolas" w:hAnsi="Consolas"/>
          <w:sz w:val="15"/>
        </w:rPr>
        <w:br/>
        <w:t xml:space="preserve"> * Core service. Items and members live in Map&lt;String, ...&gt; keyed by id (Requirement 5).</w:t>
      </w:r>
      <w:r>
        <w:rPr>
          <w:rFonts w:ascii="Consolas" w:eastAsia="Consolas" w:hAnsi="Consolas"/>
          <w:sz w:val="15"/>
        </w:rPr>
        <w:br/>
        <w:t xml:space="preserve"> * Data is saved to / loaded from three CSV files (Requirement 6).</w:t>
      </w:r>
      <w:r>
        <w:rPr>
          <w:rFonts w:ascii="Consolas" w:eastAsia="Consolas" w:hAnsi="Consolas"/>
          <w:sz w:val="15"/>
        </w:rPr>
        <w:br/>
        <w:t xml:space="preserve"> */</w:t>
      </w:r>
      <w:r>
        <w:rPr>
          <w:rFonts w:ascii="Consolas" w:eastAsia="Consolas" w:hAnsi="Consolas"/>
          <w:sz w:val="15"/>
        </w:rPr>
        <w:br/>
        <w:t>public class Library {</w:t>
      </w:r>
      <w:r>
        <w:rPr>
          <w:rFonts w:ascii="Consolas" w:eastAsia="Consolas" w:hAnsi="Consolas"/>
          <w:sz w:val="15"/>
        </w:rPr>
        <w:br/>
        <w:t xml:space="preserve">    private final Map&lt;String, LibraryItem&gt; items = new LinkedHashMap&lt;&gt;();</w:t>
      </w:r>
      <w:r>
        <w:rPr>
          <w:rFonts w:ascii="Consolas" w:eastAsia="Consolas" w:hAnsi="Consolas"/>
          <w:sz w:val="15"/>
        </w:rPr>
        <w:br/>
        <w:t xml:space="preserve">    private final Map&lt;String, Member&gt; members = new LinkedHashMap&lt;&gt;();</w:t>
      </w:r>
      <w:r>
        <w:rPr>
          <w:rFonts w:ascii="Consolas" w:eastAsia="Consolas" w:hAnsi="Consolas"/>
          <w:sz w:val="15"/>
        </w:rPr>
        <w:br/>
        <w:t xml:space="preserve">    private final Clock clock;</w:t>
      </w:r>
      <w:r>
        <w:rPr>
          <w:rFonts w:ascii="Consolas" w:eastAsia="Consolas" w:hAnsi="Consolas"/>
          <w:sz w:val="15"/>
        </w:rPr>
        <w:br/>
        <w:t xml:space="preserve"> </w:t>
      </w:r>
      <w:r>
        <w:rPr>
          <w:rFonts w:ascii="Consolas" w:eastAsia="Consolas" w:hAnsi="Consolas"/>
          <w:sz w:val="15"/>
        </w:rPr>
        <w:br/>
        <w:t xml:space="preserve">    public Library() { this(Clock.systemDefaultZone()); }</w:t>
      </w:r>
      <w:r>
        <w:rPr>
          <w:rFonts w:ascii="Consolas" w:eastAsia="Consolas" w:hAnsi="Consolas"/>
          <w:sz w:val="15"/>
        </w:rPr>
        <w:br/>
        <w:t xml:space="preserve">    public Library(Clock clock) { this.clock = clock; }   // injectable so tests can fix "today"</w:t>
      </w:r>
      <w:r>
        <w:rPr>
          <w:rFonts w:ascii="Consolas" w:eastAsia="Consolas" w:hAnsi="Consolas"/>
          <w:sz w:val="15"/>
        </w:rPr>
        <w:br/>
        <w:t xml:space="preserve"> </w:t>
      </w:r>
      <w:r>
        <w:rPr>
          <w:rFonts w:ascii="Consolas" w:eastAsia="Consolas" w:hAnsi="Consolas"/>
          <w:sz w:val="15"/>
        </w:rPr>
        <w:br/>
        <w:t xml:space="preserve">    public LocalDate today() { return LocalDate.now(clock); }</w:t>
      </w:r>
      <w:r>
        <w:rPr>
          <w:rFonts w:ascii="Consolas" w:eastAsia="Consolas" w:hAnsi="Consolas"/>
          <w:sz w:val="15"/>
        </w:rPr>
        <w:br/>
        <w:t xml:space="preserve"> </w:t>
      </w:r>
      <w:r>
        <w:rPr>
          <w:rFonts w:ascii="Consolas" w:eastAsia="Consolas" w:hAnsi="Consolas"/>
          <w:sz w:val="15"/>
        </w:rPr>
        <w:br/>
        <w:t xml:space="preserve">    // ---------- adding and looking up ----------</w:t>
      </w:r>
      <w:r>
        <w:rPr>
          <w:rFonts w:ascii="Consolas" w:eastAsia="Consolas" w:hAnsi="Consolas"/>
          <w:sz w:val="15"/>
        </w:rPr>
        <w:br/>
        <w:t xml:space="preserve">    public void addItem(LibraryItem item) {</w:t>
      </w:r>
      <w:r>
        <w:rPr>
          <w:rFonts w:ascii="Consolas" w:eastAsia="Consolas" w:hAnsi="Consolas"/>
          <w:sz w:val="15"/>
        </w:rPr>
        <w:br/>
        <w:t xml:space="preserve">        if (items.containsKey(item.getId()))</w:t>
      </w:r>
      <w:r>
        <w:rPr>
          <w:rFonts w:ascii="Consolas" w:eastAsia="Consolas" w:hAnsi="Consolas"/>
          <w:sz w:val="15"/>
        </w:rPr>
        <w:br/>
        <w:t xml:space="preserve">            throw new IllegalArgumentException("An item with id " + item.getId() + " already exists");</w:t>
      </w:r>
      <w:r>
        <w:rPr>
          <w:rFonts w:ascii="Consolas" w:eastAsia="Consolas" w:hAnsi="Consolas"/>
          <w:sz w:val="15"/>
        </w:rPr>
        <w:br/>
        <w:t xml:space="preserve">        items.put(item.getId(), item);</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public void registerMember(Member member) {</w:t>
      </w:r>
      <w:r>
        <w:rPr>
          <w:rFonts w:ascii="Consolas" w:eastAsia="Consolas" w:hAnsi="Consolas"/>
          <w:sz w:val="15"/>
        </w:rPr>
        <w:br/>
        <w:t xml:space="preserve">        if (members.containsKey(member.getId()))</w:t>
      </w:r>
      <w:r>
        <w:rPr>
          <w:rFonts w:ascii="Consolas" w:eastAsia="Consolas" w:hAnsi="Consolas"/>
          <w:sz w:val="15"/>
        </w:rPr>
        <w:br/>
        <w:t xml:space="preserve">            throw new IllegalArgumentException("A member with id " + member.getId() + " already exists");</w:t>
      </w:r>
      <w:r>
        <w:rPr>
          <w:rFonts w:ascii="Consolas" w:eastAsia="Consolas" w:hAnsi="Consolas"/>
          <w:sz w:val="15"/>
        </w:rPr>
        <w:br/>
        <w:t xml:space="preserve">        members.put(member.getId(), member);</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public LibraryItem getItem(String id) { return items.get(id); }</w:t>
      </w:r>
      <w:r>
        <w:rPr>
          <w:rFonts w:ascii="Consolas" w:eastAsia="Consolas" w:hAnsi="Consolas"/>
          <w:sz w:val="15"/>
        </w:rPr>
        <w:br/>
        <w:t xml:space="preserve">    public Member getMember(String id) { return members.get(id); }</w:t>
      </w:r>
      <w:r>
        <w:rPr>
          <w:rFonts w:ascii="Consolas" w:eastAsia="Consolas" w:hAnsi="Consolas"/>
          <w:sz w:val="15"/>
        </w:rPr>
        <w:br/>
      </w:r>
      <w:r>
        <w:rPr>
          <w:rFonts w:ascii="Consolas" w:eastAsia="Consolas" w:hAnsi="Consolas"/>
          <w:sz w:val="15"/>
        </w:rPr>
        <w:lastRenderedPageBreak/>
        <w:t xml:space="preserve">    public Collection&lt;LibraryItem&gt; allItems() { return Collections.unmodifiableCollection(items.values()); }</w:t>
      </w:r>
      <w:r>
        <w:rPr>
          <w:rFonts w:ascii="Consolas" w:eastAsia="Consolas" w:hAnsi="Consolas"/>
          <w:sz w:val="15"/>
        </w:rPr>
        <w:br/>
        <w:t xml:space="preserve">    public Collection&lt;Member&gt; allMembers() { return Collections.unmodifiableCollection(members.values()); }</w:t>
      </w:r>
      <w:r>
        <w:rPr>
          <w:rFonts w:ascii="Consolas" w:eastAsia="Consolas" w:hAnsi="Consolas"/>
          <w:sz w:val="15"/>
        </w:rPr>
        <w:br/>
        <w:t xml:space="preserve"> </w:t>
      </w:r>
      <w:r>
        <w:rPr>
          <w:rFonts w:ascii="Consolas" w:eastAsia="Consolas" w:hAnsi="Consolas"/>
          <w:sz w:val="15"/>
        </w:rPr>
        <w:br/>
        <w:t xml:space="preserve">    // ---------- borrowing and returning ----------</w:t>
      </w:r>
      <w:r>
        <w:rPr>
          <w:rFonts w:ascii="Consolas" w:eastAsia="Consolas" w:hAnsi="Consolas"/>
          <w:sz w:val="15"/>
        </w:rPr>
        <w:br/>
        <w:t xml:space="preserve">    public Loan borrow(String memberId, String itemId)</w:t>
      </w:r>
      <w:r>
        <w:rPr>
          <w:rFonts w:ascii="Consolas" w:eastAsia="Consolas" w:hAnsi="Consolas"/>
          <w:sz w:val="15"/>
        </w:rPr>
        <w:br/>
        <w:t xml:space="preserve">            throws ItemNotAvailableException, MemberLimitExceededException {</w:t>
      </w:r>
      <w:r>
        <w:rPr>
          <w:rFonts w:ascii="Consolas" w:eastAsia="Consolas" w:hAnsi="Consolas"/>
          <w:sz w:val="15"/>
        </w:rPr>
        <w:br/>
        <w:t xml:space="preserve">        return borrow(memberId, itemId, today());</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Loan borrow(String memberId, String itemId, LocalDate date)</w:t>
      </w:r>
      <w:r>
        <w:rPr>
          <w:rFonts w:ascii="Consolas" w:eastAsia="Consolas" w:hAnsi="Consolas"/>
          <w:sz w:val="15"/>
        </w:rPr>
        <w:br/>
        <w:t xml:space="preserve">            throws ItemNotAvailableException, MemberLimitExceededException {</w:t>
      </w:r>
      <w:r>
        <w:rPr>
          <w:rFonts w:ascii="Consolas" w:eastAsia="Consolas" w:hAnsi="Consolas"/>
          <w:sz w:val="15"/>
        </w:rPr>
        <w:br/>
        <w:t xml:space="preserve">        // 1. look up member and item</w:t>
      </w:r>
      <w:r>
        <w:rPr>
          <w:rFonts w:ascii="Consolas" w:eastAsia="Consolas" w:hAnsi="Consolas"/>
          <w:sz w:val="15"/>
        </w:rPr>
        <w:br/>
        <w:t xml:space="preserve">        Member member = members.get(memberId);</w:t>
      </w:r>
      <w:r>
        <w:rPr>
          <w:rFonts w:ascii="Consolas" w:eastAsia="Consolas" w:hAnsi="Consolas"/>
          <w:sz w:val="15"/>
        </w:rPr>
        <w:br/>
        <w:t xml:space="preserve">        if (member == null) throw new IllegalArgumentException("No such member: " + memberId);</w:t>
      </w:r>
      <w:r>
        <w:rPr>
          <w:rFonts w:ascii="Consolas" w:eastAsia="Consolas" w:hAnsi="Consolas"/>
          <w:sz w:val="15"/>
        </w:rPr>
        <w:br/>
        <w:t xml:space="preserve">        LibraryItem item = items.get(itemId);</w:t>
      </w:r>
      <w:r>
        <w:rPr>
          <w:rFonts w:ascii="Consolas" w:eastAsia="Consolas" w:hAnsi="Consolas"/>
          <w:sz w:val="15"/>
        </w:rPr>
        <w:br/>
        <w:t xml:space="preserve">        if (item == null) throw new IllegalArgumentException("No such item: " + itemId);</w:t>
      </w:r>
      <w:r>
        <w:rPr>
          <w:rFonts w:ascii="Consolas" w:eastAsia="Consolas" w:hAnsi="Consolas"/>
          <w:sz w:val="15"/>
        </w:rPr>
        <w:br/>
        <w:t xml:space="preserve">        // 2. check availability and the loan limit BEFORE changing anything, so a failure leaves no half-done state</w:t>
      </w:r>
      <w:r>
        <w:rPr>
          <w:rFonts w:ascii="Consolas" w:eastAsia="Consolas" w:hAnsi="Consolas"/>
          <w:sz w:val="15"/>
        </w:rPr>
        <w:br/>
        <w:t xml:space="preserve">        if (!item.isAvailable()) throw new ItemNotAvailableException(item.getId(), item.getTitle());</w:t>
      </w:r>
      <w:r>
        <w:rPr>
          <w:rFonts w:ascii="Consolas" w:eastAsia="Consolas" w:hAnsi="Consolas"/>
          <w:sz w:val="15"/>
        </w:rPr>
        <w:br/>
        <w:t xml:space="preserve">        if (!member.canBorrow()) throw new MemberLimitExceededException(member.getId(), Member.MAX_LOANS);</w:t>
      </w:r>
      <w:r>
        <w:rPr>
          <w:rFonts w:ascii="Consolas" w:eastAsia="Consolas" w:hAnsi="Consolas"/>
          <w:sz w:val="15"/>
        </w:rPr>
        <w:br/>
        <w:t xml:space="preserve">        // 3. create the loan, mark the item unavailable, record it on the member</w:t>
      </w:r>
      <w:r>
        <w:rPr>
          <w:rFonts w:ascii="Consolas" w:eastAsia="Consolas" w:hAnsi="Consolas"/>
          <w:sz w:val="15"/>
        </w:rPr>
        <w:br/>
        <w:t xml:space="preserve">        Loan loan = new Loan(item, member, date);</w:t>
      </w:r>
      <w:r>
        <w:rPr>
          <w:rFonts w:ascii="Consolas" w:eastAsia="Consolas" w:hAnsi="Consolas"/>
          <w:sz w:val="15"/>
        </w:rPr>
        <w:br/>
        <w:t xml:space="preserve">        item.borrow(member);</w:t>
      </w:r>
      <w:r>
        <w:rPr>
          <w:rFonts w:ascii="Consolas" w:eastAsia="Consolas" w:hAnsi="Consolas"/>
          <w:sz w:val="15"/>
        </w:rPr>
        <w:br/>
        <w:t xml:space="preserve">        member.addLoan(loan);</w:t>
      </w:r>
      <w:r>
        <w:rPr>
          <w:rFonts w:ascii="Consolas" w:eastAsia="Consolas" w:hAnsi="Consolas"/>
          <w:sz w:val="15"/>
        </w:rPr>
        <w:br/>
        <w:t xml:space="preserve">        return loan;</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 Returns the item; result is the number of days it was overdue (0 if on time). */</w:t>
      </w:r>
      <w:r>
        <w:rPr>
          <w:rFonts w:ascii="Consolas" w:eastAsia="Consolas" w:hAnsi="Consolas"/>
          <w:sz w:val="15"/>
        </w:rPr>
        <w:br/>
        <w:t xml:space="preserve">    public long giveBack(String itemId) {</w:t>
      </w:r>
      <w:r>
        <w:rPr>
          <w:rFonts w:ascii="Consolas" w:eastAsia="Consolas" w:hAnsi="Consolas"/>
          <w:sz w:val="15"/>
        </w:rPr>
        <w:br/>
        <w:t xml:space="preserve">        LibraryItem item = items.get(itemId);</w:t>
      </w:r>
      <w:r>
        <w:rPr>
          <w:rFonts w:ascii="Consolas" w:eastAsia="Consolas" w:hAnsi="Consolas"/>
          <w:sz w:val="15"/>
        </w:rPr>
        <w:br/>
        <w:t xml:space="preserve">        if (item == null) throw new IllegalArgumentException("No such item: " + itemId);</w:t>
      </w:r>
      <w:r>
        <w:rPr>
          <w:rFonts w:ascii="Consolas" w:eastAsia="Consolas" w:hAnsi="Consolas"/>
          <w:sz w:val="15"/>
        </w:rPr>
        <w:br/>
        <w:t xml:space="preserve">        if (item.isAvailable()) throw new IllegalStateException("Item " + itemId + " is not on loan");</w:t>
      </w:r>
      <w:r>
        <w:rPr>
          <w:rFonts w:ascii="Consolas" w:eastAsia="Consolas" w:hAnsi="Consolas"/>
          <w:sz w:val="15"/>
        </w:rPr>
        <w:br/>
        <w:t xml:space="preserve">        Loan loan = findLoan(itemId).orElseThrow(() -&gt; new IllegalStateException("No loan record for " + itemId));</w:t>
      </w:r>
      <w:r>
        <w:rPr>
          <w:rFonts w:ascii="Consolas" w:eastAsia="Consolas" w:hAnsi="Consolas"/>
          <w:sz w:val="15"/>
        </w:rPr>
        <w:br/>
        <w:t xml:space="preserve">        loan.getMember().removeLoan(loan);</w:t>
      </w:r>
      <w:r>
        <w:rPr>
          <w:rFonts w:ascii="Consolas" w:eastAsia="Consolas" w:hAnsi="Consolas"/>
          <w:sz w:val="15"/>
        </w:rPr>
        <w:br/>
        <w:t xml:space="preserve">        item.giveBack();</w:t>
      </w:r>
      <w:r>
        <w:rPr>
          <w:rFonts w:ascii="Consolas" w:eastAsia="Consolas" w:hAnsi="Consolas"/>
          <w:sz w:val="15"/>
        </w:rPr>
        <w:br/>
        <w:t xml:space="preserve">        return loan.daysOverdue(today());</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private Optional&lt;Loan&gt; findLoan(String itemId) {</w:t>
      </w:r>
      <w:r>
        <w:rPr>
          <w:rFonts w:ascii="Consolas" w:eastAsia="Consolas" w:hAnsi="Consolas"/>
          <w:sz w:val="15"/>
        </w:rPr>
        <w:br/>
        <w:t xml:space="preserve">        return activeLoans().stream().filter(l -&gt; l.getItem().getId().equals(itemId)).findFirst();</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public List&lt;Loan&gt; activeLoans() {</w:t>
      </w:r>
      <w:r>
        <w:rPr>
          <w:rFonts w:ascii="Consolas" w:eastAsia="Consolas" w:hAnsi="Consolas"/>
          <w:sz w:val="15"/>
        </w:rPr>
        <w:br/>
        <w:t xml:space="preserve">        return members.values().stream().flatMap(m -&gt; m.getLoans().stream()).collect(Collectors.toList());</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 ---------- streams ----------</w:t>
      </w:r>
      <w:r>
        <w:rPr>
          <w:rFonts w:ascii="Consolas" w:eastAsia="Consolas" w:hAnsi="Consolas"/>
          <w:sz w:val="15"/>
        </w:rPr>
        <w:br/>
        <w:t xml:space="preserve">    public List&lt;Loan&gt; overdueLoans() {</w:t>
      </w:r>
      <w:r>
        <w:rPr>
          <w:rFonts w:ascii="Consolas" w:eastAsia="Consolas" w:hAnsi="Consolas"/>
          <w:sz w:val="15"/>
        </w:rPr>
        <w:br/>
        <w:t xml:space="preserve">        LocalDate today = today();</w:t>
      </w:r>
      <w:r>
        <w:rPr>
          <w:rFonts w:ascii="Consolas" w:eastAsia="Consolas" w:hAnsi="Consolas"/>
          <w:sz w:val="15"/>
        </w:rPr>
        <w:br/>
        <w:t xml:space="preserve">        return activeLoans().stream()</w:t>
      </w:r>
      <w:r>
        <w:rPr>
          <w:rFonts w:ascii="Consolas" w:eastAsia="Consolas" w:hAnsi="Consolas"/>
          <w:sz w:val="15"/>
        </w:rPr>
        <w:br/>
        <w:t xml:space="preserve">            .filter(l -&gt; l.isOverdue(today))</w:t>
      </w:r>
      <w:r>
        <w:rPr>
          <w:rFonts w:ascii="Consolas" w:eastAsia="Consolas" w:hAnsi="Consolas"/>
          <w:sz w:val="15"/>
        </w:rPr>
        <w:br/>
        <w:t xml:space="preserve">            .sorted(Comparator.comparing(Loan::getDueDate))</w:t>
      </w:r>
      <w:r>
        <w:rPr>
          <w:rFonts w:ascii="Consolas" w:eastAsia="Consolas" w:hAnsi="Consolas"/>
          <w:sz w:val="15"/>
        </w:rPr>
        <w:br/>
        <w:t xml:space="preserve">            .toList();</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public List&lt;LibraryItem&gt; searchByTitle(String text) {</w:t>
      </w:r>
      <w:r>
        <w:rPr>
          <w:rFonts w:ascii="Consolas" w:eastAsia="Consolas" w:hAnsi="Consolas"/>
          <w:sz w:val="15"/>
        </w:rPr>
        <w:br/>
        <w:t xml:space="preserve">        return items.values().stream()</w:t>
      </w:r>
      <w:r>
        <w:rPr>
          <w:rFonts w:ascii="Consolas" w:eastAsia="Consolas" w:hAnsi="Consolas"/>
          <w:sz w:val="15"/>
        </w:rPr>
        <w:br/>
        <w:t xml:space="preserve">            .filter(i -&gt; i.getTitle().toLowerCase().contains(text.toLowerCase()))</w:t>
      </w:r>
      <w:r>
        <w:rPr>
          <w:rFonts w:ascii="Consolas" w:eastAsia="Consolas" w:hAnsi="Consolas"/>
          <w:sz w:val="15"/>
        </w:rPr>
        <w:br/>
        <w:t xml:space="preserve">            .sorted(Comparator.comparing(LibraryItem::getTitle))</w:t>
      </w:r>
      <w:r>
        <w:rPr>
          <w:rFonts w:ascii="Consolas" w:eastAsia="Consolas" w:hAnsi="Consolas"/>
          <w:sz w:val="15"/>
        </w:rPr>
        <w:br/>
        <w:t xml:space="preserve">            .toList();</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 ---------- persistence ----------</w:t>
      </w:r>
      <w:r>
        <w:rPr>
          <w:rFonts w:ascii="Consolas" w:eastAsia="Consolas" w:hAnsi="Consolas"/>
          <w:sz w:val="15"/>
        </w:rPr>
        <w:br/>
        <w:t xml:space="preserve">    private static final String ITEMS = "items.csv", MEMBERS = "members.csv", LOANS = "loans.csv";</w:t>
      </w:r>
      <w:r>
        <w:rPr>
          <w:rFonts w:ascii="Consolas" w:eastAsia="Consolas" w:hAnsi="Consolas"/>
          <w:sz w:val="15"/>
        </w:rPr>
        <w:br/>
        <w:t xml:space="preserve"> </w:t>
      </w:r>
      <w:r>
        <w:rPr>
          <w:rFonts w:ascii="Consolas" w:eastAsia="Consolas" w:hAnsi="Consolas"/>
          <w:sz w:val="15"/>
        </w:rPr>
        <w:br/>
        <w:t xml:space="preserve">    public void save(Path dir) throws IOException {</w:t>
      </w:r>
      <w:r>
        <w:rPr>
          <w:rFonts w:ascii="Consolas" w:eastAsia="Consolas" w:hAnsi="Consolas"/>
          <w:sz w:val="15"/>
        </w:rPr>
        <w:br/>
        <w:t xml:space="preserve">        Files.createDirectories(dir);</w:t>
      </w:r>
      <w:r>
        <w:rPr>
          <w:rFonts w:ascii="Consolas" w:eastAsia="Consolas" w:hAnsi="Consolas"/>
          <w:sz w:val="15"/>
        </w:rPr>
        <w:br/>
        <w:t xml:space="preserve">        List&lt;String&gt; itemLines = new ArrayList&lt;&gt;(List.of("type,id,title,extra"));</w:t>
      </w:r>
      <w:r>
        <w:rPr>
          <w:rFonts w:ascii="Consolas" w:eastAsia="Consolas" w:hAnsi="Consolas"/>
          <w:sz w:val="15"/>
        </w:rPr>
        <w:br/>
        <w:t xml:space="preserve">        items.values().forEach(i -&gt; itemLines.add(Csv.join(i.type(), i.getId(), i.getTitle(), i.extraField())));</w:t>
      </w:r>
      <w:r>
        <w:rPr>
          <w:rFonts w:ascii="Consolas" w:eastAsia="Consolas" w:hAnsi="Consolas"/>
          <w:sz w:val="15"/>
        </w:rPr>
        <w:br/>
        <w:t xml:space="preserve">        Files.write(dir.resolve(ITEMS), itemLines);</w:t>
      </w:r>
      <w:r>
        <w:rPr>
          <w:rFonts w:ascii="Consolas" w:eastAsia="Consolas" w:hAnsi="Consolas"/>
          <w:sz w:val="15"/>
        </w:rPr>
        <w:br/>
        <w:t xml:space="preserve"> </w:t>
      </w:r>
      <w:r>
        <w:rPr>
          <w:rFonts w:ascii="Consolas" w:eastAsia="Consolas" w:hAnsi="Consolas"/>
          <w:sz w:val="15"/>
        </w:rPr>
        <w:br/>
        <w:t xml:space="preserve">        List&lt;String&gt; memberLines = new ArrayList&lt;&gt;(List.of("id,name"));</w:t>
      </w:r>
      <w:r>
        <w:rPr>
          <w:rFonts w:ascii="Consolas" w:eastAsia="Consolas" w:hAnsi="Consolas"/>
          <w:sz w:val="15"/>
        </w:rPr>
        <w:br/>
        <w:t xml:space="preserve">        members.values().forEach(m -&gt; memberLines.add(Csv.join(m.getId(), m.getName())));</w:t>
      </w:r>
      <w:r>
        <w:rPr>
          <w:rFonts w:ascii="Consolas" w:eastAsia="Consolas" w:hAnsi="Consolas"/>
          <w:sz w:val="15"/>
        </w:rPr>
        <w:br/>
      </w:r>
      <w:r>
        <w:rPr>
          <w:rFonts w:ascii="Consolas" w:eastAsia="Consolas" w:hAnsi="Consolas"/>
          <w:sz w:val="15"/>
        </w:rPr>
        <w:lastRenderedPageBreak/>
        <w:t xml:space="preserve">        Files.write(dir.resolve(MEMBERS), memberLines);</w:t>
      </w:r>
      <w:r>
        <w:rPr>
          <w:rFonts w:ascii="Consolas" w:eastAsia="Consolas" w:hAnsi="Consolas"/>
          <w:sz w:val="15"/>
        </w:rPr>
        <w:br/>
        <w:t xml:space="preserve"> </w:t>
      </w:r>
      <w:r>
        <w:rPr>
          <w:rFonts w:ascii="Consolas" w:eastAsia="Consolas" w:hAnsi="Consolas"/>
          <w:sz w:val="15"/>
        </w:rPr>
        <w:br/>
        <w:t xml:space="preserve">        List&lt;String&gt; loanLines = new ArrayList&lt;&gt;(List.of("itemId,memberId,loanDate"));</w:t>
      </w:r>
      <w:r>
        <w:rPr>
          <w:rFonts w:ascii="Consolas" w:eastAsia="Consolas" w:hAnsi="Consolas"/>
          <w:sz w:val="15"/>
        </w:rPr>
        <w:br/>
        <w:t xml:space="preserve">        activeLoans().forEach(l -&gt; loanLines.add(</w:t>
      </w:r>
      <w:r>
        <w:rPr>
          <w:rFonts w:ascii="Consolas" w:eastAsia="Consolas" w:hAnsi="Consolas"/>
          <w:sz w:val="15"/>
        </w:rPr>
        <w:br/>
        <w:t xml:space="preserve">            Csv.join(l.getItem().getId(), l.getMember().getId(), l.getLoanDate().toString())));</w:t>
      </w:r>
      <w:r>
        <w:rPr>
          <w:rFonts w:ascii="Consolas" w:eastAsia="Consolas" w:hAnsi="Consolas"/>
          <w:sz w:val="15"/>
        </w:rPr>
        <w:br/>
        <w:t xml:space="preserve">        Files.write(dir.resolve(LOANS), loanLines);</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 Loads whatever files exist. Missing files simply mean an empty library (first run). */</w:t>
      </w:r>
      <w:r>
        <w:rPr>
          <w:rFonts w:ascii="Consolas" w:eastAsia="Consolas" w:hAnsi="Consolas"/>
          <w:sz w:val="15"/>
        </w:rPr>
        <w:br/>
        <w:t xml:space="preserve">    public void load(Path dir) throws IOException {</w:t>
      </w:r>
      <w:r>
        <w:rPr>
          <w:rFonts w:ascii="Consolas" w:eastAsia="Consolas" w:hAnsi="Consolas"/>
          <w:sz w:val="15"/>
        </w:rPr>
        <w:br/>
        <w:t xml:space="preserve">        items.clear();</w:t>
      </w:r>
      <w:r>
        <w:rPr>
          <w:rFonts w:ascii="Consolas" w:eastAsia="Consolas" w:hAnsi="Consolas"/>
          <w:sz w:val="15"/>
        </w:rPr>
        <w:br/>
        <w:t xml:space="preserve">        members.clear();</w:t>
      </w:r>
      <w:r>
        <w:rPr>
          <w:rFonts w:ascii="Consolas" w:eastAsia="Consolas" w:hAnsi="Consolas"/>
          <w:sz w:val="15"/>
        </w:rPr>
        <w:br/>
        <w:t xml:space="preserve">        for (List&lt;String&gt; f : readCsv(dir.resolve(ITEMS))) {</w:t>
      </w:r>
      <w:r>
        <w:rPr>
          <w:rFonts w:ascii="Consolas" w:eastAsia="Consolas" w:hAnsi="Consolas"/>
          <w:sz w:val="15"/>
        </w:rPr>
        <w:br/>
        <w:t xml:space="preserve">            switch (f.get(0)) {</w:t>
      </w:r>
      <w:r>
        <w:rPr>
          <w:rFonts w:ascii="Consolas" w:eastAsia="Consolas" w:hAnsi="Consolas"/>
          <w:sz w:val="15"/>
        </w:rPr>
        <w:br/>
        <w:t xml:space="preserve">                case "BOOK" -&gt; addItem(new Book(f.get(1), f.get(2), f.get(3)));</w:t>
      </w:r>
      <w:r>
        <w:rPr>
          <w:rFonts w:ascii="Consolas" w:eastAsia="Consolas" w:hAnsi="Consolas"/>
          <w:sz w:val="15"/>
        </w:rPr>
        <w:br/>
        <w:t xml:space="preserve">                case "DVD"  -&gt; addItem(new Dvd(f.get(1), f.get(2), Integer.parseInt(f.get(3))));</w:t>
      </w:r>
      <w:r>
        <w:rPr>
          <w:rFonts w:ascii="Consolas" w:eastAsia="Consolas" w:hAnsi="Consolas"/>
          <w:sz w:val="15"/>
        </w:rPr>
        <w:br/>
        <w:t xml:space="preserve">                default     -&gt; throw new IOException("Unknown item type in " + ITEMS + ": " + f.get(0));</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for (List&lt;String&gt; f : readCsv(dir.resolve(MEMBERS))) registerMember(new Member(f.get(0), f.get(1)));</w:t>
      </w:r>
      <w:r>
        <w:rPr>
          <w:rFonts w:ascii="Consolas" w:eastAsia="Consolas" w:hAnsi="Consolas"/>
          <w:sz w:val="15"/>
        </w:rPr>
        <w:br/>
        <w:t xml:space="preserve">        for (List&lt;String&gt; f : readCsv(dir.resolve(LOANS))) {</w:t>
      </w:r>
      <w:r>
        <w:rPr>
          <w:rFonts w:ascii="Consolas" w:eastAsia="Consolas" w:hAnsi="Consolas"/>
          <w:sz w:val="15"/>
        </w:rPr>
        <w:br/>
        <w:t xml:space="preserve">            try {</w:t>
      </w:r>
      <w:r>
        <w:rPr>
          <w:rFonts w:ascii="Consolas" w:eastAsia="Consolas" w:hAnsi="Consolas"/>
          <w:sz w:val="15"/>
        </w:rPr>
        <w:br/>
        <w:t xml:space="preserve">                borrow(f.get(1), f.get(0), LocalDate.parse(f.get(2)));    // rebuilds item/member state</w:t>
      </w:r>
      <w:r>
        <w:rPr>
          <w:rFonts w:ascii="Consolas" w:eastAsia="Consolas" w:hAnsi="Consolas"/>
          <w:sz w:val="15"/>
        </w:rPr>
        <w:br/>
        <w:t xml:space="preserve">            } catch (ItemNotAvailableException | MemberLimitExceededException e) {</w:t>
      </w:r>
      <w:r>
        <w:rPr>
          <w:rFonts w:ascii="Consolas" w:eastAsia="Consolas" w:hAnsi="Consolas"/>
          <w:sz w:val="15"/>
        </w:rPr>
        <w:br/>
        <w:t xml:space="preserve">                throw new IOException("Corrupt loans file: " + e.getMessage(), e);</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private static List&lt;List&lt;String&gt;&gt; readCsv(Path file) throws IOException {</w:t>
      </w:r>
      <w:r>
        <w:rPr>
          <w:rFonts w:ascii="Consolas" w:eastAsia="Consolas" w:hAnsi="Consolas"/>
          <w:sz w:val="15"/>
        </w:rPr>
        <w:br/>
        <w:t xml:space="preserve">        if (!Files.exists(file)) return List.of();</w:t>
      </w:r>
      <w:r>
        <w:rPr>
          <w:rFonts w:ascii="Consolas" w:eastAsia="Consolas" w:hAnsi="Consolas"/>
          <w:sz w:val="15"/>
        </w:rPr>
        <w:br/>
        <w:t xml:space="preserve">        try (Stream&lt;String&gt; lines = Files.lines(file)) {</w:t>
      </w:r>
      <w:r>
        <w:rPr>
          <w:rFonts w:ascii="Consolas" w:eastAsia="Consolas" w:hAnsi="Consolas"/>
          <w:sz w:val="15"/>
        </w:rPr>
        <w:br/>
        <w:t xml:space="preserve">            return lines.skip(1).filter(l -&gt; !l.isBlank()).map(Csv::parse).toList();   // skip header row</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w:t>
      </w:r>
      <w:r>
        <w:rPr>
          <w:rFonts w:ascii="Consolas" w:eastAsia="Consolas" w:hAnsi="Consolas"/>
          <w:sz w:val="15"/>
        </w:rPr>
        <w:br/>
      </w:r>
    </w:p>
    <w:p w14:paraId="5C78667D" w14:textId="77777777" w:rsidR="002C22C5" w:rsidRDefault="00000000">
      <w:pPr>
        <w:keepNext/>
        <w:spacing w:before="80" w:after="20"/>
      </w:pPr>
      <w:r>
        <w:rPr>
          <w:b/>
          <w:color w:val="555555"/>
          <w:sz w:val="19"/>
        </w:rPr>
        <w:t>LibraryApp.java</w:t>
      </w:r>
    </w:p>
    <w:p w14:paraId="1200A739" w14:textId="77777777" w:rsidR="002C22C5" w:rsidRDefault="00000000">
      <w:pPr>
        <w:shd w:val="clear" w:color="auto" w:fill="F3F3F3"/>
        <w:spacing w:after="120"/>
        <w:ind w:left="57"/>
      </w:pPr>
      <w:r>
        <w:rPr>
          <w:rFonts w:ascii="Consolas" w:eastAsia="Consolas" w:hAnsi="Consolas"/>
          <w:sz w:val="15"/>
        </w:rPr>
        <w:t>import java.io.IOException;</w:t>
      </w:r>
      <w:r>
        <w:rPr>
          <w:rFonts w:ascii="Consolas" w:eastAsia="Consolas" w:hAnsi="Consolas"/>
          <w:sz w:val="15"/>
        </w:rPr>
        <w:br/>
        <w:t>import java.nio.file.Path;</w:t>
      </w:r>
      <w:r>
        <w:rPr>
          <w:rFonts w:ascii="Consolas" w:eastAsia="Consolas" w:hAnsi="Consolas"/>
          <w:sz w:val="15"/>
        </w:rPr>
        <w:br/>
        <w:t>import java.time.LocalDate;</w:t>
      </w:r>
      <w:r>
        <w:rPr>
          <w:rFonts w:ascii="Consolas" w:eastAsia="Consolas" w:hAnsi="Consolas"/>
          <w:sz w:val="15"/>
        </w:rPr>
        <w:br/>
        <w:t>import java.util.List;</w:t>
      </w:r>
      <w:r>
        <w:rPr>
          <w:rFonts w:ascii="Consolas" w:eastAsia="Consolas" w:hAnsi="Consolas"/>
          <w:sz w:val="15"/>
        </w:rPr>
        <w:br/>
        <w:t>import java.util.Scanner;</w:t>
      </w:r>
      <w:r>
        <w:rPr>
          <w:rFonts w:ascii="Consolas" w:eastAsia="Consolas" w:hAnsi="Consolas"/>
          <w:sz w:val="15"/>
        </w:rPr>
        <w:br/>
        <w:t xml:space="preserve"> </w:t>
      </w:r>
      <w:r>
        <w:rPr>
          <w:rFonts w:ascii="Consolas" w:eastAsia="Consolas" w:hAnsi="Consolas"/>
          <w:sz w:val="15"/>
        </w:rPr>
        <w:br/>
        <w:t>/** Console menu for the Library Management System (Requirement 7). */</w:t>
      </w:r>
      <w:r>
        <w:rPr>
          <w:rFonts w:ascii="Consolas" w:eastAsia="Consolas" w:hAnsi="Consolas"/>
          <w:sz w:val="15"/>
        </w:rPr>
        <w:br/>
        <w:t>public class LibraryApp {</w:t>
      </w:r>
      <w:r>
        <w:rPr>
          <w:rFonts w:ascii="Consolas" w:eastAsia="Consolas" w:hAnsi="Consolas"/>
          <w:sz w:val="15"/>
        </w:rPr>
        <w:br/>
        <w:t xml:space="preserve">    private final Library library = new Library();</w:t>
      </w:r>
      <w:r>
        <w:rPr>
          <w:rFonts w:ascii="Consolas" w:eastAsia="Consolas" w:hAnsi="Consolas"/>
          <w:sz w:val="15"/>
        </w:rPr>
        <w:br/>
        <w:t xml:space="preserve">    private final Scanner in;</w:t>
      </w:r>
      <w:r>
        <w:rPr>
          <w:rFonts w:ascii="Consolas" w:eastAsia="Consolas" w:hAnsi="Consolas"/>
          <w:sz w:val="15"/>
        </w:rPr>
        <w:br/>
        <w:t xml:space="preserve">    private final Path dataDir;</w:t>
      </w:r>
      <w:r>
        <w:rPr>
          <w:rFonts w:ascii="Consolas" w:eastAsia="Consolas" w:hAnsi="Consolas"/>
          <w:sz w:val="15"/>
        </w:rPr>
        <w:br/>
        <w:t xml:space="preserve"> </w:t>
      </w:r>
      <w:r>
        <w:rPr>
          <w:rFonts w:ascii="Consolas" w:eastAsia="Consolas" w:hAnsi="Consolas"/>
          <w:sz w:val="15"/>
        </w:rPr>
        <w:br/>
        <w:t xml:space="preserve">    public LibraryApp(Scanner in, Path dataDir) {</w:t>
      </w:r>
      <w:r>
        <w:rPr>
          <w:rFonts w:ascii="Consolas" w:eastAsia="Consolas" w:hAnsi="Consolas"/>
          <w:sz w:val="15"/>
        </w:rPr>
        <w:br/>
        <w:t xml:space="preserve">        this.in = in;</w:t>
      </w:r>
      <w:r>
        <w:rPr>
          <w:rFonts w:ascii="Consolas" w:eastAsia="Consolas" w:hAnsi="Consolas"/>
          <w:sz w:val="15"/>
        </w:rPr>
        <w:br/>
        <w:t xml:space="preserve">        this.dataDir = dataDir;</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public static void main(String[] args) {</w:t>
      </w:r>
      <w:r>
        <w:rPr>
          <w:rFonts w:ascii="Consolas" w:eastAsia="Consolas" w:hAnsi="Consolas"/>
          <w:sz w:val="15"/>
        </w:rPr>
        <w:br/>
        <w:t xml:space="preserve">        Path dir = Path.of(args.length &gt; 0 ? args[0] : "data");</w:t>
      </w:r>
      <w:r>
        <w:rPr>
          <w:rFonts w:ascii="Consolas" w:eastAsia="Consolas" w:hAnsi="Consolas"/>
          <w:sz w:val="15"/>
        </w:rPr>
        <w:br/>
        <w:t xml:space="preserve">        new LibraryApp(new Scanner(System.in), dir).run();</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public void run() {</w:t>
      </w:r>
      <w:r>
        <w:rPr>
          <w:rFonts w:ascii="Consolas" w:eastAsia="Consolas" w:hAnsi="Consolas"/>
          <w:sz w:val="15"/>
        </w:rPr>
        <w:br/>
        <w:t xml:space="preserve">        try {</w:t>
      </w:r>
      <w:r>
        <w:rPr>
          <w:rFonts w:ascii="Consolas" w:eastAsia="Consolas" w:hAnsi="Consolas"/>
          <w:sz w:val="15"/>
        </w:rPr>
        <w:br/>
        <w:t xml:space="preserve">            library.load(dir());</w:t>
      </w:r>
      <w:r>
        <w:rPr>
          <w:rFonts w:ascii="Consolas" w:eastAsia="Consolas" w:hAnsi="Consolas"/>
          <w:sz w:val="15"/>
        </w:rPr>
        <w:br/>
        <w:t xml:space="preserve">            System.out.println("Loaded " + library.allItems().size() + " items, "</w:t>
      </w:r>
      <w:r>
        <w:rPr>
          <w:rFonts w:ascii="Consolas" w:eastAsia="Consolas" w:hAnsi="Consolas"/>
          <w:sz w:val="15"/>
        </w:rPr>
        <w:br/>
        <w:t xml:space="preserve">                + library.allMembers().size() + " members, " + library.activeLoans().size() + " loans from " + dir());</w:t>
      </w:r>
      <w:r>
        <w:rPr>
          <w:rFonts w:ascii="Consolas" w:eastAsia="Consolas" w:hAnsi="Consolas"/>
          <w:sz w:val="15"/>
        </w:rPr>
        <w:br/>
        <w:t xml:space="preserve">        } catch (IOException | RuntimeException e) {</w:t>
      </w:r>
      <w:r>
        <w:rPr>
          <w:rFonts w:ascii="Consolas" w:eastAsia="Consolas" w:hAnsi="Consolas"/>
          <w:sz w:val="15"/>
        </w:rPr>
        <w:br/>
        <w:t xml:space="preserve">            System.out.println("Could not load saved data (" + e.getMessage() + "). Starting empty.");</w:t>
      </w:r>
      <w:r>
        <w:rPr>
          <w:rFonts w:ascii="Consolas" w:eastAsia="Consolas" w:hAnsi="Consolas"/>
          <w:sz w:val="15"/>
        </w:rPr>
        <w:br/>
        <w:t xml:space="preserve">        }</w:t>
      </w:r>
      <w:r>
        <w:rPr>
          <w:rFonts w:ascii="Consolas" w:eastAsia="Consolas" w:hAnsi="Consolas"/>
          <w:sz w:val="15"/>
        </w:rPr>
        <w:br/>
        <w:t xml:space="preserve">        boolean running = true;</w:t>
      </w:r>
      <w:r>
        <w:rPr>
          <w:rFonts w:ascii="Consolas" w:eastAsia="Consolas" w:hAnsi="Consolas"/>
          <w:sz w:val="15"/>
        </w:rPr>
        <w:br/>
      </w:r>
      <w:r>
        <w:rPr>
          <w:rFonts w:ascii="Consolas" w:eastAsia="Consolas" w:hAnsi="Consolas"/>
          <w:sz w:val="15"/>
        </w:rPr>
        <w:lastRenderedPageBreak/>
        <w:t xml:space="preserve">        while (running) {</w:t>
      </w:r>
      <w:r>
        <w:rPr>
          <w:rFonts w:ascii="Consolas" w:eastAsia="Consolas" w:hAnsi="Consolas"/>
          <w:sz w:val="15"/>
        </w:rPr>
        <w:br/>
        <w:t xml:space="preserve">            printMenu();</w:t>
      </w:r>
      <w:r>
        <w:rPr>
          <w:rFonts w:ascii="Consolas" w:eastAsia="Consolas" w:hAnsi="Consolas"/>
          <w:sz w:val="15"/>
        </w:rPr>
        <w:br/>
        <w:t xml:space="preserve">            String choice = prompt("Choose an option: ");</w:t>
      </w:r>
      <w:r>
        <w:rPr>
          <w:rFonts w:ascii="Consolas" w:eastAsia="Consolas" w:hAnsi="Consolas"/>
          <w:sz w:val="15"/>
        </w:rPr>
        <w:br/>
        <w:t xml:space="preserve">            if (choice == null) choice = "0";       // end of input: save and leave</w:t>
      </w:r>
      <w:r>
        <w:rPr>
          <w:rFonts w:ascii="Consolas" w:eastAsia="Consolas" w:hAnsi="Consolas"/>
          <w:sz w:val="15"/>
        </w:rPr>
        <w:br/>
        <w:t xml:space="preserve">            try {</w:t>
      </w:r>
      <w:r>
        <w:rPr>
          <w:rFonts w:ascii="Consolas" w:eastAsia="Consolas" w:hAnsi="Consolas"/>
          <w:sz w:val="15"/>
        </w:rPr>
        <w:br/>
        <w:t xml:space="preserve">                switch (choice.trim()) {</w:t>
      </w:r>
      <w:r>
        <w:rPr>
          <w:rFonts w:ascii="Consolas" w:eastAsia="Consolas" w:hAnsi="Consolas"/>
          <w:sz w:val="15"/>
        </w:rPr>
        <w:br/>
        <w:t xml:space="preserve">                    case "1" -&gt; addItem();</w:t>
      </w:r>
      <w:r>
        <w:rPr>
          <w:rFonts w:ascii="Consolas" w:eastAsia="Consolas" w:hAnsi="Consolas"/>
          <w:sz w:val="15"/>
        </w:rPr>
        <w:br/>
        <w:t xml:space="preserve">                    case "2" -&gt; registerMember();</w:t>
      </w:r>
      <w:r>
        <w:rPr>
          <w:rFonts w:ascii="Consolas" w:eastAsia="Consolas" w:hAnsi="Consolas"/>
          <w:sz w:val="15"/>
        </w:rPr>
        <w:br/>
        <w:t xml:space="preserve">                    case "3" -&gt; borrow();</w:t>
      </w:r>
      <w:r>
        <w:rPr>
          <w:rFonts w:ascii="Consolas" w:eastAsia="Consolas" w:hAnsi="Consolas"/>
          <w:sz w:val="15"/>
        </w:rPr>
        <w:br/>
        <w:t xml:space="preserve">                    case "4" -&gt; giveBack();</w:t>
      </w:r>
      <w:r>
        <w:rPr>
          <w:rFonts w:ascii="Consolas" w:eastAsia="Consolas" w:hAnsi="Consolas"/>
          <w:sz w:val="15"/>
        </w:rPr>
        <w:br/>
        <w:t xml:space="preserve">                    case "5" -&gt; listOverdue();</w:t>
      </w:r>
      <w:r>
        <w:rPr>
          <w:rFonts w:ascii="Consolas" w:eastAsia="Consolas" w:hAnsi="Consolas"/>
          <w:sz w:val="15"/>
        </w:rPr>
        <w:br/>
        <w:t xml:space="preserve">                    case "6" -&gt; search();</w:t>
      </w:r>
      <w:r>
        <w:rPr>
          <w:rFonts w:ascii="Consolas" w:eastAsia="Consolas" w:hAnsi="Consolas"/>
          <w:sz w:val="15"/>
        </w:rPr>
        <w:br/>
        <w:t xml:space="preserve">                    case "7" -&gt; library.allItems().forEach(System.out::println);</w:t>
      </w:r>
      <w:r>
        <w:rPr>
          <w:rFonts w:ascii="Consolas" w:eastAsia="Consolas" w:hAnsi="Consolas"/>
          <w:sz w:val="15"/>
        </w:rPr>
        <w:br/>
        <w:t xml:space="preserve">                    case "8" -&gt; library.allMembers().forEach(System.out::println);</w:t>
      </w:r>
      <w:r>
        <w:rPr>
          <w:rFonts w:ascii="Consolas" w:eastAsia="Consolas" w:hAnsi="Consolas"/>
          <w:sz w:val="15"/>
        </w:rPr>
        <w:br/>
        <w:t xml:space="preserve">                    case "0" -&gt; running = false;</w:t>
      </w:r>
      <w:r>
        <w:rPr>
          <w:rFonts w:ascii="Consolas" w:eastAsia="Consolas" w:hAnsi="Consolas"/>
          <w:sz w:val="15"/>
        </w:rPr>
        <w:br/>
        <w:t xml:space="preserve">                    default -&gt; System.out.println("Unknown option, try again.");</w:t>
      </w:r>
      <w:r>
        <w:rPr>
          <w:rFonts w:ascii="Consolas" w:eastAsia="Consolas" w:hAnsi="Consolas"/>
          <w:sz w:val="15"/>
        </w:rPr>
        <w:br/>
        <w:t xml:space="preserve">                }</w:t>
      </w:r>
      <w:r>
        <w:rPr>
          <w:rFonts w:ascii="Consolas" w:eastAsia="Consolas" w:hAnsi="Consolas"/>
          <w:sz w:val="15"/>
        </w:rPr>
        <w:br/>
        <w:t xml:space="preserve">            } catch (ItemNotAvailableException | MemberLimitExceededException e) {</w:t>
      </w:r>
      <w:r>
        <w:rPr>
          <w:rFonts w:ascii="Consolas" w:eastAsia="Consolas" w:hAnsi="Consolas"/>
          <w:sz w:val="15"/>
        </w:rPr>
        <w:br/>
        <w:t xml:space="preserve">                System.out.println("Cannot complete: " + e.getMessage());</w:t>
      </w:r>
      <w:r>
        <w:rPr>
          <w:rFonts w:ascii="Consolas" w:eastAsia="Consolas" w:hAnsi="Consolas"/>
          <w:sz w:val="15"/>
        </w:rPr>
        <w:br/>
        <w:t xml:space="preserve">            } catch (IllegalArgumentException | IllegalStateException e) {</w:t>
      </w:r>
      <w:r>
        <w:rPr>
          <w:rFonts w:ascii="Consolas" w:eastAsia="Consolas" w:hAnsi="Consolas"/>
          <w:sz w:val="15"/>
        </w:rPr>
        <w:br/>
        <w:t xml:space="preserve">                System.out.println("Error: " + e.getMessage());</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try {</w:t>
      </w:r>
      <w:r>
        <w:rPr>
          <w:rFonts w:ascii="Consolas" w:eastAsia="Consolas" w:hAnsi="Consolas"/>
          <w:sz w:val="15"/>
        </w:rPr>
        <w:br/>
        <w:t xml:space="preserve">            library.save(dir());</w:t>
      </w:r>
      <w:r>
        <w:rPr>
          <w:rFonts w:ascii="Consolas" w:eastAsia="Consolas" w:hAnsi="Consolas"/>
          <w:sz w:val="15"/>
        </w:rPr>
        <w:br/>
        <w:t xml:space="preserve">            System.out.println("Data saved to " + dir() + ". Goodbye!");</w:t>
      </w:r>
      <w:r>
        <w:rPr>
          <w:rFonts w:ascii="Consolas" w:eastAsia="Consolas" w:hAnsi="Consolas"/>
          <w:sz w:val="15"/>
        </w:rPr>
        <w:br/>
        <w:t xml:space="preserve">        } catch (IOException e) {</w:t>
      </w:r>
      <w:r>
        <w:rPr>
          <w:rFonts w:ascii="Consolas" w:eastAsia="Consolas" w:hAnsi="Consolas"/>
          <w:sz w:val="15"/>
        </w:rPr>
        <w:br/>
        <w:t xml:space="preserve">            System.out.println("WARNING: could not save data: " + e.getMessage());</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private Path dir() { return dataDir; }</w:t>
      </w:r>
      <w:r>
        <w:rPr>
          <w:rFonts w:ascii="Consolas" w:eastAsia="Consolas" w:hAnsi="Consolas"/>
          <w:sz w:val="15"/>
        </w:rPr>
        <w:br/>
        <w:t xml:space="preserve"> </w:t>
      </w:r>
      <w:r>
        <w:rPr>
          <w:rFonts w:ascii="Consolas" w:eastAsia="Consolas" w:hAnsi="Consolas"/>
          <w:sz w:val="15"/>
        </w:rPr>
        <w:br/>
        <w:t xml:space="preserve">    private void printMenu() {</w:t>
      </w:r>
      <w:r>
        <w:rPr>
          <w:rFonts w:ascii="Consolas" w:eastAsia="Consolas" w:hAnsi="Consolas"/>
          <w:sz w:val="15"/>
        </w:rPr>
        <w:br/>
        <w:t xml:space="preserve">        System.out.println("""</w:t>
      </w:r>
      <w:r>
        <w:rPr>
          <w:rFonts w:ascii="Consolas" w:eastAsia="Consolas" w:hAnsi="Consolas"/>
          <w:sz w:val="15"/>
        </w:rPr>
        <w:br/>
        <w:t xml:space="preserve"> </w:t>
      </w:r>
      <w:r>
        <w:rPr>
          <w:rFonts w:ascii="Consolas" w:eastAsia="Consolas" w:hAnsi="Consolas"/>
          <w:sz w:val="15"/>
        </w:rPr>
        <w:br/>
        <w:t xml:space="preserve">            ===== Library Management System =====</w:t>
      </w:r>
      <w:r>
        <w:rPr>
          <w:rFonts w:ascii="Consolas" w:eastAsia="Consolas" w:hAnsi="Consolas"/>
          <w:sz w:val="15"/>
        </w:rPr>
        <w:br/>
        <w:t xml:space="preserve">            1. Add item          5. List overdue items</w:t>
      </w:r>
      <w:r>
        <w:rPr>
          <w:rFonts w:ascii="Consolas" w:eastAsia="Consolas" w:hAnsi="Consolas"/>
          <w:sz w:val="15"/>
        </w:rPr>
        <w:br/>
        <w:t xml:space="preserve">            2. Register member   6. Search by title</w:t>
      </w:r>
      <w:r>
        <w:rPr>
          <w:rFonts w:ascii="Consolas" w:eastAsia="Consolas" w:hAnsi="Consolas"/>
          <w:sz w:val="15"/>
        </w:rPr>
        <w:br/>
        <w:t xml:space="preserve">            3. Borrow            7. List all items</w:t>
      </w:r>
      <w:r>
        <w:rPr>
          <w:rFonts w:ascii="Consolas" w:eastAsia="Consolas" w:hAnsi="Consolas"/>
          <w:sz w:val="15"/>
        </w:rPr>
        <w:br/>
        <w:t xml:space="preserve">            4. Return            8. List members</w:t>
      </w:r>
      <w:r>
        <w:rPr>
          <w:rFonts w:ascii="Consolas" w:eastAsia="Consolas" w:hAnsi="Consolas"/>
          <w:sz w:val="15"/>
        </w:rPr>
        <w:br/>
        <w:t xml:space="preserve">            0. Save and exit""");</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private String prompt(String label) {</w:t>
      </w:r>
      <w:r>
        <w:rPr>
          <w:rFonts w:ascii="Consolas" w:eastAsia="Consolas" w:hAnsi="Consolas"/>
          <w:sz w:val="15"/>
        </w:rPr>
        <w:br/>
        <w:t xml:space="preserve">        System.out.print(label);</w:t>
      </w:r>
      <w:r>
        <w:rPr>
          <w:rFonts w:ascii="Consolas" w:eastAsia="Consolas" w:hAnsi="Consolas"/>
          <w:sz w:val="15"/>
        </w:rPr>
        <w:br/>
        <w:t xml:space="preserve">        if (!in.hasNextLine()) return null;</w:t>
      </w:r>
      <w:r>
        <w:rPr>
          <w:rFonts w:ascii="Consolas" w:eastAsia="Consolas" w:hAnsi="Consolas"/>
          <w:sz w:val="15"/>
        </w:rPr>
        <w:br/>
        <w:t xml:space="preserve">        String line = in.nextLine();</w:t>
      </w:r>
      <w:r>
        <w:rPr>
          <w:rFonts w:ascii="Consolas" w:eastAsia="Consolas" w:hAnsi="Consolas"/>
          <w:sz w:val="15"/>
        </w:rPr>
        <w:br/>
        <w:t xml:space="preserve">        if (System.console() == null) System.out.println(line);   // echo piped input so transcripts are readable</w:t>
      </w:r>
      <w:r>
        <w:rPr>
          <w:rFonts w:ascii="Consolas" w:eastAsia="Consolas" w:hAnsi="Consolas"/>
          <w:sz w:val="15"/>
        </w:rPr>
        <w:br/>
        <w:t xml:space="preserve">        return line;</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private String ask(String label) {</w:t>
      </w:r>
      <w:r>
        <w:rPr>
          <w:rFonts w:ascii="Consolas" w:eastAsia="Consolas" w:hAnsi="Consolas"/>
          <w:sz w:val="15"/>
        </w:rPr>
        <w:br/>
        <w:t xml:space="preserve">        String s = prompt(label);</w:t>
      </w:r>
      <w:r>
        <w:rPr>
          <w:rFonts w:ascii="Consolas" w:eastAsia="Consolas" w:hAnsi="Consolas"/>
          <w:sz w:val="15"/>
        </w:rPr>
        <w:br/>
        <w:t xml:space="preserve">        if (s == null) throw new IllegalStateException("Input ended");</w:t>
      </w:r>
      <w:r>
        <w:rPr>
          <w:rFonts w:ascii="Consolas" w:eastAsia="Consolas" w:hAnsi="Consolas"/>
          <w:sz w:val="15"/>
        </w:rPr>
        <w:br/>
        <w:t xml:space="preserve">        return s.trim();</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private void addItem() {</w:t>
      </w:r>
      <w:r>
        <w:rPr>
          <w:rFonts w:ascii="Consolas" w:eastAsia="Consolas" w:hAnsi="Consolas"/>
          <w:sz w:val="15"/>
        </w:rPr>
        <w:br/>
        <w:t xml:space="preserve">        String type = ask("Type (B = book, D = dvd): ").toUpperCase();</w:t>
      </w:r>
      <w:r>
        <w:rPr>
          <w:rFonts w:ascii="Consolas" w:eastAsia="Consolas" w:hAnsi="Consolas"/>
          <w:sz w:val="15"/>
        </w:rPr>
        <w:br/>
        <w:t xml:space="preserve">        String id = ask("Item id: ");</w:t>
      </w:r>
      <w:r>
        <w:rPr>
          <w:rFonts w:ascii="Consolas" w:eastAsia="Consolas" w:hAnsi="Consolas"/>
          <w:sz w:val="15"/>
        </w:rPr>
        <w:br/>
        <w:t xml:space="preserve">        String title = ask("Title: ");</w:t>
      </w:r>
      <w:r>
        <w:rPr>
          <w:rFonts w:ascii="Consolas" w:eastAsia="Consolas" w:hAnsi="Consolas"/>
          <w:sz w:val="15"/>
        </w:rPr>
        <w:br/>
        <w:t xml:space="preserve">        LibraryItem item;</w:t>
      </w:r>
      <w:r>
        <w:rPr>
          <w:rFonts w:ascii="Consolas" w:eastAsia="Consolas" w:hAnsi="Consolas"/>
          <w:sz w:val="15"/>
        </w:rPr>
        <w:br/>
        <w:t xml:space="preserve">        if (type.equals("B")) {</w:t>
      </w:r>
      <w:r>
        <w:rPr>
          <w:rFonts w:ascii="Consolas" w:eastAsia="Consolas" w:hAnsi="Consolas"/>
          <w:sz w:val="15"/>
        </w:rPr>
        <w:br/>
        <w:t xml:space="preserve">            item = new Book(id, title, ask("Author: "));</w:t>
      </w:r>
      <w:r>
        <w:rPr>
          <w:rFonts w:ascii="Consolas" w:eastAsia="Consolas" w:hAnsi="Consolas"/>
          <w:sz w:val="15"/>
        </w:rPr>
        <w:br/>
        <w:t xml:space="preserve">        } else if (type.equals("D")) {</w:t>
      </w:r>
      <w:r>
        <w:rPr>
          <w:rFonts w:ascii="Consolas" w:eastAsia="Consolas" w:hAnsi="Consolas"/>
          <w:sz w:val="15"/>
        </w:rPr>
        <w:br/>
        <w:t xml:space="preserve">            item = new Dvd(id, title, parseInt(ask("Duration (minutes): ")));</w:t>
      </w:r>
      <w:r>
        <w:rPr>
          <w:rFonts w:ascii="Consolas" w:eastAsia="Consolas" w:hAnsi="Consolas"/>
          <w:sz w:val="15"/>
        </w:rPr>
        <w:br/>
        <w:t xml:space="preserve">        } else {</w:t>
      </w:r>
      <w:r>
        <w:rPr>
          <w:rFonts w:ascii="Consolas" w:eastAsia="Consolas" w:hAnsi="Consolas"/>
          <w:sz w:val="15"/>
        </w:rPr>
        <w:br/>
        <w:t xml:space="preserve">            throw new IllegalArgumentException("Type must be B or D");</w:t>
      </w:r>
      <w:r>
        <w:rPr>
          <w:rFonts w:ascii="Consolas" w:eastAsia="Consolas" w:hAnsi="Consolas"/>
          <w:sz w:val="15"/>
        </w:rPr>
        <w:br/>
        <w:t xml:space="preserve">        }</w:t>
      </w:r>
      <w:r>
        <w:rPr>
          <w:rFonts w:ascii="Consolas" w:eastAsia="Consolas" w:hAnsi="Consolas"/>
          <w:sz w:val="15"/>
        </w:rPr>
        <w:br/>
        <w:t xml:space="preserve">        library.addItem(item);</w:t>
      </w:r>
      <w:r>
        <w:rPr>
          <w:rFonts w:ascii="Consolas" w:eastAsia="Consolas" w:hAnsi="Consolas"/>
          <w:sz w:val="15"/>
        </w:rPr>
        <w:br/>
        <w:t xml:space="preserve">        System.out.println("Added: " + item);</w:t>
      </w:r>
      <w:r>
        <w:rPr>
          <w:rFonts w:ascii="Consolas" w:eastAsia="Consolas" w:hAnsi="Consolas"/>
          <w:sz w:val="15"/>
        </w:rPr>
        <w:br/>
      </w:r>
      <w:r>
        <w:rPr>
          <w:rFonts w:ascii="Consolas" w:eastAsia="Consolas" w:hAnsi="Consolas"/>
          <w:sz w:val="15"/>
        </w:rPr>
        <w:lastRenderedPageBreak/>
        <w:t xml:space="preserve">    }</w:t>
      </w:r>
      <w:r>
        <w:rPr>
          <w:rFonts w:ascii="Consolas" w:eastAsia="Consolas" w:hAnsi="Consolas"/>
          <w:sz w:val="15"/>
        </w:rPr>
        <w:br/>
        <w:t xml:space="preserve"> </w:t>
      </w:r>
      <w:r>
        <w:rPr>
          <w:rFonts w:ascii="Consolas" w:eastAsia="Consolas" w:hAnsi="Consolas"/>
          <w:sz w:val="15"/>
        </w:rPr>
        <w:br/>
        <w:t xml:space="preserve">    private void registerMember() {</w:t>
      </w:r>
      <w:r>
        <w:rPr>
          <w:rFonts w:ascii="Consolas" w:eastAsia="Consolas" w:hAnsi="Consolas"/>
          <w:sz w:val="15"/>
        </w:rPr>
        <w:br/>
        <w:t xml:space="preserve">        Member m = new Member(ask("Member id: "), ask("Name: "));</w:t>
      </w:r>
      <w:r>
        <w:rPr>
          <w:rFonts w:ascii="Consolas" w:eastAsia="Consolas" w:hAnsi="Consolas"/>
          <w:sz w:val="15"/>
        </w:rPr>
        <w:br/>
        <w:t xml:space="preserve">        library.registerMember(m);</w:t>
      </w:r>
      <w:r>
        <w:rPr>
          <w:rFonts w:ascii="Consolas" w:eastAsia="Consolas" w:hAnsi="Consolas"/>
          <w:sz w:val="15"/>
        </w:rPr>
        <w:br/>
        <w:t xml:space="preserve">        System.out.println("Registered: " + m);</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private void borrow() throws ItemNotAvailableException, MemberLimitExceededException {</w:t>
      </w:r>
      <w:r>
        <w:rPr>
          <w:rFonts w:ascii="Consolas" w:eastAsia="Consolas" w:hAnsi="Consolas"/>
          <w:sz w:val="15"/>
        </w:rPr>
        <w:br/>
        <w:t xml:space="preserve">        Loan loan = library.borrow(ask("Member id: "), ask("Item id: "));</w:t>
      </w:r>
      <w:r>
        <w:rPr>
          <w:rFonts w:ascii="Consolas" w:eastAsia="Consolas" w:hAnsi="Consolas"/>
          <w:sz w:val="15"/>
        </w:rPr>
        <w:br/>
        <w:t xml:space="preserve">        System.out.println("Loan created: " + loan);</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private void giveBack() {</w:t>
      </w:r>
      <w:r>
        <w:rPr>
          <w:rFonts w:ascii="Consolas" w:eastAsia="Consolas" w:hAnsi="Consolas"/>
          <w:sz w:val="15"/>
        </w:rPr>
        <w:br/>
        <w:t xml:space="preserve">        String itemId = ask("Item id to return: ");</w:t>
      </w:r>
      <w:r>
        <w:rPr>
          <w:rFonts w:ascii="Consolas" w:eastAsia="Consolas" w:hAnsi="Consolas"/>
          <w:sz w:val="15"/>
        </w:rPr>
        <w:br/>
        <w:t xml:space="preserve">        long late = library.giveBack(itemId);</w:t>
      </w:r>
      <w:r>
        <w:rPr>
          <w:rFonts w:ascii="Consolas" w:eastAsia="Consolas" w:hAnsi="Consolas"/>
          <w:sz w:val="15"/>
        </w:rPr>
        <w:br/>
        <w:t xml:space="preserve">        System.out.println(late == 0 ? "Returned on time. Thank you!"</w:t>
      </w:r>
      <w:r>
        <w:rPr>
          <w:rFonts w:ascii="Consolas" w:eastAsia="Consolas" w:hAnsi="Consolas"/>
          <w:sz w:val="15"/>
        </w:rPr>
        <w:br/>
        <w:t xml:space="preserve">            : "Returned " + late + " day(s) late.");</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private void listOverdue() {</w:t>
      </w:r>
      <w:r>
        <w:rPr>
          <w:rFonts w:ascii="Consolas" w:eastAsia="Consolas" w:hAnsi="Consolas"/>
          <w:sz w:val="15"/>
        </w:rPr>
        <w:br/>
        <w:t xml:space="preserve">        List&lt;Loan&gt; overdue = library.overdueLoans();</w:t>
      </w:r>
      <w:r>
        <w:rPr>
          <w:rFonts w:ascii="Consolas" w:eastAsia="Consolas" w:hAnsi="Consolas"/>
          <w:sz w:val="15"/>
        </w:rPr>
        <w:br/>
        <w:t xml:space="preserve">        LocalDate today = library.today();</w:t>
      </w:r>
      <w:r>
        <w:rPr>
          <w:rFonts w:ascii="Consolas" w:eastAsia="Consolas" w:hAnsi="Consolas"/>
          <w:sz w:val="15"/>
        </w:rPr>
        <w:br/>
        <w:t xml:space="preserve">        if (overdue.isEmpty()) System.out.println("No overdue items.");</w:t>
      </w:r>
      <w:r>
        <w:rPr>
          <w:rFonts w:ascii="Consolas" w:eastAsia="Consolas" w:hAnsi="Consolas"/>
          <w:sz w:val="15"/>
        </w:rPr>
        <w:br/>
        <w:t xml:space="preserve">        else overdue.forEach(l -&gt; System.out.println(l + "  -&gt; " + l.daysOverdue(today) + " day(s) overdue"));</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private void search() {</w:t>
      </w:r>
      <w:r>
        <w:rPr>
          <w:rFonts w:ascii="Consolas" w:eastAsia="Consolas" w:hAnsi="Consolas"/>
          <w:sz w:val="15"/>
        </w:rPr>
        <w:br/>
        <w:t xml:space="preserve">        List&lt;LibraryItem&gt; found = library.searchByTitle(ask("Search text: "));</w:t>
      </w:r>
      <w:r>
        <w:rPr>
          <w:rFonts w:ascii="Consolas" w:eastAsia="Consolas" w:hAnsi="Consolas"/>
          <w:sz w:val="15"/>
        </w:rPr>
        <w:br/>
        <w:t xml:space="preserve">        if (found.isEmpty()) System.out.println("No matches.");</w:t>
      </w:r>
      <w:r>
        <w:rPr>
          <w:rFonts w:ascii="Consolas" w:eastAsia="Consolas" w:hAnsi="Consolas"/>
          <w:sz w:val="15"/>
        </w:rPr>
        <w:br/>
        <w:t xml:space="preserve">        else found.forEach(System.out::println);</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private static int parseInt(String s) {</w:t>
      </w:r>
      <w:r>
        <w:rPr>
          <w:rFonts w:ascii="Consolas" w:eastAsia="Consolas" w:hAnsi="Consolas"/>
          <w:sz w:val="15"/>
        </w:rPr>
        <w:br/>
        <w:t xml:space="preserve">        try { return Integer.parseInt(s); }</w:t>
      </w:r>
      <w:r>
        <w:rPr>
          <w:rFonts w:ascii="Consolas" w:eastAsia="Consolas" w:hAnsi="Consolas"/>
          <w:sz w:val="15"/>
        </w:rPr>
        <w:br/>
        <w:t xml:space="preserve">        catch (NumberFormatException e) { throw new IllegalArgumentException("'" + s + "' is not a whole number"); }</w:t>
      </w:r>
      <w:r>
        <w:rPr>
          <w:rFonts w:ascii="Consolas" w:eastAsia="Consolas" w:hAnsi="Consolas"/>
          <w:sz w:val="15"/>
        </w:rPr>
        <w:br/>
        <w:t xml:space="preserve">    }</w:t>
      </w:r>
      <w:r>
        <w:rPr>
          <w:rFonts w:ascii="Consolas" w:eastAsia="Consolas" w:hAnsi="Consolas"/>
          <w:sz w:val="15"/>
        </w:rPr>
        <w:br/>
        <w:t>}</w:t>
      </w:r>
      <w:r>
        <w:rPr>
          <w:rFonts w:ascii="Consolas" w:eastAsia="Consolas" w:hAnsi="Consolas"/>
          <w:sz w:val="15"/>
        </w:rPr>
        <w:br/>
      </w:r>
    </w:p>
    <w:p w14:paraId="3E1BF911" w14:textId="77777777" w:rsidR="002C22C5" w:rsidRDefault="00000000">
      <w:pPr>
        <w:keepNext/>
        <w:spacing w:before="80" w:after="20"/>
      </w:pPr>
      <w:r>
        <w:rPr>
          <w:b/>
          <w:color w:val="555555"/>
          <w:sz w:val="19"/>
        </w:rPr>
        <w:t>LibraryTest.java</w:t>
      </w:r>
    </w:p>
    <w:p w14:paraId="522EE654" w14:textId="77777777" w:rsidR="002C22C5" w:rsidRDefault="00000000">
      <w:pPr>
        <w:shd w:val="clear" w:color="auto" w:fill="F3F3F3"/>
        <w:spacing w:after="120"/>
        <w:ind w:left="57"/>
      </w:pPr>
      <w:r>
        <w:rPr>
          <w:rFonts w:ascii="Consolas" w:eastAsia="Consolas" w:hAnsi="Consolas"/>
          <w:sz w:val="15"/>
        </w:rPr>
        <w:t>import java.nio.file.*;</w:t>
      </w:r>
      <w:r>
        <w:rPr>
          <w:rFonts w:ascii="Consolas" w:eastAsia="Consolas" w:hAnsi="Consolas"/>
          <w:sz w:val="15"/>
        </w:rPr>
        <w:br/>
        <w:t>import java.time.*;</w:t>
      </w:r>
      <w:r>
        <w:rPr>
          <w:rFonts w:ascii="Consolas" w:eastAsia="Consolas" w:hAnsi="Consolas"/>
          <w:sz w:val="15"/>
        </w:rPr>
        <w:br/>
        <w:t>import java.util.*;</w:t>
      </w:r>
      <w:r>
        <w:rPr>
          <w:rFonts w:ascii="Consolas" w:eastAsia="Consolas" w:hAnsi="Consolas"/>
          <w:sz w:val="15"/>
        </w:rPr>
        <w:br/>
        <w:t xml:space="preserve"> </w:t>
      </w:r>
      <w:r>
        <w:rPr>
          <w:rFonts w:ascii="Consolas" w:eastAsia="Consolas" w:hAnsi="Consolas"/>
          <w:sz w:val="15"/>
        </w:rPr>
        <w:br/>
        <w:t>/** Plain-Java test runner (no JUnit needed). Exit code 1 if any test fails. */</w:t>
      </w:r>
      <w:r>
        <w:rPr>
          <w:rFonts w:ascii="Consolas" w:eastAsia="Consolas" w:hAnsi="Consolas"/>
          <w:sz w:val="15"/>
        </w:rPr>
        <w:br/>
        <w:t>public class LibraryTest {</w:t>
      </w:r>
      <w:r>
        <w:rPr>
          <w:rFonts w:ascii="Consolas" w:eastAsia="Consolas" w:hAnsi="Consolas"/>
          <w:sz w:val="15"/>
        </w:rPr>
        <w:br/>
        <w:t xml:space="preserve">    static int passed = 0, failed = 0;</w:t>
      </w:r>
      <w:r>
        <w:rPr>
          <w:rFonts w:ascii="Consolas" w:eastAsia="Consolas" w:hAnsi="Consolas"/>
          <w:sz w:val="15"/>
        </w:rPr>
        <w:br/>
        <w:t xml:space="preserve"> </w:t>
      </w:r>
      <w:r>
        <w:rPr>
          <w:rFonts w:ascii="Consolas" w:eastAsia="Consolas" w:hAnsi="Consolas"/>
          <w:sz w:val="15"/>
        </w:rPr>
        <w:br/>
        <w:t xml:space="preserve">    static void check(String name, boolean ok) {</w:t>
      </w:r>
      <w:r>
        <w:rPr>
          <w:rFonts w:ascii="Consolas" w:eastAsia="Consolas" w:hAnsi="Consolas"/>
          <w:sz w:val="15"/>
        </w:rPr>
        <w:br/>
        <w:t xml:space="preserve">        if (ok) { passed++; System.out.println("PASS  " + name); }</w:t>
      </w:r>
      <w:r>
        <w:rPr>
          <w:rFonts w:ascii="Consolas" w:eastAsia="Consolas" w:hAnsi="Consolas"/>
          <w:sz w:val="15"/>
        </w:rPr>
        <w:br/>
        <w:t xml:space="preserve">        else    { failed++; System.out.println("FAIL  " + name); }</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static Library fresh(LocalDate today) {</w:t>
      </w:r>
      <w:r>
        <w:rPr>
          <w:rFonts w:ascii="Consolas" w:eastAsia="Consolas" w:hAnsi="Consolas"/>
          <w:sz w:val="15"/>
        </w:rPr>
        <w:br/>
        <w:t xml:space="preserve">        Clock fixed = Clock.fixed(today.atStartOfDay(ZoneId.systemDefault()).toInstant(), ZoneId.systemDefault());</w:t>
      </w:r>
      <w:r>
        <w:rPr>
          <w:rFonts w:ascii="Consolas" w:eastAsia="Consolas" w:hAnsi="Consolas"/>
          <w:sz w:val="15"/>
        </w:rPr>
        <w:br/>
        <w:t xml:space="preserve">        Library lib = new Library(fixed);</w:t>
      </w:r>
      <w:r>
        <w:rPr>
          <w:rFonts w:ascii="Consolas" w:eastAsia="Consolas" w:hAnsi="Consolas"/>
          <w:sz w:val="15"/>
        </w:rPr>
        <w:br/>
        <w:t xml:space="preserve">        lib.addItem(new Book("B1", "Clean Code", "Robert Martin"));</w:t>
      </w:r>
      <w:r>
        <w:rPr>
          <w:rFonts w:ascii="Consolas" w:eastAsia="Consolas" w:hAnsi="Consolas"/>
          <w:sz w:val="15"/>
        </w:rPr>
        <w:br/>
        <w:t xml:space="preserve">        lib.addItem(new Book("B2", "Effective Java", "Joshua Bloch"));</w:t>
      </w:r>
      <w:r>
        <w:rPr>
          <w:rFonts w:ascii="Consolas" w:eastAsia="Consolas" w:hAnsi="Consolas"/>
          <w:sz w:val="15"/>
        </w:rPr>
        <w:br/>
        <w:t xml:space="preserve">        lib.addItem(new Book("B3", "Java Concurrency", "Brian Goetz"));</w:t>
      </w:r>
      <w:r>
        <w:rPr>
          <w:rFonts w:ascii="Consolas" w:eastAsia="Consolas" w:hAnsi="Consolas"/>
          <w:sz w:val="15"/>
        </w:rPr>
        <w:br/>
        <w:t xml:space="preserve">        lib.addItem(new Dvd("D1", "The Matrix", 136));</w:t>
      </w:r>
      <w:r>
        <w:rPr>
          <w:rFonts w:ascii="Consolas" w:eastAsia="Consolas" w:hAnsi="Consolas"/>
          <w:sz w:val="15"/>
        </w:rPr>
        <w:br/>
        <w:t xml:space="preserve">        lib.addItem(new Book("B5", "Clean Architecture", "Robert Martin"));</w:t>
      </w:r>
      <w:r>
        <w:rPr>
          <w:rFonts w:ascii="Consolas" w:eastAsia="Consolas" w:hAnsi="Consolas"/>
          <w:sz w:val="15"/>
        </w:rPr>
        <w:br/>
        <w:t xml:space="preserve">        lib.registerMember(new Member("M1", "Larry"));</w:t>
      </w:r>
      <w:r>
        <w:rPr>
          <w:rFonts w:ascii="Consolas" w:eastAsia="Consolas" w:hAnsi="Consolas"/>
          <w:sz w:val="15"/>
        </w:rPr>
        <w:br/>
        <w:t xml:space="preserve">        lib.registerMember(new Member("M2", "Hillary"));</w:t>
      </w:r>
      <w:r>
        <w:rPr>
          <w:rFonts w:ascii="Consolas" w:eastAsia="Consolas" w:hAnsi="Consolas"/>
          <w:sz w:val="15"/>
        </w:rPr>
        <w:br/>
        <w:t xml:space="preserve">        return lib;</w:t>
      </w:r>
      <w:r>
        <w:rPr>
          <w:rFonts w:ascii="Consolas" w:eastAsia="Consolas" w:hAnsi="Consolas"/>
          <w:sz w:val="15"/>
        </w:rPr>
        <w:br/>
        <w:t xml:space="preserve">    }</w:t>
      </w:r>
      <w:r>
        <w:rPr>
          <w:rFonts w:ascii="Consolas" w:eastAsia="Consolas" w:hAnsi="Consolas"/>
          <w:sz w:val="15"/>
        </w:rPr>
        <w:br/>
        <w:t xml:space="preserve"> </w:t>
      </w:r>
      <w:r>
        <w:rPr>
          <w:rFonts w:ascii="Consolas" w:eastAsia="Consolas" w:hAnsi="Consolas"/>
          <w:sz w:val="15"/>
        </w:rPr>
        <w:br/>
        <w:t xml:space="preserve">    public static void main(String[] args) throws Exception {</w:t>
      </w:r>
      <w:r>
        <w:rPr>
          <w:rFonts w:ascii="Consolas" w:eastAsia="Consolas" w:hAnsi="Consolas"/>
          <w:sz w:val="15"/>
        </w:rPr>
        <w:br/>
        <w:t xml:space="preserve">        LocalDate day = LocalDate.of(2026, 10, 1);</w:t>
      </w:r>
      <w:r>
        <w:rPr>
          <w:rFonts w:ascii="Consolas" w:eastAsia="Consolas" w:hAnsi="Consolas"/>
          <w:sz w:val="15"/>
        </w:rPr>
        <w:br/>
        <w:t xml:space="preserve"> </w:t>
      </w:r>
      <w:r>
        <w:rPr>
          <w:rFonts w:ascii="Consolas" w:eastAsia="Consolas" w:hAnsi="Consolas"/>
          <w:sz w:val="15"/>
        </w:rPr>
        <w:br/>
        <w:t xml:space="preserve">        // polymorphism / abstraction</w:t>
      </w:r>
      <w:r>
        <w:rPr>
          <w:rFonts w:ascii="Consolas" w:eastAsia="Consolas" w:hAnsi="Consolas"/>
          <w:sz w:val="15"/>
        </w:rPr>
        <w:br/>
      </w:r>
      <w:r>
        <w:rPr>
          <w:rFonts w:ascii="Consolas" w:eastAsia="Consolas" w:hAnsi="Consolas"/>
          <w:sz w:val="15"/>
        </w:rPr>
        <w:lastRenderedPageBreak/>
        <w:t xml:space="preserve">        Library lib = fresh(day);</w:t>
      </w:r>
      <w:r>
        <w:rPr>
          <w:rFonts w:ascii="Consolas" w:eastAsia="Consolas" w:hAnsi="Consolas"/>
          <w:sz w:val="15"/>
        </w:rPr>
        <w:br/>
        <w:t xml:space="preserve">        check("Book loan period is 14", lib.getItem("B1").loanPeriodDays() == 14);</w:t>
      </w:r>
      <w:r>
        <w:rPr>
          <w:rFonts w:ascii="Consolas" w:eastAsia="Consolas" w:hAnsi="Consolas"/>
          <w:sz w:val="15"/>
        </w:rPr>
        <w:br/>
        <w:t xml:space="preserve">        check("Dvd loan period is 7", lib.getItem("D1").loanPeriodDays() == 7);</w:t>
      </w:r>
      <w:r>
        <w:rPr>
          <w:rFonts w:ascii="Consolas" w:eastAsia="Consolas" w:hAnsi="Consolas"/>
          <w:sz w:val="15"/>
        </w:rPr>
        <w:br/>
        <w:t xml:space="preserve"> </w:t>
      </w:r>
      <w:r>
        <w:rPr>
          <w:rFonts w:ascii="Consolas" w:eastAsia="Consolas" w:hAnsi="Consolas"/>
          <w:sz w:val="15"/>
        </w:rPr>
        <w:br/>
        <w:t xml:space="preserve">        // borrow and availability</w:t>
      </w:r>
      <w:r>
        <w:rPr>
          <w:rFonts w:ascii="Consolas" w:eastAsia="Consolas" w:hAnsi="Consolas"/>
          <w:sz w:val="15"/>
        </w:rPr>
        <w:br/>
        <w:t xml:space="preserve">        Loan loan = lib.borrow("M1", "D1");</w:t>
      </w:r>
      <w:r>
        <w:rPr>
          <w:rFonts w:ascii="Consolas" w:eastAsia="Consolas" w:hAnsi="Consolas"/>
          <w:sz w:val="15"/>
        </w:rPr>
        <w:br/>
        <w:t xml:space="preserve">        check("DVD due date = loan date + 7", loan.getDueDate().equals(day.plusDays(7)));</w:t>
      </w:r>
      <w:r>
        <w:rPr>
          <w:rFonts w:ascii="Consolas" w:eastAsia="Consolas" w:hAnsi="Consolas"/>
          <w:sz w:val="15"/>
        </w:rPr>
        <w:br/>
        <w:t xml:space="preserve">        check("Borrowed item becomes unavailable", !lib.getItem("D1").isAvailable());</w:t>
      </w:r>
      <w:r>
        <w:rPr>
          <w:rFonts w:ascii="Consolas" w:eastAsia="Consolas" w:hAnsi="Consolas"/>
          <w:sz w:val="15"/>
        </w:rPr>
        <w:br/>
        <w:t xml:space="preserve">        check("Member holds 1 loan", lib.getMember("M1").loanCount() == 1);</w:t>
      </w:r>
      <w:r>
        <w:rPr>
          <w:rFonts w:ascii="Consolas" w:eastAsia="Consolas" w:hAnsi="Consolas"/>
          <w:sz w:val="15"/>
        </w:rPr>
        <w:br/>
        <w:t xml:space="preserve"> </w:t>
      </w:r>
      <w:r>
        <w:rPr>
          <w:rFonts w:ascii="Consolas" w:eastAsia="Consolas" w:hAnsi="Consolas"/>
          <w:sz w:val="15"/>
        </w:rPr>
        <w:br/>
        <w:t xml:space="preserve">        // ItemNotAvailableException</w:t>
      </w:r>
      <w:r>
        <w:rPr>
          <w:rFonts w:ascii="Consolas" w:eastAsia="Consolas" w:hAnsi="Consolas"/>
          <w:sz w:val="15"/>
        </w:rPr>
        <w:br/>
        <w:t xml:space="preserve">        try { lib.borrow("M2", "D1"); check("ItemNotAvailableException thrown", false); }</w:t>
      </w:r>
      <w:r>
        <w:rPr>
          <w:rFonts w:ascii="Consolas" w:eastAsia="Consolas" w:hAnsi="Consolas"/>
          <w:sz w:val="15"/>
        </w:rPr>
        <w:br/>
        <w:t xml:space="preserve">        catch (ItemNotAvailableException e) { check("ItemNotAvailableException thrown", true); }</w:t>
      </w:r>
      <w:r>
        <w:rPr>
          <w:rFonts w:ascii="Consolas" w:eastAsia="Consolas" w:hAnsi="Consolas"/>
          <w:sz w:val="15"/>
        </w:rPr>
        <w:br/>
        <w:t xml:space="preserve"> </w:t>
      </w:r>
      <w:r>
        <w:rPr>
          <w:rFonts w:ascii="Consolas" w:eastAsia="Consolas" w:hAnsi="Consolas"/>
          <w:sz w:val="15"/>
        </w:rPr>
        <w:br/>
        <w:t xml:space="preserve">        // MemberLimitExceededException (max 3)</w:t>
      </w:r>
      <w:r>
        <w:rPr>
          <w:rFonts w:ascii="Consolas" w:eastAsia="Consolas" w:hAnsi="Consolas"/>
          <w:sz w:val="15"/>
        </w:rPr>
        <w:br/>
        <w:t xml:space="preserve">        lib.borrow("M1", "B1");</w:t>
      </w:r>
      <w:r>
        <w:rPr>
          <w:rFonts w:ascii="Consolas" w:eastAsia="Consolas" w:hAnsi="Consolas"/>
          <w:sz w:val="15"/>
        </w:rPr>
        <w:br/>
        <w:t xml:space="preserve">        lib.borrow("M1", "B2");</w:t>
      </w:r>
      <w:r>
        <w:rPr>
          <w:rFonts w:ascii="Consolas" w:eastAsia="Consolas" w:hAnsi="Consolas"/>
          <w:sz w:val="15"/>
        </w:rPr>
        <w:br/>
        <w:t xml:space="preserve">        try { lib.borrow("M1", "B3"); check("MemberLimitExceededException thrown on 4th loan", false); }</w:t>
      </w:r>
      <w:r>
        <w:rPr>
          <w:rFonts w:ascii="Consolas" w:eastAsia="Consolas" w:hAnsi="Consolas"/>
          <w:sz w:val="15"/>
        </w:rPr>
        <w:br/>
        <w:t xml:space="preserve">        catch (MemberLimitExceededException e) { check("MemberLimitExceededException thrown on 4th loan", true); }</w:t>
      </w:r>
      <w:r>
        <w:rPr>
          <w:rFonts w:ascii="Consolas" w:eastAsia="Consolas" w:hAnsi="Consolas"/>
          <w:sz w:val="15"/>
        </w:rPr>
        <w:br/>
        <w:t xml:space="preserve">        check("Failed borrow left item available", lib.getItem("B3").isAvailable());</w:t>
      </w:r>
      <w:r>
        <w:rPr>
          <w:rFonts w:ascii="Consolas" w:eastAsia="Consolas" w:hAnsi="Consolas"/>
          <w:sz w:val="15"/>
        </w:rPr>
        <w:br/>
        <w:t xml:space="preserve">        check("Failed borrow left member at 3 loans", lib.getMember("M1").loanCount() == 3);</w:t>
      </w:r>
      <w:r>
        <w:rPr>
          <w:rFonts w:ascii="Consolas" w:eastAsia="Consolas" w:hAnsi="Consolas"/>
          <w:sz w:val="15"/>
        </w:rPr>
        <w:br/>
        <w:t xml:space="preserve"> </w:t>
      </w:r>
      <w:r>
        <w:rPr>
          <w:rFonts w:ascii="Consolas" w:eastAsia="Consolas" w:hAnsi="Consolas"/>
          <w:sz w:val="15"/>
        </w:rPr>
        <w:br/>
        <w:t xml:space="preserve">        // unknown ids</w:t>
      </w:r>
      <w:r>
        <w:rPr>
          <w:rFonts w:ascii="Consolas" w:eastAsia="Consolas" w:hAnsi="Consolas"/>
          <w:sz w:val="15"/>
        </w:rPr>
        <w:br/>
        <w:t xml:space="preserve">        try { lib.borrow("NOPE", "B3"); check("Unknown member rejected", false); }</w:t>
      </w:r>
      <w:r>
        <w:rPr>
          <w:rFonts w:ascii="Consolas" w:eastAsia="Consolas" w:hAnsi="Consolas"/>
          <w:sz w:val="15"/>
        </w:rPr>
        <w:br/>
        <w:t xml:space="preserve">        catch (IllegalArgumentException e) { check("Unknown member rejected", true); }</w:t>
      </w:r>
      <w:r>
        <w:rPr>
          <w:rFonts w:ascii="Consolas" w:eastAsia="Consolas" w:hAnsi="Consolas"/>
          <w:sz w:val="15"/>
        </w:rPr>
        <w:br/>
        <w:t xml:space="preserve">        try { lib.borrow("M2", "NOPE"); check("Unknown item rejected", false); }</w:t>
      </w:r>
      <w:r>
        <w:rPr>
          <w:rFonts w:ascii="Consolas" w:eastAsia="Consolas" w:hAnsi="Consolas"/>
          <w:sz w:val="15"/>
        </w:rPr>
        <w:br/>
        <w:t xml:space="preserve">        catch (IllegalArgumentException e) { check("Unknown item rejected", true); }</w:t>
      </w:r>
      <w:r>
        <w:rPr>
          <w:rFonts w:ascii="Consolas" w:eastAsia="Consolas" w:hAnsi="Consolas"/>
          <w:sz w:val="15"/>
        </w:rPr>
        <w:br/>
        <w:t xml:space="preserve"> </w:t>
      </w:r>
      <w:r>
        <w:rPr>
          <w:rFonts w:ascii="Consolas" w:eastAsia="Consolas" w:hAnsi="Consolas"/>
          <w:sz w:val="15"/>
        </w:rPr>
        <w:br/>
        <w:t xml:space="preserve">        // return</w:t>
      </w:r>
      <w:r>
        <w:rPr>
          <w:rFonts w:ascii="Consolas" w:eastAsia="Consolas" w:hAnsi="Consolas"/>
          <w:sz w:val="15"/>
        </w:rPr>
        <w:br/>
        <w:t xml:space="preserve">        long late = lib.giveBack("D1");</w:t>
      </w:r>
      <w:r>
        <w:rPr>
          <w:rFonts w:ascii="Consolas" w:eastAsia="Consolas" w:hAnsi="Consolas"/>
          <w:sz w:val="15"/>
        </w:rPr>
        <w:br/>
        <w:t xml:space="preserve">        check("Return on time reports 0 days late", late == 0);</w:t>
      </w:r>
      <w:r>
        <w:rPr>
          <w:rFonts w:ascii="Consolas" w:eastAsia="Consolas" w:hAnsi="Consolas"/>
          <w:sz w:val="15"/>
        </w:rPr>
        <w:br/>
        <w:t xml:space="preserve">        check("Returned item available again", lib.getItem("D1").isAvailable());</w:t>
      </w:r>
      <w:r>
        <w:rPr>
          <w:rFonts w:ascii="Consolas" w:eastAsia="Consolas" w:hAnsi="Consolas"/>
          <w:sz w:val="15"/>
        </w:rPr>
        <w:br/>
        <w:t xml:space="preserve">        check("Member loan count drops to 2", lib.getMember("M1").loanCount() == 2);</w:t>
      </w:r>
      <w:r>
        <w:rPr>
          <w:rFonts w:ascii="Consolas" w:eastAsia="Consolas" w:hAnsi="Consolas"/>
          <w:sz w:val="15"/>
        </w:rPr>
        <w:br/>
        <w:t xml:space="preserve"> </w:t>
      </w:r>
      <w:r>
        <w:rPr>
          <w:rFonts w:ascii="Consolas" w:eastAsia="Consolas" w:hAnsi="Consolas"/>
          <w:sz w:val="15"/>
        </w:rPr>
        <w:br/>
        <w:t xml:space="preserve">        // validation</w:t>
      </w:r>
      <w:r>
        <w:rPr>
          <w:rFonts w:ascii="Consolas" w:eastAsia="Consolas" w:hAnsi="Consolas"/>
          <w:sz w:val="15"/>
        </w:rPr>
        <w:br/>
        <w:t xml:space="preserve">        try { new Member("", "x"); check("Blank member id rejected", false); }</w:t>
      </w:r>
      <w:r>
        <w:rPr>
          <w:rFonts w:ascii="Consolas" w:eastAsia="Consolas" w:hAnsi="Consolas"/>
          <w:sz w:val="15"/>
        </w:rPr>
        <w:br/>
        <w:t xml:space="preserve">        catch (IllegalArgumentException e) { check("Blank member id rejected", true); }</w:t>
      </w:r>
      <w:r>
        <w:rPr>
          <w:rFonts w:ascii="Consolas" w:eastAsia="Consolas" w:hAnsi="Consolas"/>
          <w:sz w:val="15"/>
        </w:rPr>
        <w:br/>
        <w:t xml:space="preserve">        try { new Dvd("D9", "Bad", 0); check("Zero-minute DVD rejected", false); }</w:t>
      </w:r>
      <w:r>
        <w:rPr>
          <w:rFonts w:ascii="Consolas" w:eastAsia="Consolas" w:hAnsi="Consolas"/>
          <w:sz w:val="15"/>
        </w:rPr>
        <w:br/>
        <w:t xml:space="preserve">        catch (IllegalArgumentException e) { check("Zero-minute DVD rejected", true); }</w:t>
      </w:r>
      <w:r>
        <w:rPr>
          <w:rFonts w:ascii="Consolas" w:eastAsia="Consolas" w:hAnsi="Consolas"/>
          <w:sz w:val="15"/>
        </w:rPr>
        <w:br/>
        <w:t xml:space="preserve">        try { lib.addItem(new Book("B1", "Dup", "X")); check("Duplicate item id rejected", false); }</w:t>
      </w:r>
      <w:r>
        <w:rPr>
          <w:rFonts w:ascii="Consolas" w:eastAsia="Consolas" w:hAnsi="Consolas"/>
          <w:sz w:val="15"/>
        </w:rPr>
        <w:br/>
        <w:t xml:space="preserve">        catch (IllegalArgumentException e) { check("Duplicate item id rejected", true); }</w:t>
      </w:r>
      <w:r>
        <w:rPr>
          <w:rFonts w:ascii="Consolas" w:eastAsia="Consolas" w:hAnsi="Consolas"/>
          <w:sz w:val="15"/>
        </w:rPr>
        <w:br/>
        <w:t xml:space="preserve"> </w:t>
      </w:r>
      <w:r>
        <w:rPr>
          <w:rFonts w:ascii="Consolas" w:eastAsia="Consolas" w:hAnsi="Consolas"/>
          <w:sz w:val="15"/>
        </w:rPr>
        <w:br/>
        <w:t xml:space="preserve">        // search with streams</w:t>
      </w:r>
      <w:r>
        <w:rPr>
          <w:rFonts w:ascii="Consolas" w:eastAsia="Consolas" w:hAnsi="Consolas"/>
          <w:sz w:val="15"/>
        </w:rPr>
        <w:br/>
        <w:t xml:space="preserve">        List&lt;LibraryItem&gt; found = lib.searchByTitle("clean");</w:t>
      </w:r>
      <w:r>
        <w:rPr>
          <w:rFonts w:ascii="Consolas" w:eastAsia="Consolas" w:hAnsi="Consolas"/>
          <w:sz w:val="15"/>
        </w:rPr>
        <w:br/>
        <w:t xml:space="preserve">        check("Search is case-insensitive and finds both 'clean' titles", found.size() == 2);</w:t>
      </w:r>
      <w:r>
        <w:rPr>
          <w:rFonts w:ascii="Consolas" w:eastAsia="Consolas" w:hAnsi="Consolas"/>
          <w:sz w:val="15"/>
        </w:rPr>
        <w:br/>
        <w:t xml:space="preserve">        check("Search results sorted by title",</w:t>
      </w:r>
      <w:r>
        <w:rPr>
          <w:rFonts w:ascii="Consolas" w:eastAsia="Consolas" w:hAnsi="Consolas"/>
          <w:sz w:val="15"/>
        </w:rPr>
        <w:br/>
        <w:t xml:space="preserve">              found.get(0).getTitle().equals("Clean Architecture") &amp;&amp; found.get(1).getTitle().equals("Clean Code"));</w:t>
      </w:r>
      <w:r>
        <w:rPr>
          <w:rFonts w:ascii="Consolas" w:eastAsia="Consolas" w:hAnsi="Consolas"/>
          <w:sz w:val="15"/>
        </w:rPr>
        <w:br/>
        <w:t xml:space="preserve"> </w:t>
      </w:r>
      <w:r>
        <w:rPr>
          <w:rFonts w:ascii="Consolas" w:eastAsia="Consolas" w:hAnsi="Consolas"/>
          <w:sz w:val="15"/>
        </w:rPr>
        <w:br/>
        <w:t xml:space="preserve">        // overdue (clock is moved by building a second library with a later date and the same data)</w:t>
      </w:r>
      <w:r>
        <w:rPr>
          <w:rFonts w:ascii="Consolas" w:eastAsia="Consolas" w:hAnsi="Consolas"/>
          <w:sz w:val="15"/>
        </w:rPr>
        <w:br/>
        <w:t xml:space="preserve">        Path dir = Files.createTempDirectory("libtest");</w:t>
      </w:r>
      <w:r>
        <w:rPr>
          <w:rFonts w:ascii="Consolas" w:eastAsia="Consolas" w:hAnsi="Consolas"/>
          <w:sz w:val="15"/>
        </w:rPr>
        <w:br/>
        <w:t xml:space="preserve">        lib.save(dir);</w:t>
      </w:r>
      <w:r>
        <w:rPr>
          <w:rFonts w:ascii="Consolas" w:eastAsia="Consolas" w:hAnsi="Consolas"/>
          <w:sz w:val="15"/>
        </w:rPr>
        <w:br/>
        <w:t xml:space="preserve">        Library later = new Library(Clock.fixed(LocalDate.of(2026, 10, 20).atStartOfDay(ZoneId.systemDefault()).toInstant(),</w:t>
      </w:r>
      <w:r>
        <w:rPr>
          <w:rFonts w:ascii="Consolas" w:eastAsia="Consolas" w:hAnsi="Consolas"/>
          <w:sz w:val="15"/>
        </w:rPr>
        <w:br/>
        <w:t xml:space="preserve">                                                ZoneId.systemDefault()));</w:t>
      </w:r>
      <w:r>
        <w:rPr>
          <w:rFonts w:ascii="Consolas" w:eastAsia="Consolas" w:hAnsi="Consolas"/>
          <w:sz w:val="15"/>
        </w:rPr>
        <w:br/>
        <w:t xml:space="preserve">        later.load(dir);</w:t>
      </w:r>
      <w:r>
        <w:rPr>
          <w:rFonts w:ascii="Consolas" w:eastAsia="Consolas" w:hAnsi="Consolas"/>
          <w:sz w:val="15"/>
        </w:rPr>
        <w:br/>
        <w:t xml:space="preserve">        check("Persistence: items reloaded", later.allItems().size() == 5);</w:t>
      </w:r>
      <w:r>
        <w:rPr>
          <w:rFonts w:ascii="Consolas" w:eastAsia="Consolas" w:hAnsi="Consolas"/>
          <w:sz w:val="15"/>
        </w:rPr>
        <w:br/>
        <w:t xml:space="preserve">        check("Persistence: members reloaded", later.allMembers().size() == 2);</w:t>
      </w:r>
      <w:r>
        <w:rPr>
          <w:rFonts w:ascii="Consolas" w:eastAsia="Consolas" w:hAnsi="Consolas"/>
          <w:sz w:val="15"/>
        </w:rPr>
        <w:br/>
        <w:t xml:space="preserve">        check("Persistence: loans reloaded", later.activeLoans().size() == 2);</w:t>
      </w:r>
      <w:r>
        <w:rPr>
          <w:rFonts w:ascii="Consolas" w:eastAsia="Consolas" w:hAnsi="Consolas"/>
          <w:sz w:val="15"/>
        </w:rPr>
        <w:br/>
        <w:t xml:space="preserve">        check("Persistence: on-loan item still unavailable", !later.getItem("B1").isAvailable());</w:t>
      </w:r>
      <w:r>
        <w:rPr>
          <w:rFonts w:ascii="Consolas" w:eastAsia="Consolas" w:hAnsi="Consolas"/>
          <w:sz w:val="15"/>
        </w:rPr>
        <w:br/>
        <w:t xml:space="preserve">        check("Persistence: loan date preserved", later.getMember("M1").getLoans().get(0).getLoanDate().equals(day));</w:t>
      </w:r>
      <w:r>
        <w:rPr>
          <w:rFonts w:ascii="Consolas" w:eastAsia="Consolas" w:hAnsi="Consolas"/>
          <w:sz w:val="15"/>
        </w:rPr>
        <w:br/>
        <w:t xml:space="preserve">        check("Overdue on 20 Oct: both books (due 15 Oct) are overdue", later.overdueLoans().size() == 2);</w:t>
      </w:r>
      <w:r>
        <w:rPr>
          <w:rFonts w:ascii="Consolas" w:eastAsia="Consolas" w:hAnsi="Consolas"/>
          <w:sz w:val="15"/>
        </w:rPr>
        <w:br/>
        <w:t xml:space="preserve">        check("Overdue days = 5", later.overdueLoans().get(0).daysOverdue(later.today()) == 5);</w:t>
      </w:r>
      <w:r>
        <w:rPr>
          <w:rFonts w:ascii="Consolas" w:eastAsia="Consolas" w:hAnsi="Consolas"/>
          <w:sz w:val="15"/>
        </w:rPr>
        <w:br/>
        <w:t xml:space="preserve">        check("Late return reports 5 days", later.giveBack("B1") == 5);</w:t>
      </w:r>
      <w:r>
        <w:rPr>
          <w:rFonts w:ascii="Consolas" w:eastAsia="Consolas" w:hAnsi="Consolas"/>
          <w:sz w:val="15"/>
        </w:rPr>
        <w:br/>
        <w:t xml:space="preserve"> </w:t>
      </w:r>
      <w:r>
        <w:rPr>
          <w:rFonts w:ascii="Consolas" w:eastAsia="Consolas" w:hAnsi="Consolas"/>
          <w:sz w:val="15"/>
        </w:rPr>
        <w:br/>
        <w:t xml:space="preserve">        // CSV with commas and quotes in a title</w:t>
      </w:r>
      <w:r>
        <w:rPr>
          <w:rFonts w:ascii="Consolas" w:eastAsia="Consolas" w:hAnsi="Consolas"/>
          <w:sz w:val="15"/>
        </w:rPr>
        <w:br/>
        <w:t xml:space="preserve">        Library tricky = fresh(day);</w:t>
      </w:r>
      <w:r>
        <w:rPr>
          <w:rFonts w:ascii="Consolas" w:eastAsia="Consolas" w:hAnsi="Consolas"/>
          <w:sz w:val="15"/>
        </w:rPr>
        <w:br/>
        <w:t xml:space="preserve">        tricky.addItem(new Book("B9", "Hello, \"World\"", "A, B"));</w:t>
      </w:r>
      <w:r>
        <w:rPr>
          <w:rFonts w:ascii="Consolas" w:eastAsia="Consolas" w:hAnsi="Consolas"/>
          <w:sz w:val="15"/>
        </w:rPr>
        <w:br/>
        <w:t xml:space="preserve">        Path d2 = Files.createTempDirectory("libtest2");</w:t>
      </w:r>
      <w:r>
        <w:rPr>
          <w:rFonts w:ascii="Consolas" w:eastAsia="Consolas" w:hAnsi="Consolas"/>
          <w:sz w:val="15"/>
        </w:rPr>
        <w:br/>
        <w:t xml:space="preserve">        tricky.save(d2);</w:t>
      </w:r>
      <w:r>
        <w:rPr>
          <w:rFonts w:ascii="Consolas" w:eastAsia="Consolas" w:hAnsi="Consolas"/>
          <w:sz w:val="15"/>
        </w:rPr>
        <w:br/>
        <w:t xml:space="preserve">        Library reloaded = new Library();</w:t>
      </w:r>
      <w:r>
        <w:rPr>
          <w:rFonts w:ascii="Consolas" w:eastAsia="Consolas" w:hAnsi="Consolas"/>
          <w:sz w:val="15"/>
        </w:rPr>
        <w:br/>
        <w:t xml:space="preserve">        reloaded.load(d2);</w:t>
      </w:r>
      <w:r>
        <w:rPr>
          <w:rFonts w:ascii="Consolas" w:eastAsia="Consolas" w:hAnsi="Consolas"/>
          <w:sz w:val="15"/>
        </w:rPr>
        <w:br/>
      </w:r>
      <w:r>
        <w:rPr>
          <w:rFonts w:ascii="Consolas" w:eastAsia="Consolas" w:hAnsi="Consolas"/>
          <w:sz w:val="15"/>
        </w:rPr>
        <w:lastRenderedPageBreak/>
        <w:t xml:space="preserve">        check("CSV round-trip keeps commas and quotes", reloaded.getItem("B9").getTitle().equals("Hello, \"World\""));</w:t>
      </w:r>
      <w:r>
        <w:rPr>
          <w:rFonts w:ascii="Consolas" w:eastAsia="Consolas" w:hAnsi="Consolas"/>
          <w:sz w:val="15"/>
        </w:rPr>
        <w:br/>
        <w:t xml:space="preserve"> </w:t>
      </w:r>
      <w:r>
        <w:rPr>
          <w:rFonts w:ascii="Consolas" w:eastAsia="Consolas" w:hAnsi="Consolas"/>
          <w:sz w:val="15"/>
        </w:rPr>
        <w:br/>
        <w:t xml:space="preserve">        System.out.println("\n" + passed + " passed, " + failed + " failed");</w:t>
      </w:r>
      <w:r>
        <w:rPr>
          <w:rFonts w:ascii="Consolas" w:eastAsia="Consolas" w:hAnsi="Consolas"/>
          <w:sz w:val="15"/>
        </w:rPr>
        <w:br/>
        <w:t xml:space="preserve">        System.exit(failed == 0 ? 0 : 1);</w:t>
      </w:r>
      <w:r>
        <w:rPr>
          <w:rFonts w:ascii="Consolas" w:eastAsia="Consolas" w:hAnsi="Consolas"/>
          <w:sz w:val="15"/>
        </w:rPr>
        <w:br/>
        <w:t xml:space="preserve">    }</w:t>
      </w:r>
      <w:r>
        <w:rPr>
          <w:rFonts w:ascii="Consolas" w:eastAsia="Consolas" w:hAnsi="Consolas"/>
          <w:sz w:val="15"/>
        </w:rPr>
        <w:br/>
        <w:t>}</w:t>
      </w:r>
      <w:r>
        <w:rPr>
          <w:rFonts w:ascii="Consolas" w:eastAsia="Consolas" w:hAnsi="Consolas"/>
          <w:sz w:val="15"/>
        </w:rPr>
        <w:br/>
      </w:r>
    </w:p>
    <w:p w14:paraId="6C470698" w14:textId="77777777" w:rsidR="002C22C5" w:rsidRDefault="00000000">
      <w:r>
        <w:br w:type="page"/>
      </w:r>
    </w:p>
    <w:p w14:paraId="7BD4EC80" w14:textId="77777777" w:rsidR="002C22C5" w:rsidRDefault="00000000">
      <w:pPr>
        <w:pStyle w:val="Heading1"/>
      </w:pPr>
      <w:r>
        <w:lastRenderedPageBreak/>
        <w:t>Appendix: Viva question hints</w:t>
      </w:r>
    </w:p>
    <w:tbl>
      <w:tblPr>
        <w:tblStyle w:val="TableGrid"/>
        <w:tblW w:w="0" w:type="auto"/>
        <w:jc w:val="center"/>
        <w:tblLayout w:type="fixed"/>
        <w:tblLook w:val="04A0" w:firstRow="1" w:lastRow="0" w:firstColumn="1" w:lastColumn="0" w:noHBand="0" w:noVBand="1"/>
      </w:tblPr>
      <w:tblGrid>
        <w:gridCol w:w="2551"/>
        <w:gridCol w:w="7087"/>
      </w:tblGrid>
      <w:tr w:rsidR="002C22C5" w14:paraId="709FFE73" w14:textId="77777777">
        <w:trPr>
          <w:jc w:val="center"/>
        </w:trPr>
        <w:tc>
          <w:tcPr>
            <w:tcW w:w="2551" w:type="dxa"/>
            <w:shd w:val="clear" w:color="auto" w:fill="D9E2F3"/>
          </w:tcPr>
          <w:p w14:paraId="3281F14C" w14:textId="77777777" w:rsidR="002C22C5" w:rsidRDefault="00000000">
            <w:pPr>
              <w:spacing w:after="20"/>
            </w:pPr>
            <w:r>
              <w:rPr>
                <w:b/>
                <w:sz w:val="19"/>
              </w:rPr>
              <w:t>Question</w:t>
            </w:r>
          </w:p>
        </w:tc>
        <w:tc>
          <w:tcPr>
            <w:tcW w:w="7087" w:type="dxa"/>
            <w:shd w:val="clear" w:color="auto" w:fill="D9E2F3"/>
          </w:tcPr>
          <w:p w14:paraId="3E12C1C2" w14:textId="77777777" w:rsidR="002C22C5" w:rsidRDefault="00000000">
            <w:pPr>
              <w:spacing w:after="20"/>
            </w:pPr>
            <w:r>
              <w:rPr>
                <w:b/>
                <w:sz w:val="19"/>
              </w:rPr>
              <w:t>Short answer</w:t>
            </w:r>
          </w:p>
        </w:tc>
      </w:tr>
      <w:tr w:rsidR="002C22C5" w14:paraId="2C2124A7" w14:textId="77777777">
        <w:trPr>
          <w:jc w:val="center"/>
        </w:trPr>
        <w:tc>
          <w:tcPr>
            <w:tcW w:w="2551" w:type="dxa"/>
          </w:tcPr>
          <w:p w14:paraId="44F16CDA" w14:textId="77777777" w:rsidR="002C22C5" w:rsidRDefault="00000000">
            <w:pPr>
              <w:spacing w:after="20"/>
            </w:pPr>
            <w:r>
              <w:rPr>
                <w:sz w:val="19"/>
              </w:rPr>
              <w:t>Class vs object</w:t>
            </w:r>
          </w:p>
        </w:tc>
        <w:tc>
          <w:tcPr>
            <w:tcW w:w="7087" w:type="dxa"/>
          </w:tcPr>
          <w:p w14:paraId="7CE9B066" w14:textId="77777777" w:rsidR="002C22C5" w:rsidRDefault="00000000">
            <w:pPr>
              <w:spacing w:after="20"/>
            </w:pPr>
            <w:r>
              <w:rPr>
                <w:sz w:val="19"/>
              </w:rPr>
              <w:t>A class is a blueprint (code); an object is one instance created with new and stored on the heap. Variables hold references to objects.</w:t>
            </w:r>
          </w:p>
        </w:tc>
      </w:tr>
      <w:tr w:rsidR="002C22C5" w14:paraId="65FAC220" w14:textId="77777777">
        <w:trPr>
          <w:jc w:val="center"/>
        </w:trPr>
        <w:tc>
          <w:tcPr>
            <w:tcW w:w="2551" w:type="dxa"/>
          </w:tcPr>
          <w:p w14:paraId="0E87EE37" w14:textId="77777777" w:rsidR="002C22C5" w:rsidRDefault="00000000">
            <w:pPr>
              <w:spacing w:after="20"/>
            </w:pPr>
            <w:r>
              <w:rPr>
                <w:sz w:val="19"/>
              </w:rPr>
              <w:t>Multiple inheritance</w:t>
            </w:r>
          </w:p>
        </w:tc>
        <w:tc>
          <w:tcPr>
            <w:tcW w:w="7087" w:type="dxa"/>
          </w:tcPr>
          <w:p w14:paraId="0FCA7BC4" w14:textId="77777777" w:rsidR="002C22C5" w:rsidRDefault="00000000">
            <w:pPr>
              <w:spacing w:after="20"/>
            </w:pPr>
            <w:r>
              <w:rPr>
                <w:sz w:val="19"/>
              </w:rPr>
              <w:t>Java allows one superclass to avoid the diamond problem; a class can implement many interfaces instead (Lab 6, Exercise 5).</w:t>
            </w:r>
          </w:p>
        </w:tc>
      </w:tr>
      <w:tr w:rsidR="002C22C5" w14:paraId="1996D538" w14:textId="77777777">
        <w:trPr>
          <w:jc w:val="center"/>
        </w:trPr>
        <w:tc>
          <w:tcPr>
            <w:tcW w:w="2551" w:type="dxa"/>
          </w:tcPr>
          <w:p w14:paraId="5FF6411B" w14:textId="77777777" w:rsidR="002C22C5" w:rsidRDefault="00000000">
            <w:pPr>
              <w:spacing w:after="20"/>
            </w:pPr>
            <w:r>
              <w:rPr>
                <w:sz w:val="19"/>
              </w:rPr>
              <w:t>Overloading vs overriding</w:t>
            </w:r>
          </w:p>
        </w:tc>
        <w:tc>
          <w:tcPr>
            <w:tcW w:w="7087" w:type="dxa"/>
          </w:tcPr>
          <w:p w14:paraId="052C8FD7" w14:textId="77777777" w:rsidR="002C22C5" w:rsidRDefault="00000000">
            <w:pPr>
              <w:spacing w:after="20"/>
            </w:pPr>
            <w:r>
              <w:rPr>
                <w:sz w:val="19"/>
              </w:rPr>
              <w:t>Overloading: same name, different parameters, chosen at compile time (PrintDemo). Overriding: subclass replaces an inherited method, chosen at run time (AnimalDemo).</w:t>
            </w:r>
          </w:p>
        </w:tc>
      </w:tr>
      <w:tr w:rsidR="002C22C5" w14:paraId="088FD32B" w14:textId="77777777">
        <w:trPr>
          <w:jc w:val="center"/>
        </w:trPr>
        <w:tc>
          <w:tcPr>
            <w:tcW w:w="2551" w:type="dxa"/>
          </w:tcPr>
          <w:p w14:paraId="4A7E7BF7" w14:textId="77777777" w:rsidR="002C22C5" w:rsidRDefault="00000000">
            <w:pPr>
              <w:spacing w:after="20"/>
            </w:pPr>
            <w:r>
              <w:rPr>
                <w:sz w:val="19"/>
              </w:rPr>
              <w:t>Missing super(...)</w:t>
            </w:r>
          </w:p>
        </w:tc>
        <w:tc>
          <w:tcPr>
            <w:tcW w:w="7087" w:type="dxa"/>
          </w:tcPr>
          <w:p w14:paraId="71669C87" w14:textId="77777777" w:rsidR="002C22C5" w:rsidRDefault="00000000">
            <w:pPr>
              <w:spacing w:after="20"/>
            </w:pPr>
            <w:r>
              <w:rPr>
                <w:sz w:val="19"/>
              </w:rPr>
              <w:t>If the superclass has no no-argument constructor, the subclass constructor fails to compile (Lab 4, Exercise 4).</w:t>
            </w:r>
          </w:p>
        </w:tc>
      </w:tr>
      <w:tr w:rsidR="002C22C5" w14:paraId="74F56B61" w14:textId="77777777">
        <w:trPr>
          <w:jc w:val="center"/>
        </w:trPr>
        <w:tc>
          <w:tcPr>
            <w:tcW w:w="2551" w:type="dxa"/>
          </w:tcPr>
          <w:p w14:paraId="10A4D04C" w14:textId="77777777" w:rsidR="002C22C5" w:rsidRDefault="00000000">
            <w:pPr>
              <w:spacing w:after="20"/>
            </w:pPr>
            <w:r>
              <w:rPr>
                <w:sz w:val="19"/>
              </w:rPr>
              <w:t>Abstract class vs interface</w:t>
            </w:r>
          </w:p>
        </w:tc>
        <w:tc>
          <w:tcPr>
            <w:tcW w:w="7087" w:type="dxa"/>
          </w:tcPr>
          <w:p w14:paraId="1DD7A584" w14:textId="77777777" w:rsidR="002C22C5" w:rsidRDefault="00000000">
            <w:pPr>
              <w:spacing w:after="20"/>
            </w:pPr>
            <w:r>
              <w:rPr>
                <w:sz w:val="19"/>
              </w:rPr>
              <w:t>Abstract class: shared state and partial code for related classes. Interface: a capability that unrelated classes can promise (Flyable).</w:t>
            </w:r>
          </w:p>
        </w:tc>
      </w:tr>
      <w:tr w:rsidR="002C22C5" w14:paraId="342BE6E9" w14:textId="77777777">
        <w:trPr>
          <w:jc w:val="center"/>
        </w:trPr>
        <w:tc>
          <w:tcPr>
            <w:tcW w:w="2551" w:type="dxa"/>
          </w:tcPr>
          <w:p w14:paraId="06254B72" w14:textId="77777777" w:rsidR="002C22C5" w:rsidRDefault="00000000">
            <w:pPr>
              <w:spacing w:after="20"/>
            </w:pPr>
            <w:r>
              <w:rPr>
                <w:sz w:val="19"/>
              </w:rPr>
              <w:t>equals and hashCode together</w:t>
            </w:r>
          </w:p>
        </w:tc>
        <w:tc>
          <w:tcPr>
            <w:tcW w:w="7087" w:type="dxa"/>
          </w:tcPr>
          <w:p w14:paraId="5FCC1AC5" w14:textId="77777777" w:rsidR="002C22C5" w:rsidRDefault="00000000">
            <w:pPr>
              <w:spacing w:after="20"/>
            </w:pPr>
            <w:r>
              <w:rPr>
                <w:sz w:val="19"/>
              </w:rPr>
              <w:t>HashSet/HashMap use hashCode to find the bucket and equals to compare; equal objects must have equal hash codes (Lab 9, Exercise 3).</w:t>
            </w:r>
          </w:p>
        </w:tc>
      </w:tr>
      <w:tr w:rsidR="002C22C5" w14:paraId="41E77CD3" w14:textId="77777777">
        <w:trPr>
          <w:jc w:val="center"/>
        </w:trPr>
        <w:tc>
          <w:tcPr>
            <w:tcW w:w="2551" w:type="dxa"/>
          </w:tcPr>
          <w:p w14:paraId="13464F57" w14:textId="77777777" w:rsidR="002C22C5" w:rsidRDefault="00000000">
            <w:pPr>
              <w:spacing w:after="20"/>
            </w:pPr>
            <w:r>
              <w:rPr>
                <w:sz w:val="19"/>
              </w:rPr>
              <w:t>Checked vs unchecked</w:t>
            </w:r>
          </w:p>
        </w:tc>
        <w:tc>
          <w:tcPr>
            <w:tcW w:w="7087" w:type="dxa"/>
          </w:tcPr>
          <w:p w14:paraId="0B5E7627" w14:textId="77777777" w:rsidR="002C22C5" w:rsidRDefault="00000000">
            <w:pPr>
              <w:spacing w:after="20"/>
            </w:pPr>
            <w:r>
              <w:rPr>
                <w:sz w:val="19"/>
              </w:rPr>
              <w:t>Checked (must handle or declare): IOException, InvalidAgeException. Unchecked (RuntimeException): NullPointerException, IllegalArgumentException.</w:t>
            </w:r>
          </w:p>
        </w:tc>
      </w:tr>
      <w:tr w:rsidR="002C22C5" w14:paraId="058A67BC" w14:textId="77777777">
        <w:trPr>
          <w:jc w:val="center"/>
        </w:trPr>
        <w:tc>
          <w:tcPr>
            <w:tcW w:w="2551" w:type="dxa"/>
          </w:tcPr>
          <w:p w14:paraId="68AC8F81" w14:textId="77777777" w:rsidR="002C22C5" w:rsidRDefault="00000000">
            <w:pPr>
              <w:spacing w:after="20"/>
            </w:pPr>
            <w:r>
              <w:rPr>
                <w:sz w:val="19"/>
              </w:rPr>
              <w:t>Generics and primitives</w:t>
            </w:r>
          </w:p>
        </w:tc>
        <w:tc>
          <w:tcPr>
            <w:tcW w:w="7087" w:type="dxa"/>
          </w:tcPr>
          <w:p w14:paraId="3F0A346F" w14:textId="77777777" w:rsidR="002C22C5" w:rsidRDefault="00000000">
            <w:pPr>
              <w:spacing w:after="20"/>
            </w:pPr>
            <w:r>
              <w:rPr>
                <w:sz w:val="19"/>
              </w:rPr>
              <w:t>Generics need reference types because of type erasure; use Integer instead of int (Lab 8, Exercise 5).</w:t>
            </w:r>
          </w:p>
        </w:tc>
      </w:tr>
      <w:tr w:rsidR="002C22C5" w14:paraId="14BB90E7" w14:textId="77777777">
        <w:trPr>
          <w:jc w:val="center"/>
        </w:trPr>
        <w:tc>
          <w:tcPr>
            <w:tcW w:w="2551" w:type="dxa"/>
          </w:tcPr>
          <w:p w14:paraId="29BA4FDF" w14:textId="77777777" w:rsidR="002C22C5" w:rsidRDefault="00000000">
            <w:pPr>
              <w:spacing w:after="20"/>
            </w:pPr>
            <w:r>
              <w:rPr>
                <w:sz w:val="19"/>
              </w:rPr>
              <w:t>final</w:t>
            </w:r>
          </w:p>
        </w:tc>
        <w:tc>
          <w:tcPr>
            <w:tcW w:w="7087" w:type="dxa"/>
          </w:tcPr>
          <w:p w14:paraId="6B96D6CE" w14:textId="77777777" w:rsidR="002C22C5" w:rsidRDefault="00000000">
            <w:pPr>
              <w:spacing w:after="20"/>
            </w:pPr>
            <w:r>
              <w:rPr>
                <w:sz w:val="19"/>
              </w:rPr>
              <w:t>final variable: assigned once. final method: cannot be overridden. final class: cannot be extended (ImmutablePerson).</w:t>
            </w:r>
          </w:p>
        </w:tc>
      </w:tr>
      <w:tr w:rsidR="002C22C5" w14:paraId="0FC0C5D7" w14:textId="77777777">
        <w:trPr>
          <w:jc w:val="center"/>
        </w:trPr>
        <w:tc>
          <w:tcPr>
            <w:tcW w:w="2551" w:type="dxa"/>
          </w:tcPr>
          <w:p w14:paraId="7AB2AF54" w14:textId="77777777" w:rsidR="002C22C5" w:rsidRDefault="00000000">
            <w:pPr>
              <w:spacing w:after="20"/>
            </w:pPr>
            <w:r>
              <w:rPr>
                <w:sz w:val="19"/>
              </w:rPr>
              <w:t>Dynamic dispatch</w:t>
            </w:r>
          </w:p>
        </w:tc>
        <w:tc>
          <w:tcPr>
            <w:tcW w:w="7087" w:type="dxa"/>
          </w:tcPr>
          <w:p w14:paraId="33FD194F" w14:textId="77777777" w:rsidR="002C22C5" w:rsidRDefault="00000000">
            <w:pPr>
              <w:spacing w:after="20"/>
            </w:pPr>
            <w:r>
              <w:rPr>
                <w:sz w:val="19"/>
              </w:rPr>
              <w:t>The JVM picks the method from the real object at run time; fields and static methods are bound to the declared type (FieldVsMethod).</w:t>
            </w:r>
          </w:p>
        </w:tc>
      </w:tr>
      <w:tr w:rsidR="002C22C5" w14:paraId="1534282F" w14:textId="77777777">
        <w:trPr>
          <w:jc w:val="center"/>
        </w:trPr>
        <w:tc>
          <w:tcPr>
            <w:tcW w:w="2551" w:type="dxa"/>
          </w:tcPr>
          <w:p w14:paraId="71729049" w14:textId="77777777" w:rsidR="002C22C5" w:rsidRDefault="00000000">
            <w:pPr>
              <w:spacing w:after="20"/>
            </w:pPr>
            <w:r>
              <w:rPr>
                <w:sz w:val="19"/>
              </w:rPr>
              <w:t>Functional interface and lambda</w:t>
            </w:r>
          </w:p>
        </w:tc>
        <w:tc>
          <w:tcPr>
            <w:tcW w:w="7087" w:type="dxa"/>
          </w:tcPr>
          <w:p w14:paraId="53162FCA" w14:textId="77777777" w:rsidR="002C22C5" w:rsidRDefault="00000000">
            <w:pPr>
              <w:spacing w:after="20"/>
            </w:pPr>
            <w:r>
              <w:rPr>
                <w:sz w:val="19"/>
              </w:rPr>
              <w:t>An interface with one abstract method (Predicate, Comparator); a lambda is a short implementation of it.</w:t>
            </w:r>
          </w:p>
        </w:tc>
      </w:tr>
      <w:tr w:rsidR="002C22C5" w14:paraId="5E77C38B" w14:textId="77777777">
        <w:trPr>
          <w:jc w:val="center"/>
        </w:trPr>
        <w:tc>
          <w:tcPr>
            <w:tcW w:w="2551" w:type="dxa"/>
          </w:tcPr>
          <w:p w14:paraId="0CF657B6" w14:textId="77777777" w:rsidR="002C22C5" w:rsidRDefault="00000000">
            <w:pPr>
              <w:spacing w:after="20"/>
            </w:pPr>
            <w:r>
              <w:rPr>
                <w:sz w:val="19"/>
              </w:rPr>
              <w:t>try-with-resources vs try/finally</w:t>
            </w:r>
          </w:p>
        </w:tc>
        <w:tc>
          <w:tcPr>
            <w:tcW w:w="7087" w:type="dxa"/>
          </w:tcPr>
          <w:p w14:paraId="618FA347" w14:textId="77777777" w:rsidR="002C22C5" w:rsidRDefault="00000000">
            <w:pPr>
              <w:spacing w:after="20"/>
            </w:pPr>
            <w:r>
              <w:rPr>
                <w:sz w:val="19"/>
              </w:rPr>
              <w:t>try-with-resources closes AutoCloseable resources automatically, even on exceptions, and handles suppressed exceptions correctly (GradeBands).</w:t>
            </w:r>
          </w:p>
        </w:tc>
      </w:tr>
    </w:tbl>
    <w:p w14:paraId="339582CA" w14:textId="77777777" w:rsidR="002C22C5" w:rsidRDefault="002C22C5">
      <w:pPr>
        <w:spacing w:after="40"/>
      </w:pPr>
    </w:p>
    <w:sectPr w:rsidR="002C22C5" w:rsidSect="00034616">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36EFB" w14:textId="77777777" w:rsidR="00094CC7" w:rsidRDefault="00094CC7">
      <w:pPr>
        <w:spacing w:after="0" w:line="240" w:lineRule="auto"/>
      </w:pPr>
      <w:r>
        <w:separator/>
      </w:r>
    </w:p>
  </w:endnote>
  <w:endnote w:type="continuationSeparator" w:id="0">
    <w:p w14:paraId="0EEF4368" w14:textId="77777777" w:rsidR="00094CC7" w:rsidRDefault="00094C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6551C" w14:textId="77777777" w:rsidR="00094CC7" w:rsidRDefault="00094CC7">
      <w:pPr>
        <w:spacing w:after="0" w:line="240" w:lineRule="auto"/>
      </w:pPr>
      <w:r>
        <w:separator/>
      </w:r>
    </w:p>
  </w:footnote>
  <w:footnote w:type="continuationSeparator" w:id="0">
    <w:p w14:paraId="56DFE162" w14:textId="77777777" w:rsidR="00094CC7" w:rsidRDefault="00094C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0517050">
    <w:abstractNumId w:val="8"/>
  </w:num>
  <w:num w:numId="2" w16cid:durableId="109249950">
    <w:abstractNumId w:val="6"/>
  </w:num>
  <w:num w:numId="3" w16cid:durableId="1030684710">
    <w:abstractNumId w:val="5"/>
  </w:num>
  <w:num w:numId="4" w16cid:durableId="307369319">
    <w:abstractNumId w:val="4"/>
  </w:num>
  <w:num w:numId="5" w16cid:durableId="1237470521">
    <w:abstractNumId w:val="7"/>
  </w:num>
  <w:num w:numId="6" w16cid:durableId="1882595299">
    <w:abstractNumId w:val="3"/>
  </w:num>
  <w:num w:numId="7" w16cid:durableId="2088764111">
    <w:abstractNumId w:val="2"/>
  </w:num>
  <w:num w:numId="8" w16cid:durableId="286787453">
    <w:abstractNumId w:val="1"/>
  </w:num>
  <w:num w:numId="9" w16cid:durableId="1688825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CC7"/>
    <w:rsid w:val="0015074B"/>
    <w:rsid w:val="0029639D"/>
    <w:rsid w:val="002C22C5"/>
    <w:rsid w:val="00326F90"/>
    <w:rsid w:val="005A7411"/>
    <w:rsid w:val="00721020"/>
    <w:rsid w:val="00AA1D8D"/>
    <w:rsid w:val="00B47730"/>
    <w:rsid w:val="00BC23F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E01948"/>
  <w14:defaultImageDpi w14:val="300"/>
  <w15:docId w15:val="{586A8B01-5162-412D-96E4-1F76999A1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5A7411"/>
    <w:pPr>
      <w:keepNext/>
      <w:keepLines/>
      <w:spacing w:before="480" w:after="0"/>
      <w:outlineLvl w:val="0"/>
    </w:pPr>
    <w:rPr>
      <w:rFonts w:asciiTheme="majorHAnsi" w:eastAsiaTheme="majorEastAsia" w:hAnsiTheme="majorHAnsi" w:cstheme="majorBidi"/>
      <w:b/>
      <w:bCs/>
      <w:color w:val="000000" w:themeColor="text1"/>
      <w:sz w:val="36"/>
      <w:szCs w:val="28"/>
    </w:rPr>
  </w:style>
  <w:style w:type="paragraph" w:styleId="Heading2">
    <w:name w:val="heading 2"/>
    <w:basedOn w:val="Normal"/>
    <w:next w:val="Normal"/>
    <w:link w:val="Heading2Char"/>
    <w:uiPriority w:val="9"/>
    <w:unhideWhenUsed/>
    <w:qFormat/>
    <w:rsid w:val="005A7411"/>
    <w:pPr>
      <w:keepNext/>
      <w:keepLines/>
      <w:spacing w:before="200" w:after="0"/>
      <w:outlineLvl w:val="1"/>
    </w:pPr>
    <w:rPr>
      <w:rFonts w:asciiTheme="majorHAnsi" w:eastAsiaTheme="majorEastAsia" w:hAnsiTheme="majorHAnsi" w:cstheme="majorBidi"/>
      <w:b/>
      <w:bCs/>
      <w:color w:val="000000" w:themeColor="text1"/>
      <w:sz w:val="27"/>
      <w:szCs w:val="26"/>
    </w:rPr>
  </w:style>
  <w:style w:type="paragraph" w:styleId="Heading3">
    <w:name w:val="heading 3"/>
    <w:basedOn w:val="Normal"/>
    <w:next w:val="Normal"/>
    <w:link w:val="Heading3Char"/>
    <w:uiPriority w:val="9"/>
    <w:unhideWhenUsed/>
    <w:qFormat/>
    <w:rsid w:val="005A7411"/>
    <w:pPr>
      <w:keepNext/>
      <w:keepLines/>
      <w:spacing w:before="200" w:after="0"/>
      <w:outlineLvl w:val="2"/>
    </w:pPr>
    <w:rPr>
      <w:rFonts w:asciiTheme="majorHAnsi" w:eastAsiaTheme="majorEastAsia" w:hAnsiTheme="majorHAnsi" w:cstheme="majorBidi"/>
      <w:b/>
      <w:bCs/>
      <w:color w:val="000000" w:themeColor="tex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A7411"/>
    <w:rPr>
      <w:rFonts w:asciiTheme="majorHAnsi" w:eastAsiaTheme="majorEastAsia" w:hAnsiTheme="majorHAnsi" w:cstheme="majorBidi"/>
      <w:b/>
      <w:bCs/>
      <w:color w:val="000000" w:themeColor="text1"/>
      <w:sz w:val="36"/>
      <w:szCs w:val="28"/>
    </w:rPr>
  </w:style>
  <w:style w:type="character" w:customStyle="1" w:styleId="Heading2Char">
    <w:name w:val="Heading 2 Char"/>
    <w:basedOn w:val="DefaultParagraphFont"/>
    <w:link w:val="Heading2"/>
    <w:uiPriority w:val="9"/>
    <w:rsid w:val="005A7411"/>
    <w:rPr>
      <w:rFonts w:asciiTheme="majorHAnsi" w:eastAsiaTheme="majorEastAsia" w:hAnsiTheme="majorHAnsi" w:cstheme="majorBidi"/>
      <w:b/>
      <w:bCs/>
      <w:color w:val="000000" w:themeColor="text1"/>
      <w:sz w:val="27"/>
      <w:szCs w:val="26"/>
    </w:rPr>
  </w:style>
  <w:style w:type="character" w:customStyle="1" w:styleId="Heading3Char">
    <w:name w:val="Heading 3 Char"/>
    <w:basedOn w:val="DefaultParagraphFont"/>
    <w:link w:val="Heading3"/>
    <w:uiPriority w:val="9"/>
    <w:rsid w:val="005A7411"/>
    <w:rPr>
      <w:rFonts w:asciiTheme="majorHAnsi" w:eastAsiaTheme="majorEastAsia" w:hAnsiTheme="majorHAnsi" w:cstheme="majorBidi"/>
      <w:b/>
      <w:bCs/>
      <w:color w:val="000000" w:themeColor="text1"/>
      <w:sz w:val="23"/>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75</Pages>
  <Words>15797</Words>
  <Characters>90045</Characters>
  <Application>Microsoft Office Word</Application>
  <DocSecurity>0</DocSecurity>
  <Lines>750</Lines>
  <Paragraphs>211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Hillary Haruzivi</cp:lastModifiedBy>
  <cp:revision>2</cp:revision>
  <dcterms:created xsi:type="dcterms:W3CDTF">2013-12-23T23:15:00Z</dcterms:created>
  <dcterms:modified xsi:type="dcterms:W3CDTF">2026-10-15T19:11:00Z</dcterms:modified>
  <cp:category/>
</cp:coreProperties>
</file>